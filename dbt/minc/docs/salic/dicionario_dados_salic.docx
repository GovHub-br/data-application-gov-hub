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80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809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Dicionário de Dados — SALIC</w:t>
      </w:r>
    </w:p>
    <w:p>
      <w:pPr>
        <w:jc w:val="center"/>
      </w:pPr>
      <w:r>
        <w:rPr>
          <w:b/>
          <w:color w:val="F97316"/>
        </w:rPr>
        <w:t>———</w:t>
      </w:r>
    </w:p>
    <w:p>
      <w:pPr>
        <w:jc w:val="center"/>
      </w:pPr>
      <w:r>
        <w:rPr>
          <w:color w:val="666666"/>
          <w:sz w:val="24"/>
        </w:rPr>
        <w:t>Schema bronze — camada bruta de dados do Sistema de Apoio às Leis de Incentivo à Cultura</w:t>
        <w:br/>
        <w:t>Documento técnico — geração automatizada e reprodutível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color w:val="666666"/>
        </w:rPr>
        <w:t>(Clique com o botão direito e escolha "Atualizar campo" ao abrir no Word/LibreOffice)</w:t>
      </w:r>
    </w:p>
    <w:p>
      <w:r>
        <w:br w:type="page"/>
      </w:r>
    </w:p>
    <w:p>
      <w:pPr>
        <w:pStyle w:val="Heading1"/>
      </w:pPr>
      <w:r>
        <w:t>Domínio: sac</w:t>
      </w:r>
    </w:p>
    <w:p>
      <w:r>
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</w:r>
    </w:p>
    <w:p>
      <w:r>
        <w:t>431 tabela(s) neste domínio.</w:t>
      </w:r>
    </w:p>
    <w:p>
      <w:pPr>
        <w:pStyle w:val="Heading2"/>
      </w:pPr>
      <w:r>
        <w:t>sac__aberturadecontabancaria</w:t>
      </w:r>
    </w:p>
    <w:p>
      <w:r>
        <w:rPr>
          <w:i/>
        </w:rPr>
        <w:t>Nome original (sistema de origem): AberturaDeContaBancaria</w:t>
      </w:r>
    </w:p>
    <w:p>
      <w:r>
        <w:t>Tabela responsável por armazenar informações sobre a abertura de contas bancárias vinculadas aos projetos, incluindo status da conta, datas de liberação/bloqueio, órgão responsável e identificação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sobre a abertura de contas bancárias vinculadas aos projetos, incluindo status da conta, datas de liberação/bloqueio, órgão responsável e identificação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23.573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23.573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(5977x); 11 (5283x); 09 (3944x); 08 (3739x); 07 (3440x); 06 (983x)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11.692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contabloqueada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(23147x); False (426x)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dtcontabloqueada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426 (1.81%)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1.088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2007-08-09 00:00:00 / max: 2012-01-20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contalivre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(13161x); True (10412x)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dtcontalivre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13.162 (55.84%)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1.083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2007-08-10 00:00:00 / max: 2012-01-20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18.567 (78.76%)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1916-11-03 00:00:00 / max: 2024-10-01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 (21426x); 166 (2146x); 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1102 / max: 5766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idaberturadeconta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23.573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sac__aberturadecontasav39215</w:t>
      </w:r>
    </w:p>
    <w:p>
      <w:r>
        <w:rPr>
          <w:i/>
        </w:rPr>
        <w:t>Nome original (sistema de origem): AberturaDeContaSav39215</w:t>
      </w:r>
    </w:p>
    <w:p>
      <w:r>
        <w:t>Tabela responsável por registrar informações auxiliares do tipo SAV39215 utilizadas como complemento no processo de abertura de contas bancárias.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auxiliares do tipo SAV39215 utilizadas como complemento no processo de abertura de contas bancárias.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000000030082018MCIF460 915251617392150004303160710000033313261                 … (1x); 0000101232296252600019500000000M Z CARAMEZ DE CASTRO – ME                      … (1x); 999999900001000000003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sac__aberturadecontasav39224</w:t>
      </w:r>
    </w:p>
    <w:p>
      <w:r>
        <w:rPr>
          <w:i/>
        </w:rPr>
        <w:t>Nome original (sistema de origem): AberturaDeContaSav39224</w:t>
      </w:r>
    </w:p>
    <w:p>
      <w:r>
        <w:t>Tabela responsável por registrar informações auxiliares do tipo SAV39224 relacionadas ao fluxo de abertura de contas.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auxiliares do tipo SAV39224 relacionadas ao fluxo de abertura de contas.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0000101110007054400640200000000LEANDRO CANDIDO DIAS                            … (1x); 999999900001000000003                                                          … (1x); 000000030082018MCIF460 915251617392240008303160710000033313261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sac__aberturadecontasav39225</w:t>
      </w:r>
    </w:p>
    <w:p>
      <w:r>
        <w:rPr>
          <w:i/>
        </w:rPr>
        <w:t>Nome original (sistema de origem): AberturaDeContaSav39225</w:t>
      </w:r>
    </w:p>
    <w:p>
      <w:r>
        <w:t>Tabela utilizada para armazenar dados complementares referentes ao tipo SAV39225 no processo de abertura de contas.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dados complementares referentes ao tipo SAV39225 no processo de abertura de contas.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0000101110007054400640200000000LEANDRO CANDIDO DIAS                            … (1x); 000000030082018MCIF460 915251617392250008703160710000033313261                 … (1x); 999999900001000000003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sac__aberturadecontasav39227</w:t>
      </w:r>
    </w:p>
    <w:p>
      <w:r>
        <w:rPr>
          <w:i/>
        </w:rPr>
        <w:t>Nome original (sistema de origem): AberturaDeContaSav39227</w:t>
      </w:r>
    </w:p>
    <w:p>
      <w:r>
        <w:t>Tabela responsável por armazenar registros adicionais do tipo SAV39227 usados como apoio ao processo bancário.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registros adicionais do tipo SAV39227 usados como apoio ao processo bancário.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000000030082018MCIF460 915251617392270004403160710000033313261                 … (1x); 0000101232296252600019500000000M Z CARAMEZ DE CASTRO – ME                      … (1x); 999999900001000000003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sac__aberturadecontaseficpf40979</w:t>
      </w:r>
    </w:p>
    <w:p>
      <w:r>
        <w:rPr>
          <w:i/>
        </w:rPr>
        <w:t>Nome original (sistema de origem): AberturaDeContaSeficPF40979</w:t>
      </w:r>
    </w:p>
    <w:p>
      <w:r>
        <w:t>Tabela responsável por registrar informações do modelo SEFIC Pessoa Física 40979, utilizadas em procedimentos específicos de abertura de conta.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do modelo SEFIC Pessoa Física 40979, utilizadas em procedimentos específicos de abertura de conta.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000000017082026MCIF460 915251617409790484003160710000033313261                 … / max: 999999900037000000039    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sac__aberturadecontaseficpf40980</w:t>
      </w:r>
    </w:p>
    <w:p>
      <w:r>
        <w:rPr>
          <w:i/>
        </w:rPr>
        <w:t>Nome original (sistema de origem): AberturaDeContaSeficPF40980</w:t>
      </w:r>
    </w:p>
    <w:p>
      <w:r>
        <w:t>Tabela utilizada para armazenar dados auxiliares do tipo SEFIC Pessoa Física 40980 relacionados à abertura de contas.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dados auxiliares do tipo SEFIC Pessoa Física 40980 relacionados à abertura de contas.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000000017082026MCIF460 915251617409800458403160710000033313261                 … / max: 999999900037000000039    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sac__aberturadecontaseficpj40975</w:t>
      </w:r>
    </w:p>
    <w:p>
      <w:r>
        <w:rPr>
          <w:i/>
        </w:rPr>
        <w:t>Nome original (sistema de origem): AberturaDeContaSeficPJ40975</w:t>
      </w:r>
    </w:p>
    <w:p>
      <w:r>
        <w:t>Tabela responsável por armazenar informações do modelo SEFIC Pessoa Jurídica 40975 utilizadas em processos bancários de abertura de contas.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do modelo SEFIC Pessoa Jurídica 40975 utilizadas em processos bancários de abertura de contas.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000000017082026MCIF460 915251617409750497203160710000033313261                 … / max: 999999900241000000243    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sac__aberturadecontaseficpj40981</w:t>
      </w:r>
    </w:p>
    <w:p>
      <w:r>
        <w:rPr>
          <w:i/>
        </w:rPr>
        <w:t>Nome original (sistema de origem): AberturaDeContaSeficPJ40981</w:t>
      </w:r>
    </w:p>
    <w:p>
      <w:r>
        <w:t>Tabela utilizada para registrar dados complementares do tipo SEFIC Pessoa Jurídica 40981 no fluxo de abertura de contas.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registrar dados complementares do tipo SEFIC Pessoa Jurídica 40981 no fluxo de abertura de contas.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000000017082026MCIF460 915251617409810494503160710000033313261                 … / max: 999999900241000000243         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sac__abrangencia</w:t>
      </w:r>
    </w:p>
    <w:p>
      <w:r>
        <w:rPr>
          <w:i/>
        </w:rPr>
        <w:t>Nome original (sistema de origem): Abrangencia</w:t>
      </w:r>
    </w:p>
    <w:p>
      <w:r>
        <w:t>Tabela responsável por registrar a abrangência territorial dos projetos, incluindo país, UF, município, datas de realização, justificativas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abrangência territorial dos projetos, incluindo país, UF, município, datas de realização, justificativas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858.516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810.235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idAbrangencia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Abrangencia.idProjeto references PreProjeto.idPreProjeto via FK_Abrangencia_PreProjeto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idabrangencia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858.516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112.014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(171922x); 31 (100705x); 33 (90668x); 43 (63485x); 41 (52846x); 29 (45098x)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3.406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31.447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stabrangencia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Representa o status da abrangência sendo 0 para desativado e 1 para ativado.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(819446x); False (39070x)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siabrangencia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Diz se realizou ou não o evento na localidade indicada. 0 - Sem informação 1 - Não, 2 - Sim.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(806287x); 2 (42365x); 1 (9433x); 3 (431x)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809.694 (94.31%)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39.067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o por que do evento não ter sido realizado no local descrito.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Wiener Festwochen 2013</w:t>
              <w:br/>
              <w:br/>
              <w:t>http://www.mqw.at/programm//programmdetail/wiener-festw…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dtiniciorealizacao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815.766 (95.02%)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1.983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1918-09-05 00:00:00 / max: 3012-11-30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dtfimrealizacao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817.223 (95.19%)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2011-01-29 00:00:00 / max: 3018-03-31 00:00:00</w:t>
            </w:r>
          </w:p>
        </w:tc>
      </w:tr>
    </w:tbl>
    <w:p>
      <w:r>
        <w:br w:type="page"/>
      </w:r>
    </w:p>
    <w:p>
      <w:pPr>
        <w:pStyle w:val="Heading2"/>
      </w:pPr>
      <w:r>
        <w:t>sac__acaoproduto</w:t>
      </w:r>
    </w:p>
    <w:p>
      <w:r>
        <w:rPr>
          <w:i/>
        </w:rPr>
        <w:t>Nome original (sistema de origem): AcaoProduto</w:t>
      </w:r>
    </w:p>
    <w:p>
      <w:r>
        <w:t>Tabela responsável por armazenar informações sobre produtos vinculados às ações dos projetos, como quantidades produzidas, recebidas, estoque e localização.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sobre produtos vinculados às ações dos projetos, como quantidades produzidas, recebidas, estoque e localização.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19.323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19.323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entidade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(12079x); 4 (5387x); 1 (956x); 3 (455x); 2 (446x)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(3315x); 00 (3160x); 99 (2936x); 97 (2864x); 98 (2604x); 95 (2310x)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2.096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(19323x)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17.471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 Caricatura de Pereira Passos restaurada no MNBA, Rio de Janeiro/RJ. / max: Zuzu Angel, Teatro Cacilda Becker, Rio de Janeiro/RJ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qtdeproduzida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970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qtderecebida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(18226x); 1 (1050x); 2 (17x); 6 (4x); 3 (4x); 39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qtdeexistente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(19272x); 1 (38x); 2 (7x); 155782 (1x); 12 (1x); 650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(19283x); 2 (29x); 0 (11x)</w:t>
            </w:r>
          </w:p>
        </w:tc>
      </w:tr>
    </w:tbl>
    <w:p>
      <w:r>
        <w:br w:type="page"/>
      </w:r>
    </w:p>
    <w:p>
      <w:pPr>
        <w:pStyle w:val="Heading2"/>
      </w:pPr>
      <w:r>
        <w:t>sac__acaoprojeto</w:t>
      </w:r>
    </w:p>
    <w:p>
      <w:r>
        <w:rPr>
          <w:i/>
        </w:rPr>
        <w:t>Nome original (sistema de origem): AcaoProjeto</w:t>
      </w:r>
    </w:p>
    <w:p>
      <w:r>
        <w:t>Tabela responsável por registrar as ações vinculadas aos projetos, contendo informações como tipo, nome, localização, área, segmento, datas, mecanismo e entidade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ações vinculadas aos projetos, contendo informações como tipo, nome, localização, área, segmento, datas, mecanismo e entidade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18.073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18.073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Entidade, AnoProjeto, Sequencial, Tipo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entidade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(10751x); 4 (5625x); 1 (793x); 2 (461x); 3 (443x)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(3292x); 00 (2978x); 97 (2743x); 99 (2683x); 98 (2393x); 95 (2120x)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2.097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(17692x); 1 (381x)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11.081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Anos de Procópio Ferreira - Exposição Temporária - Museu Nacional de Belas … / max: Zoo Story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1.343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Abaeté / max: Zona Rural de Pilõezinhos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RJ (8242x); SP (1707x); MG (1268x); DF (627x); PE (618x); RS (607x)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(11678x); 6 (2134x); 1 (1408x); 2 (1240x); 3 (944x); 4 (594x)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89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1995-01-01 00:00:00 / max: 2001-12-01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1995-01-01 00:00:00 / max: 2001-12-01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sumario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18.073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(10209x); 7 (6601x); 2 (883x); 1 (378x); 3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descentidade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INSTITUTO DO PATRIMÔNIO HISTÓRICO E ARTÍSTICO NACIONAL (10751x); FUNDAÇÃO NACIONAL DE ARTES (5625x); FUNDAÇÃO BIBLIOTECA NACIONAL (793x); FUNDAÇÃO CULTURAL PALMARES (461x); FUNDAÇÃO CASA DE RUI BARBOSA (443x)</w:t>
            </w:r>
          </w:p>
        </w:tc>
      </w:tr>
    </w:tbl>
    <w:p>
      <w:r>
        <w:br w:type="page"/>
      </w:r>
    </w:p>
    <w:p>
      <w:pPr>
        <w:pStyle w:val="Heading2"/>
      </w:pPr>
      <w:r>
        <w:t>sac__acompanhamentobandasx</w:t>
      </w:r>
    </w:p>
    <w:p>
      <w:r>
        <w:rPr>
          <w:i/>
        </w:rPr>
        <w:t>Nome original (sistema de origem): AcompanhamentoBandasX</w:t>
      </w:r>
    </w:p>
    <w:p>
      <w:r>
        <w:t>Tabela responsável por armazenar dados detalhados de acompanhamento dos projetos do tipo BandasX, incluindo avaliações, métricas institucionais e informações específicas de execução.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detalhados de acompanhamento dos projetos do tipo BandasX, incluindo avaliações, métricas institucionais e informações específicas de execução.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(482x); 98 (356x); 97 (163x); 00 (99x); 01 (73x); 96 (22x)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1.069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0771 / max: 9472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instituicao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União Musical "Gustavo Ribgiro" com diretoria constituída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campo07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(766x); False (432x)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campo08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(983x); True (215x)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campo09b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campo09c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campo10a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campo10b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campo10c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campo10d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(858x); 1 (86x); 2 (72x); 3 (45x); 5 (43x); 4 (31x)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campo11a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(885x); False (313x)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campo11b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(958x); False (240x)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campo11c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(810x); True (388x)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campo11d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(754x); True (444x)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campo11e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(1055x); True (143x)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(559x); 1 (333x); 0 (294x); 9 (12x)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(692x); True (506x)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(782x); False (416x)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(855x); False (343x)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(717x); True (481x)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(733x); False (465x)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campo19a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campo19b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campo19c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campo19d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(663x); False (535x)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(823x); False (375x)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(943x); False (255x)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(982x); True (216x)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(1096x); True (102x)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(747x); False (451x)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campo20g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(885x); True (313x)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campo20h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(1137x); True (61x)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(928x); True (270x)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(974x); True (224x)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(885x); True (313x)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(773x); True (425x)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campo25a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(778x); True (420x)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campo25b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(847x); True (351x)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(615x); False (583x)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(720x); 1 (386x); 2 (74x); 3 (18x)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(769x); 1 (382x); 2 (39x); 3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(639x); 1 (378x); 2 (146x); 3 (35x)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(685x); 1 (373x); 2 (99x); 3 (41x)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(815x); 1 (315x); 2 (54x); 3 (14x)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(679x); 1 (375x); 2 (114x); 3 (30x)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campo27g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(659x); 1 (397x); 2 (119x); 3 (23x)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campo27h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(659x); 1 (357x); 2 (141x); 3 (41x)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campo29a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(884x); False (314x)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campo29b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(791x); False (407x)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campo29c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(819x); False (379x)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campo29d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(797x); False (401x)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campo29e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(816x); False (382x)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campo30a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(925x); True (273x)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campo30b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(607x); False (591x)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campo30c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(1198x)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campo30d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(724x); False (474x)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374 (909x); 807 (90x); 182 (80x); 621 (59x); 856 (55x); 558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responsavelbanda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Zilá Maria Breitenbach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maestrobanda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Zuildo Ferreira de Souza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formacaomaestro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Violão clássico, piano, tec.vocal e regência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auditadasfci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(1131x); True (67x)</w:t>
            </w:r>
          </w:p>
        </w:tc>
      </w:tr>
    </w:tbl>
    <w:p>
      <w:r>
        <w:br w:type="page"/>
      </w:r>
    </w:p>
    <w:p>
      <w:pPr>
        <w:pStyle w:val="Heading2"/>
      </w:pPr>
      <w:r>
        <w:t>sac__agenciasbb</w:t>
      </w:r>
    </w:p>
    <w:p>
      <w:r>
        <w:rPr>
          <w:i/>
        </w:rPr>
        <w:t>Nome original (sistema de origem): AgenciasBB</w:t>
      </w:r>
    </w:p>
    <w:p>
      <w:r>
        <w:t>Tabela responsável por armazenar informações das agências do Banco do Brasil, incluindo nome, UF, perfil, endereço completo e município.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das agências do Banco do Brasil, incluindo nome, UF, perfil, endereço completo e município.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AgenciasBB.UF's name implies that it's a child of Uf.Uf,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00019 / max: 47775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24 DE MAIO / max: ZONA SUL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(735x); MG (459x); RS (340x); BA (335x); PR (272x); RJ (246x)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(3959x); 1 (81x); 2 (58x); 3 (33x)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logradouro_completo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02. DOM PEDRO I, 599 / max: ZONA COMERCIAL DO CIA-DICA         QUADRA 1 - LOTE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ABOLICAO / max: ZR - 001.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DOS DOURADOS / max: ZE DOCA</w:t>
            </w:r>
          </w:p>
        </w:tc>
      </w:tr>
    </w:tbl>
    <w:p>
      <w:r>
        <w:br w:type="page"/>
      </w:r>
    </w:p>
    <w:p>
      <w:pPr>
        <w:pStyle w:val="Heading2"/>
      </w:pPr>
      <w:r>
        <w:t>sac__aprovacao</w:t>
      </w:r>
    </w:p>
    <w:p>
      <w:r>
        <w:rPr>
          <w:i/>
        </w:rPr>
        <w:t>Nome original (sistema de origem): Aprovacao</w:t>
      </w:r>
    </w:p>
    <w:p>
      <w:r>
        <w:t>Tabela responsável por registrar os dados de aprovação dos projetos, incluindo portarias, valores aprovados, datas e tipo de aprovação.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dados de aprovação dos projetos, incluindo portarias, valores aprovados, datas e tipo de aprovação.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472.266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436.314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Aprovacao.IdPRONAC references Projetos.IdPRONAC via fk_Aprovacao_02</w:t>
      </w:r>
    </w:p>
    <w:p>
      <w:pPr>
        <w:pStyle w:val="ListBullet"/>
      </w:pPr>
      <w:r>
        <w:rPr>
          <w:color w:val="2D3748"/>
        </w:rPr>
        <w:t>Aprovacao.idParecer's name implies that it's a child of Parecer.IdParecer, but it doesn't reference that column.</w:t>
      </w:r>
    </w:p>
    <w:p>
      <w:pPr>
        <w:pStyle w:val="ListBullet"/>
      </w:pPr>
      <w:r>
        <w:rPr>
          <w:color w:val="2D3748"/>
        </w:rPr>
        <w:t>Aprovacao.[AnoProjeto, Sequencial, TipoAprovacao, DtAprovacao] references Aprovacao.[AnoProjeto, Sequencial, TipoAprovacao, DtAprovacao] via FK_Aprovacao_Aprovacao</w:t>
      </w:r>
    </w:p>
    <w:p>
      <w:pPr>
        <w:pStyle w:val="ListBullet"/>
      </w:pPr>
      <w:r>
        <w:rPr>
          <w:color w:val="2D3748"/>
        </w:rPr>
        <w:t>Aprovacao.[AnoProjeto, Sequencial] references Projetos.[AnoProjeto, Sequencial] via FK_AprovacaoProjetos</w:t>
      </w:r>
    </w:p>
    <w:p>
      <w:pPr>
        <w:pStyle w:val="ListBullet"/>
      </w:pPr>
      <w:r>
        <w:rPr>
          <w:color w:val="2D3748"/>
        </w:rPr>
        <w:t>Aprovacao.[AnoProjeto, Sequencial, TipoAprovacao, DtAprovacao] references Aprovacao.[AnoProjeto, Sequencial, TipoAprovacao, DtAprovacao] via FK_Aprovacao_Aprovacao</w:t>
      </w:r>
    </w:p>
    <w:p>
      <w:pPr>
        <w:pStyle w:val="ListBullet"/>
      </w:pPr>
      <w:r>
        <w:rPr>
          <w:color w:val="2D3748"/>
        </w:rPr>
        <w:t>Aprovacao.[AnoProjeto, Sequencial] references Projetos.[AnoProjeto, Sequencial] via FK_AprovacaoProjetos</w:t>
      </w:r>
    </w:p>
    <w:p>
      <w:pPr>
        <w:pStyle w:val="ListBullet"/>
      </w:pPr>
      <w:r>
        <w:rPr>
          <w:color w:val="2D3748"/>
        </w:rPr>
        <w:t>Aprovacao.[AnoProjeto, Sequencial, TipoAprovacao, DtAprovacao] references Aprovacao.[AnoProjeto, Sequencial, TipoAprovacao, DtAprovacao] via FK_Aprovacao_Aprovacao</w:t>
      </w:r>
    </w:p>
    <w:p>
      <w:pPr>
        <w:pStyle w:val="ListBullet"/>
      </w:pPr>
      <w:r>
        <w:rPr>
          <w:color w:val="2D3748"/>
        </w:rPr>
        <w:t>Aprovacao.[AnoProjeto, Sequencial, TipoAprovacao, DtAprovacao] references Aprovacao.[AnoProjeto, Sequencial, TipoAprovacao, DtAprovacao] via FK_Aprovacao_Aprovacao</w:t>
      </w:r>
    </w:p>
    <w:p>
      <w:pPr>
        <w:pStyle w:val="ListBullet"/>
      </w:pPr>
      <w:r>
        <w:rPr>
          <w:color w:val="2D3748"/>
        </w:rPr>
        <w:t>Aprovacao.idProrrogacao references Prorrogacao.idProrrogacao via fk_Aprovacao_01</w:t>
      </w:r>
    </w:p>
    <w:p>
      <w:pPr>
        <w:pStyle w:val="ListBullet"/>
      </w:pPr>
      <w:r>
        <w:rPr>
          <w:color w:val="2D3748"/>
        </w:rPr>
        <w:t>Aprovacao.IDREADEQUACAO references tbReadequacao.idReadequacao via FK_TBREADEQUACAO_APROVACAO_IDADEQUACAO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472.266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1.507 (0.32%)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137.369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423.711 (89.72%)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41.728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14.007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(259986x); 1 (181470x); 4 (14851x); 2 (10783x); 8 (4031x); 5 (938x)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57.979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1992-02-01 00:00:00 / max: 2026-08-18 05:00:04.453000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(0.01%)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15.940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vvaprovado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portariaaprovacao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9.304 (1.97%)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7.305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7.918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X/99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dtportariaaprovacao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25.589 (5.42%)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7.278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1992-08-26 00:00:00 / max: 2026-08-17 16:39:25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25.591 (5.42%)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7.320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1987-05-12 00:00:00 / max: 2026-08-18 16:39:25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41.821 (8.86%)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8.303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1899-01-01 00:00:00 / max: 5999-05-03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41.843 (8.86%)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8.524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7215-07-31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aprovadoufir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5.595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99999.3892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aprovadoreal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19.934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autorizadoufir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(471662x); 1.0404 (52x); 2819283.9019 (30x); 375904.5203 (9x); 3070624.3603 (6x); 234940.3252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autorizadoreal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concedidocusteioreal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99994.0000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concedidocapitalreal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997056.7800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contrapartidareal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9999.8400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idprorrogacao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318.098 (67.36%)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153.507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 / max: 99994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462.600 (97.95%)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9.493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100001 / max: 99973</w:t>
            </w:r>
          </w:p>
        </w:tc>
      </w:tr>
    </w:tbl>
    <w:p>
      <w:r>
        <w:br w:type="page"/>
      </w:r>
    </w:p>
    <w:p>
      <w:pPr>
        <w:pStyle w:val="Heading2"/>
      </w:pPr>
      <w:r>
        <w:t>sac__area</w:t>
      </w:r>
    </w:p>
    <w:p>
      <w:r>
        <w:rPr>
          <w:i/>
        </w:rPr>
        <w:t>Nome original (sistema de origem): Area</w:t>
      </w:r>
    </w:p>
    <w:p>
      <w:r>
        <w:t>Tabela utilizada para armazenar as áreas classificatórias dos projetos, com código, descrição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as áreas classificatórias dos projetos, com código, descrição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9 (1x); 4 (1x); 7 (1x); 3 (1x); 6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Humanidades (1x); Música (1x); Museus e Memória (1x); Artes Cênicas (1x); Audiovisual (1x); Artes Visuais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0.Desativado; 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(7x); False (1x)</w:t>
            </w:r>
          </w:p>
        </w:tc>
      </w:tr>
    </w:tbl>
    <w:p>
      <w:r>
        <w:br w:type="page"/>
      </w:r>
    </w:p>
    <w:p>
      <w:pPr>
        <w:pStyle w:val="Heading2"/>
      </w:pPr>
      <w:r>
        <w:t>sac__aspectosfinanceirosx</w:t>
      </w:r>
    </w:p>
    <w:p>
      <w:r>
        <w:rPr>
          <w:i/>
        </w:rPr>
        <w:t>Nome original (sistema de origem): AspectosFinanceirosX</w:t>
      </w:r>
    </w:p>
    <w:p>
      <w:r>
        <w:t>Tabela responsável por registrar informações financeiras detalhadas dos projetos do tipo X, incluindo campos de análise, justificativas e logon.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financeiras detalhadas dos projetos do tipo X, incluindo campos de análise, justificativas e logon.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sac__aspectosfisicosx</w:t>
      </w:r>
    </w:p>
    <w:p>
      <w:r>
        <w:rPr>
          <w:i/>
        </w:rPr>
        <w:t>Nome original (sistema de origem): AspectosFisicosx</w:t>
      </w:r>
    </w:p>
    <w:p>
      <w:r>
        <w:t>Tabela responsável por armazenar dados referentes aos aspectos físicos dos projetos, com campos avaliativos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referentes aos aspectos físicos dos projetos, com campos avaliativos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2356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sssssss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(1x)</w:t>
            </w:r>
          </w:p>
        </w:tc>
      </w:tr>
    </w:tbl>
    <w:p>
      <w:r>
        <w:br w:type="page"/>
      </w:r>
    </w:p>
    <w:p>
      <w:pPr>
        <w:pStyle w:val="Heading2"/>
      </w:pPr>
      <w:r>
        <w:t>sac__aspectosresultadosx</w:t>
      </w:r>
    </w:p>
    <w:p>
      <w:r>
        <w:rPr>
          <w:i/>
        </w:rPr>
        <w:t>Nome original (sistema de origem): AspectosResultadosX</w:t>
      </w:r>
    </w:p>
    <w:p>
      <w:r>
        <w:t>Tabela responsável por registrar os resultados dos projetos do tipo X, incluindo métricas, justificativas e informações de execução.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resultados dos projetos do tipo X, incluindo métricas, justificativas e informações de execução.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sac__atualizaorgaoprojetosx</w:t>
      </w:r>
    </w:p>
    <w:p>
      <w:r>
        <w:rPr>
          <w:i/>
        </w:rPr>
        <w:t>Nome original (sistema de origem): AtualizaOrgaoProjetosX</w:t>
      </w:r>
    </w:p>
    <w:p>
      <w:r>
        <w:t>Tabela utilizada para armazenar atualizações do órgão responsável pelos projetos, vinculada ao PRONAC.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atualizações do órgão responsável pelos projetos, vinculada ao PRONAC.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13.590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13.590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idPronac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13.590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9988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 / max: 94</w:t>
            </w:r>
          </w:p>
        </w:tc>
      </w:tr>
    </w:tbl>
    <w:p>
      <w:r>
        <w:br w:type="page"/>
      </w:r>
    </w:p>
    <w:p>
      <w:pPr>
        <w:pStyle w:val="Heading2"/>
      </w:pPr>
      <w:r>
        <w:t>sac__auditoria</w:t>
      </w:r>
    </w:p>
    <w:p>
      <w:r>
        <w:rPr>
          <w:i/>
        </w:rPr>
        <w:t>Nome original (sistema de origem): Auditoria</w:t>
      </w:r>
    </w:p>
    <w:p>
      <w:r>
        <w:t>Tabela responsável por registrar informações de auditoria interna, contendo nome do banco, schema, tipo de objeto e instruções executadas.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de auditoria interna, contendo nome do banco, schema, tipo de objeto e instruções executadas.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989.565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989.565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database_name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sac (989564x);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schema_name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(256)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dbo (989564x); 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class_type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  (597503x); V  (301179x); FN (81531x); P  (9351x); A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object_name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(256)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vwTramitarProjeto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statement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572.326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zou em sapateado, danças urbanas, dança do ventre e Afro.&lt;br /&gt;</w:t>
              <w:br/>
              <w:br/>
              <w:tab/>
              <w:t>Já se apresen…</w:t>
            </w:r>
          </w:p>
        </w:tc>
      </w:tr>
    </w:tbl>
    <w:p>
      <w:r>
        <w:br w:type="page"/>
      </w:r>
    </w:p>
    <w:p>
      <w:pPr>
        <w:pStyle w:val="Heading2"/>
      </w:pPr>
      <w:r>
        <w:t>sac__autuacaox</w:t>
      </w:r>
    </w:p>
    <w:p>
      <w:r>
        <w:rPr>
          <w:i/>
        </w:rPr>
        <w:t>Nome original (sistema de origem): AutuacaoX</w:t>
      </w:r>
    </w:p>
    <w:p>
      <w:r>
        <w:t>Tabela responsável por armazenar registros de autuação do projeto, como datas, folhas, providências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registros de autuação do projeto, como datas, folhas, providências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(256x); 01 (210x); 99 (197x); 97 (182x); 98 (170x); 00 (166x)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0006 / max: 4992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dtautuacao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2002-02-05 00:00:00 / max: 2003-05-05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folhas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providencia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TRANSFERDO À ANCINE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 encaminhado para ANCINE em 20/11/2002. (349x); Encaminhado para a ANCINE em 18/11/2002. (214x); Encaminhado para a ANCINE em 03/12/2002. (170x); Encaminhado para a ANCINE em 11/12/2002. (114x); Encaminhado para a ANCINE em 19/11/2002. (106x)…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536 (847x); 268 (350x); 746 (77x); 63 (59x); 775 (25x); 224 (9x)</w:t>
            </w:r>
          </w:p>
        </w:tc>
      </w:tr>
    </w:tbl>
    <w:p>
      <w:r>
        <w:br w:type="page"/>
      </w:r>
    </w:p>
    <w:p>
      <w:pPr>
        <w:pStyle w:val="Heading2"/>
      </w:pPr>
      <w:r>
        <w:t>sac__avaliacaopc</w:t>
      </w:r>
    </w:p>
    <w:p>
      <w:r>
        <w:rPr>
          <w:i/>
        </w:rPr>
        <w:t>Nome original (sistema de origem): AvaliacaoPC</w:t>
      </w:r>
    </w:p>
    <w:p>
      <w:r>
        <w:t>Tabela responsável por armazenar avaliações de prestação de contas, incluindo analista, data, campos técnicos, resultado e pronunciamentos.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avaliações de prestação de contas, incluindo analista, data, campos técnicos, resultado e pronunciamentos.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13.500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13.500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(1382x); 07 (1336x); 05 (1092x); 00 (1020x); 08 (981x); 01 (868x)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(12715x); True (785x)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analista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9205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2002-04-22 00:00:00 / max: 2019-05-14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(11531x); 1 (1561x); 0 (243x); 9 (165x)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(10090x); 1 (3027x); 9 (329x); 0 (54x)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(11999x); 1 (1318x); 0 (114x); 9 (69x)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(12243x); 1 (1086x); 9 (171x)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(11156x); 1 (2098x); 9 (246x)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(7094x); 2 (5428x); 1 (553x); 0 (425x)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(8078x); 2 (3510x); 0 (1063x); 1 (849x)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(12213x); 1 (1053x); 9 (126x); 0 (108x)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(10252x); 1 (2912x); 9 (336x)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(10794x); 1 (2054x); 9 (413x); 0 (239x)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(11536x); 1 (1603x); 9 (361x)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(12054x); 1 (1117x); 0 (172x); 9 (157x)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(12831x); 0 (346x); 9 (323x)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(11166x); 1 (1907x); 9 (427x)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(12575x); 0 (535x); 9 (390x)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(11809x); 1 (965x); 0 (429x); 9 (297x)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(11760x); 1 (954x); 0 (490x); 9 (296x)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(10662x); 9 (2113x); 0 (725x)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(12374x); 3 (490x); 0 (446x); 2 (111x); 4 (47x); 5 (32x)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(8151x); 9 (2769x); 1 (2363x); 5 (217x)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(6873x); 1 (4260x); 5 (1568x); 9 (799x)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(6574x); 2 (3838x); 0 (2877x); 9 (211x)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(10553x); 9 (1685x); 2 (1057x); 0 (205x)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(9507x); 10 (3615x); 5 (288x); 0 (90x)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(10140x); 9 (1712x); 5 (1388x); 0 (260x)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(9792x); 9 (2625x); 5 (868x); 0 (215x)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(8061x); 7 (3198x); 0 (1346x); 9 (895x)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resultado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(7169x); 1 (2941x); 2 (2858x); 0 (532x)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(5873x); 1 (4918x); 0 (1863x); 3 (846x)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pronunciamento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(5545x); 1 (3826x); 9 (2263x); 0 (1529x); 3 (337x)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12.557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xxxxxxxxxxxxxxx.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providencia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2.662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6.629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ZEZINHO atualizar justificativa já foi apresentada a documentação acima.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 / max: 952</w:t>
            </w:r>
          </w:p>
        </w:tc>
      </w:tr>
    </w:tbl>
    <w:p>
      <w:r>
        <w:br w:type="page"/>
      </w:r>
    </w:p>
    <w:p>
      <w:pPr>
        <w:pStyle w:val="Heading2"/>
      </w:pPr>
      <w:r>
        <w:t>sac__avaliacaoprojeto</w:t>
      </w:r>
    </w:p>
    <w:p>
      <w:r>
        <w:rPr>
          <w:i/>
        </w:rPr>
        <w:t>Nome original (sistema de origem): AvaliacaoProjeto</w:t>
      </w:r>
    </w:p>
    <w:p>
      <w:r>
        <w:t>Tabela utilizada para armazenar avaliações gerais dos projetos, com parâmetros e pesos utilizados.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avaliações gerais dos projetos, com parâmetros e pesos utilizados.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217.760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217.760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CodParametro, CodPeso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(16445x); 07 (13420x); 10 (12625x); 05 (12235x); 11 (11090x); 13 (10950x)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11.322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codparametro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(43552x); 2 (43552x); 3 (43552x); 4 (43552x); 5 (43552x)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codpeso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(95934x); 2 (69943x); 3 (48900x); 0 (2974x); 4 (6x); 14 (1x)</w:t>
            </w:r>
          </w:p>
        </w:tc>
      </w:tr>
    </w:tbl>
    <w:p>
      <w:r>
        <w:br w:type="page"/>
      </w:r>
    </w:p>
    <w:p>
      <w:pPr>
        <w:pStyle w:val="Heading2"/>
      </w:pPr>
      <w:r>
        <w:t>sac__avaliacaoproponente</w:t>
      </w:r>
    </w:p>
    <w:p>
      <w:r>
        <w:rPr>
          <w:i/>
        </w:rPr>
        <w:t>Nome original (sistema de origem): AvaliacaoProponente</w:t>
      </w:r>
    </w:p>
    <w:p>
      <w:r>
        <w:t>Tabela responsável por registrar avaliações vinculadas ao proponente, com parâmetros e pesos aplicados.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avaliações vinculadas ao proponente, com parâmetros e pesos aplicados.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85.861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85.861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CgcCpf, CodParametro, CodPeso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14.299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00**********87 / max: 99*******72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codparametro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(14299x); 6 (14299x); 3 (14299x); 4 (14299x); 1 (14299x); 5 (14299x)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codpeso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(31346x); 3 (28167x); 2 (26345x); 4 (2x); 5 (1x)</w:t>
            </w:r>
          </w:p>
        </w:tc>
      </w:tr>
    </w:tbl>
    <w:p>
      <w:r>
        <w:br w:type="page"/>
      </w:r>
    </w:p>
    <w:p>
      <w:pPr>
        <w:pStyle w:val="Heading2"/>
      </w:pPr>
      <w:r>
        <w:t>sac__bancoagencia</w:t>
      </w:r>
    </w:p>
    <w:p>
      <w:r>
        <w:rPr>
          <w:i/>
        </w:rPr>
        <w:t>Nome original (sistema de origem): BancoAgencia</w:t>
      </w:r>
    </w:p>
    <w:p>
      <w:r>
        <w:t>Tabela responsável por armazenar dados de agências bancárias, incluindo endereço, UF, telefone, fax, perfil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de agências bancárias, incluindo endereço, UF, telefone, fax, perfil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5.657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BancoAgencia.Uf's name implies that it's a child of Uf.Uf,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(5657x)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00019 / max: 99759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5.382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ZONA SUL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 NORTE AVENIDA JOAQUIM TEOTONIO SEGURADO / max: ZONA COMERCIAL DO CIA-DICA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180 (3.18%)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1.096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ZONA INDUSTRIAL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3.088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DOS DOURADOS / max: ZE DOCA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(1487x); MG (518x); SC (470x); RS (382x); BA (363x); PR (337x)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217 (3.84%)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4.382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99980000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215 (3.80%)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99******40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fax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289 (5.11%)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9936681162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(5215x); 1 (284x); 2 (129x); 3 (29x)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(4344x); 0 (1313x)</w:t>
            </w:r>
          </w:p>
        </w:tc>
      </w:tr>
    </w:tbl>
    <w:p>
      <w:r>
        <w:br w:type="page"/>
      </w:r>
    </w:p>
    <w:p>
      <w:pPr>
        <w:pStyle w:val="Heading2"/>
      </w:pPr>
      <w:r>
        <w:t>sac__bancoagencia20100824</w:t>
      </w:r>
    </w:p>
    <w:p>
      <w:r>
        <w:rPr>
          <w:i/>
        </w:rPr>
        <w:t>Nome original (sistema de origem): BancoAgencia20100824</w:t>
      </w:r>
    </w:p>
    <w:p>
      <w:r>
        <w:t>Tabela utilizada para armazenar o snapshot das agências bancárias referente à atualização de 24/08/2010.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o snapshot das agências bancárias referente à atualização de 24/08/2010.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5.955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5.955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BancoAgencia20100824.Uf's name implies that it's a child of Uf.Uf,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termina em sufixo numérico e existe uma tabela base 'sac__bancoagencia' sem sufixo — possível variante/versão numerada.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(5955x)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4.595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00019 / max: 57436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 DE MAIO / max: ZONA SUL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 NORTE AV LO 02 LOTE 51 / max: ZONA COMERCIAL DO CIA-DICA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17¢ ARRONDISEMENT / max: ZONA INDUSTRIAL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DOS DOURADOS / max: ZE DOCA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(1058x); MG (669x); RS (511x); SC (504x); BA (428x); PR (395x)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(0.03%)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99980000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11******99 / max: 99******40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fax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254 (4.27%)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1120468832 / max: 9936681162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(5685x); 2 (146x); 1 (91x); 3 (33x)</w:t>
            </w:r>
          </w:p>
        </w:tc>
      </w:tr>
    </w:tbl>
    <w:p>
      <w:r>
        <w:br w:type="page"/>
      </w:r>
    </w:p>
    <w:p>
      <w:pPr>
        <w:pStyle w:val="Heading2"/>
      </w:pPr>
      <w:r>
        <w:t>sac__bancoagencia_08</w:t>
      </w:r>
    </w:p>
    <w:p>
      <w:r>
        <w:rPr>
          <w:i/>
        </w:rPr>
        <w:t>Nome original (sistema de origem): BancoAgencia_08</w:t>
      </w:r>
    </w:p>
    <w:p>
      <w:r>
        <w:t>Tabela auxiliar responsável por armazenar dados antigos de agências bancárias (versão 08).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auxiliar responsável por armazenar dados antigos de agências bancárias (versão 08).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4.935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4.935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 / max: 709</w:t>
            </w:r>
          </w:p>
        </w:tc>
      </w:tr>
    </w:tbl>
    <w:p>
      <w:r>
        <w:br w:type="page"/>
      </w:r>
    </w:p>
    <w:p>
      <w:pPr>
        <w:pStyle w:val="Heading2"/>
      </w:pPr>
      <w:r>
        <w:t>sac__bancoagencia_bkp_04112009x</w:t>
      </w:r>
    </w:p>
    <w:p>
      <w:r>
        <w:rPr>
          <w:i/>
        </w:rPr>
        <w:t>Nome original (sistema de origem): BancoAgencia_BKP_04112009X</w:t>
      </w:r>
    </w:p>
    <w:p>
      <w:r>
        <w:t>Tabela utilizada como backup histórico das agências bancárias cadastradas até 04/11/2009.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como backup histórico das agências bancárias cadastradas até 04/11/2009.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4.284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4.284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BancoAgencia_BKP_04112009X.Uf's name implies that it's a child of Uf.Uf,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contém o termo 'bkp',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(4284x)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00019 / max: 5707X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4.018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13 DE MAIO / max: ZONA SUL     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103 NORTE AV LO 02 LOTE 51         SAIDA PARA PARAÍSO                  / max: ZONA COMERCIAL DO CIA-DICA         QUADRA 1 - LOTE 04  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885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ZR - 001.       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ABADIA DOS DOURADOS            / max: ZE DOCA        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(775x); MG (465x); RS (348x); BA (340x); PR (297x); RJ (267x)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4.096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01002010 / max: 99980000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11********9  / max: 99********0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fax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122 (2.85%)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   / max: 99 36681162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(4079x); 1 (91x); 2 (87x); 3 (27x)</w:t>
            </w:r>
          </w:p>
        </w:tc>
      </w:tr>
    </w:tbl>
    <w:p>
      <w:r>
        <w:br w:type="page"/>
      </w:r>
    </w:p>
    <w:p>
      <w:pPr>
        <w:pStyle w:val="Heading2"/>
      </w:pPr>
      <w:r>
        <w:t>sac__bancoagencianovo</w:t>
      </w:r>
    </w:p>
    <w:p>
      <w:r>
        <w:rPr>
          <w:i/>
        </w:rPr>
        <w:t>Nome original (sistema de origem): BancoAgenciaNovo</w:t>
      </w:r>
    </w:p>
    <w:p>
      <w:r>
        <w:t>Tabela responsável por armazenar uma nova estrutura de cadastro de agências bancárias com endereço e perfil.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uma nova estrutura de cadastro de agências bancárias com endereço e perfil.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BancoAgenciaNovo.Uf's name implies that it's a child of Uf.Uf,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'novo', indicativo de backup/versão/teste.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sac__bancoagencianovo1</w:t>
      </w:r>
    </w:p>
    <w:p>
      <w:r>
        <w:rPr>
          <w:i/>
        </w:rPr>
        <w:t>Nome original (sistema de origem): BancoAgenciaNovo1</w:t>
      </w:r>
    </w:p>
    <w:p>
      <w:r>
        <w:t>Tabela complementar usada para armazenar variações da nova estrutura de cadastro de agências bancárias.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complementar usada para armazenar variações da nova estrutura de cadastro de agências bancárias.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4.935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4.935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'novo',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(4935x)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4.935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0001-9 / max: 7090-4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 DE MAIO / max: ZONA SUL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2.760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DOS DOURADOS / max: ZE DOCA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 SUL, AV. JK, LOTE 148 / max: ZONA COMERCIAL DO CIA-DICA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4.449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01.002-010 / max: 99.980-000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(1367x); MG (464x); SC (378x); RS (349x); BA (305x); PR (305x)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(4759x); 1 (93x); 2 (83x)</w:t>
            </w:r>
          </w:p>
        </w:tc>
      </w:tr>
    </w:tbl>
    <w:p>
      <w:r>
        <w:br w:type="page"/>
      </w:r>
    </w:p>
    <w:p>
      <w:pPr>
        <w:pStyle w:val="Heading2"/>
      </w:pPr>
      <w:r>
        <w:t>sac__bandas</w:t>
      </w:r>
    </w:p>
    <w:p>
      <w:r>
        <w:rPr>
          <w:i/>
        </w:rPr>
        <w:t>Nome original (sistema de origem): Bandas</w:t>
      </w:r>
    </w:p>
    <w:p>
      <w:r>
        <w:t>Tabela responsável por armazenar informações sobre bandas vinculadas a projetos, incluindo finalidade, data de fundação, número de componentes e pontuações regionais/nacionais.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sobre bandas vinculadas a projetos, incluindo finalidade, data de fundação, número de componentes e pontuações regionais/nacionais.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3.514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3.514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(1080x); 01 (1068x); 02 (452x); 00 (379x); 98 (270x); 03 (204x)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0091 / max: 9787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finalidade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(2233x); 3 (645x); 2 (636x)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dtfundacao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2.893 (82.33%)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1781-11-22 00:00:00 / max: 2003-07-19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numerocomponentes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1.689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Zoroastro Barreto Júnior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(3480x); True (34x)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emenda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(3504x); True (10x)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pmunicipal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(3440x); True (74x)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pestadual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(3513x); True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pregional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(3510x); True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pnacional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(3514x)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pinternacional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(3514x)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230 (2063x); 182 (637x); 374 (242x); 320 (168x); 140 (127x); 378 (115x)</w:t>
            </w:r>
          </w:p>
        </w:tc>
      </w:tr>
    </w:tbl>
    <w:p>
      <w:r>
        <w:br w:type="page"/>
      </w:r>
    </w:p>
    <w:p>
      <w:pPr>
        <w:pStyle w:val="Heading2"/>
      </w:pPr>
      <w:r>
        <w:t>sac__bcoagmar2011$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5.011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(5011x)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00019 / max: 82783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13 DE MAIO             / max: ZONA SUL-RS  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(1369x); MG (480x); SC (355x); RS (353x); BA (313x); PR (312x)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endereço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4.990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AEROP.INTERNACIONAL DE BRASILIA TERREO,SETOR DE DESEMB.DOMESTICO 5 / max: ZONA COMERCIAL DO CIA-DICA QD.1,LOTE 04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                        / max: ZONA UM   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ABADIA DOS DOURADOS            / max: ZE DOCA              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5.011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5.011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fax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5.011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5.011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sac__bolsa</w:t>
      </w:r>
    </w:p>
    <w:p>
      <w:r>
        <w:rPr>
          <w:i/>
        </w:rPr>
        <w:t>Nome original (sistema de origem): Bolsa</w:t>
      </w:r>
    </w:p>
    <w:p>
      <w:r>
        <w:t>Tabela responsável por armazenar dados de bolsas concedidas, incluindo país, instituição, orientador, datas de início e fim, e contatos.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de bolsas concedidas, incluindo país, instituição, orientador, datas de início e fim, e contatos.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 (34x); 02 (27x); 01 (27x); 99 (26x); 98 (24x); 97 (20x)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0166 / max: 9549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Alemanha / max: USA &amp; Canadá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Zürich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Wilson Hall MSC 1003. James Madson  University Harrison Burb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WCIB 3 ES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98*******59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instituicao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WHITNEY MUSEUM OF AMERICAN ART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Zürich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ZUID-WILLEMSVAART 215 5211 SG'S HERTOGENBOSCH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WC1B  4AP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insttelefone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*****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ww********************om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orientador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Zs. Szabó Mária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dtinicioajuda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2003-03-15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dtfimajuda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2004-03-15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portfolio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Um CD, registro de espetáculos, folders, notas de jornais etc.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309 (54x); 175 (18x); 236 (16x); 104 (15x); 516 (15x); 673 (10x)</w:t>
            </w:r>
          </w:p>
        </w:tc>
      </w:tr>
    </w:tbl>
    <w:p>
      <w:r>
        <w:br w:type="page"/>
      </w:r>
    </w:p>
    <w:p>
      <w:pPr>
        <w:pStyle w:val="Heading2"/>
      </w:pPr>
      <w:r>
        <w:t>sac__captacao</w:t>
      </w:r>
    </w:p>
    <w:p>
      <w:r>
        <w:rPr>
          <w:i/>
        </w:rPr>
        <w:t>Nome original (sistema de origem): Captacao</w:t>
      </w:r>
    </w:p>
    <w:p>
      <w:r>
        <w:t>Tabela responsável por registrar as captações de recursos dos projetos, incluindo recibos, datas, valores captados, tipo de apoio e informações do mecenas.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captações de recursos dos projetos, incluindo recibos, datas, valores captados, tipo de apoio e informações do mecenas.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668.536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637.154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Captacao.[AnoProjeto, Sequencial] references Projetos.[AnoProjeto, Sequencial] via FK_CaptacaoProjetos_20160219</w:t>
      </w:r>
    </w:p>
    <w:p>
      <w:pPr>
        <w:pStyle w:val="ListBullet"/>
      </w:pPr>
      <w:r>
        <w:rPr>
          <w:color w:val="2D3748"/>
        </w:rPr>
        <w:t>Captacao.[AnoProjeto, Sequencial] references Projetos.[AnoProjeto, Sequencial] via FK_CaptacaoProjetos_20160219</w:t>
      </w:r>
    </w:p>
    <w:p>
      <w:pPr>
        <w:pStyle w:val="ListBullet"/>
      </w:pPr>
      <w:r>
        <w:rPr>
          <w:color w:val="2D3748"/>
        </w:rPr>
        <w:t>Captacao.CgcCpfMecena references Interessado.CgcCpf via FK_Incentivador_20160219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668.536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11.205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6.729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cgccpfmecena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33.342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99*******04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tipoapoio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patrocinio ou doação 1</w:t>
              <w:tab/>
              <w:t>Doação2</w:t>
              <w:tab/>
              <w:t>Patrocínio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(393639x); 1 (274897x)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medidaprovisoria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1 - artigo 26 (lei 8.313/91) e 2 - artigo 18MedidaProvisoria : 1.Artigo 26 e  2.100%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(600668x); 1 (67852x); 0 (15x);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dtchegadarecibo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5.641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1909-04-30 00:00:00 / max: 9093-09-19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5.909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1993-03-31 00:00:00 / max: 2026-08-17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captacaoreal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10.728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captacaoufir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4.547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72.611 (10.86%)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8.415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99236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sitransferenciarecurso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311.794 (46.64%)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Recurso Bloqueado; 1.Recurso Liberado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(336262x); None (311794x); 0 (20431x);   (49x)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dttransferenciarecurso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332.280 (49.70%)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76.543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2002-11-10 00:00:00 / max: 2026-08-18 10:25:37.657000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isbemservico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(668431x); 1 (105x)</w:t>
            </w:r>
          </w:p>
        </w:tc>
      </w:tr>
    </w:tbl>
    <w:p>
      <w:r>
        <w:br w:type="page"/>
      </w:r>
    </w:p>
    <w:p>
      <w:pPr>
        <w:pStyle w:val="Heading2"/>
      </w:pPr>
      <w:r>
        <w:t>sac__captacaoconversao</w:t>
      </w:r>
    </w:p>
    <w:p>
      <w:r>
        <w:rPr>
          <w:i/>
        </w:rPr>
        <w:t>Nome original (sistema de origem): CaptacaoConversao</w:t>
      </w:r>
    </w:p>
    <w:p>
      <w:r>
        <w:t>Tabela responsável por registrar conversões de valores captados, incluindo data, número do recibo e valor convertido.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conversões de valores captados, incluindo data, número do recibo e valor convertido.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NumeroRecibo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(4x); 01 (2x); 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3709 (2x); 1853 (2x); 0274 (1x); 3801 (1x); 3264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(5x); 2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dtconversao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2002-07-22 00:00:00 (1x); 2002-05-28 00:00:00 (1x); 2000-09-13 00:00:00 (1x); 1999-12-10 00:00:00 (1x); 2000-12-13 00:00:00 (1x); 2000-12-07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689086.0600 (1x); 1207863.8800 (1x); 1513901.4300 (1x); 501782.6300 (1x); 2149673.4400 (1x); 540217.3700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224 (7x)</w:t>
            </w:r>
          </w:p>
        </w:tc>
      </w:tr>
    </w:tbl>
    <w:p>
      <w:r>
        <w:br w:type="page"/>
      </w:r>
    </w:p>
    <w:p>
      <w:pPr>
        <w:pStyle w:val="Heading2"/>
      </w:pPr>
      <w:r>
        <w:t>sac__captacaoguia</w:t>
      </w:r>
    </w:p>
    <w:p>
      <w:r>
        <w:rPr>
          <w:i/>
        </w:rPr>
        <w:t>Nome original (sistema de origem): CaptacaoGuia</w:t>
      </w:r>
    </w:p>
    <w:p>
      <w:r>
        <w:t>Tabela responsável por armazenar informações de guias de captação, com datas, números, valores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guias de captação, com datas, números, valores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NumeroGuia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(187x); 97 (170x); 00 (127x); 99 (116x); 95 (88x); 96 (69x)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0095 / max: 4743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numeroguia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1006 / max: 9999999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1995-01-05 00:00:00 / max: 2002-11-01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NÆo informado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captacaoreal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100000.0000 / max: 99837.4900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 (457x); 236 (286x); 680 (59x); 60 (46x); 268 (13x)</w:t>
            </w:r>
          </w:p>
        </w:tc>
      </w:tr>
    </w:tbl>
    <w:p>
      <w:r>
        <w:br w:type="page"/>
      </w:r>
    </w:p>
    <w:p>
      <w:pPr>
        <w:pStyle w:val="Heading2"/>
      </w:pPr>
      <w:r>
        <w:t>sac__captacaoold</w:t>
      </w:r>
    </w:p>
    <w:p>
      <w:r>
        <w:rPr>
          <w:i/>
        </w:rPr>
        <w:t>Nome original (sistema de origem): CaptacaoOLD</w:t>
      </w:r>
    </w:p>
    <w:p>
      <w:r>
        <w:t>Tabela utilizada como histórico das captações, preservando registros antigos com mesma estrutura da tabela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como histórico das captações, preservando registros antigos com mesma estrutura da tabela atual.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366.452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366.452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CaptacaoOLD.[AnoProjeto, Sequencial] references Projetos.[AnoProjeto, Sequencial] via FK_CaptacaoProjetos</w:t>
      </w:r>
    </w:p>
    <w:p>
      <w:pPr>
        <w:pStyle w:val="ListBullet"/>
      </w:pPr>
      <w:r>
        <w:rPr>
          <w:color w:val="2D3748"/>
        </w:rPr>
        <w:t>CaptacaoOLD.[AnoProjeto, Sequencial] references Projetos.[AnoProjeto, Sequencial] via FK_CaptacaoProjetos</w:t>
      </w:r>
    </w:p>
    <w:p>
      <w:pPr>
        <w:pStyle w:val="ListBullet"/>
      </w:pPr>
      <w:r>
        <w:rPr>
          <w:color w:val="2D3748"/>
        </w:rPr>
        <w:t>CaptacaoOLD.CgcCpfMecena references Interessado.CgcCpf via FK_Incentivador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'old',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366.452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08 (36495x); 10 (31713x); 12 (28828x); 07 (28319x); 11 (27422x); 06 (25514x)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8.313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6.559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cgccpfmecena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28.970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99*******04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tipoapoio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patrocinio ou doação 1</w:t>
              <w:tab/>
              <w:t>Doação2</w:t>
              <w:tab/>
              <w:t>Patrocínio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(183858x); 1 (182594x)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medidaprovisoria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1 - artigo 26 (lei 8.313/91) e 2 - artigo 18MedidaProvisoria : 1.Artigo 26 e  2.100%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(303128x); 1 (63324x)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dtchegadarecibo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4.132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1909-04-30 00:00:00 / max: 9093-09-19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1993-03-31 00:00:00 / max: 2016-02-15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captacaoreal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9.245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999999.9999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captacaoufir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8.202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70.130 (19.14%)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1.860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99236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sitransferenciarecurso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307.761 (83.98%)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Recurso Bloqueado; 1.Recurso Liberado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(307761x); 1 (54594x); 0 (4097x)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dttransferenciarecurso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311.861 (85.10%)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30.652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2013-08-08 11:34:01.227000 / max: 2016-02-17 14:03:59.343000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isbemservico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(366450x); 1 (2x)</w:t>
            </w:r>
          </w:p>
        </w:tc>
      </w:tr>
    </w:tbl>
    <w:p>
      <w:r>
        <w:br w:type="page"/>
      </w:r>
    </w:p>
    <w:p>
      <w:pPr>
        <w:pStyle w:val="Heading2"/>
      </w:pPr>
      <w:r>
        <w:t>sac__captacaoquotas</w:t>
      </w:r>
    </w:p>
    <w:p>
      <w:r>
        <w:rPr>
          <w:i/>
        </w:rPr>
        <w:t>Nome original (sistema de origem): CaptacaoQuotas</w:t>
      </w:r>
    </w:p>
    <w:p>
      <w:r>
        <w:t>Tabela responsável por registrar captação via quotas, incluindo integração, datas, quantidade e dados do subscritor.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captação via quotas, incluindo integração, datas, quantidade e dados do subscritor.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4.054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4.054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AnoCav, SequencialCav, NIntegra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 (1119x); 97 (932x); 95 (754x); 98 (560x); 99 (263x); 00 (154x)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0006  / max: 4987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anocav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   (1177x); 97   (1164x); 98   (626x); 99   (385x); 95   (270x); 00   (223x)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sequencialcav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nintegra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cgccpfsub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00**********00 / max: 99*******00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dtintegraliza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1995-01-01 00:00:00 / max: 2002-09-27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qtdquotasintegr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(3552x);  (467x); - Esta captação foi recebida via transferência do projeto Brasil 1500, pronac 9… (8x); Esta captação foi transferida do projeto "Minas é Demais", pronac 983502. (4x); Esta integralização se refere à valores transferidos do projet…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(2266x); 60 (1024x); 62 (490x); 680 (155x); 268 (79x); 467 (22x)</w:t>
            </w:r>
          </w:p>
        </w:tc>
      </w:tr>
    </w:tbl>
    <w:p>
      <w:r>
        <w:br w:type="page"/>
      </w:r>
    </w:p>
    <w:p>
      <w:pPr>
        <w:pStyle w:val="Heading2"/>
      </w:pPr>
      <w:r>
        <w:t>sac__carregarecibocaptacaodanca</w:t>
      </w:r>
    </w:p>
    <w:p>
      <w:r>
        <w:rPr>
          <w:i/>
        </w:rPr>
        <w:t>Nome original (sistema de origem): CarregaReciboCaptacaoDanca</w:t>
      </w:r>
    </w:p>
    <w:p>
      <w:r>
        <w:t>Tabela responsável por carregar registros de recibos de captação para projetos de Dança, contendo dados do mecenas, valores e datas.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carregar registros de recibos de captação para projetos de Dança, contendo dados do mecenas, valores e datas.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CarregaReciboCaptacaoDanca.UF's name implies that it's a child of Uf.Uf,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08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9436  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D18       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4527.0000 (1x); 3531.0000 (1x); 6600.0000 (1x); 4767.0000 (1x); 7161.0000 (1x); 4311.0000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00160 (1x); 00171 (1x); 00174 (1x); 00162 (1x); 00166 (1x); 00170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21/12/2012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MOACYR EDUARDO GENEROSO BRANDAO MURTA (1x); RODRIGO BRAVO CIPRIANO (1x); NIVIO TADEU GIL DE LIMA (1x); JOSE INACIO DE CARVALHO PAIVA (1x); JOSE GUALBERTO DE OLIVEIRA FILHO (1x); MARIA APARECIDA SOARES SANTOS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93**********   (1x); 52**********   (1x); 80**********   (1x); 52**********   (1x); 52**********   (1x); 37********** 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AVENIDA FRANCISCO SALES, 1483 - BAIRRO SANTA EFIGÊNIA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BELO HORIZONTE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MG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30150-22 (9x); 30150-23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ddd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pfpj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 (16x)</w:t>
            </w:r>
          </w:p>
        </w:tc>
      </w:tr>
    </w:tbl>
    <w:p>
      <w:r>
        <w:br w:type="page"/>
      </w:r>
    </w:p>
    <w:p>
      <w:pPr>
        <w:pStyle w:val="Heading2"/>
      </w:pPr>
      <w:r>
        <w:t>sac__carregarecibocaptacaodanca2010</w:t>
      </w:r>
    </w:p>
    <w:p>
      <w:r>
        <w:rPr>
          <w:i/>
        </w:rPr>
        <w:t>Nome original (sistema de origem): CarregaReciboCaptacaoDanca2010</w:t>
      </w:r>
    </w:p>
    <w:p>
      <w:r>
        <w:t>Tabela utilizada para armazenar recibos de captação de dança referentes ao ano-base 2010.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recibos de captação de dança referentes ao ano-base 2010.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12.216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12.216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CarregaReciboCaptacaoDanca2010.UF's name implies that it's a child of Uf.Uf,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termina em sufixo numérico e existe uma tabela base 'sac__carregarecibocaptacaodanca' sem sufixo — possível variante/versão numerada.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12.216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(12216x)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8511   (12216x)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DOACAO     (12216x)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100.0000 / max: 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00002 / max: 12217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23/12/2010 (12216x)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HELENA VARGAS / max: ZULMIRO BESERRA CAMELO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00**********   / max: 99**********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12.117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., 0,  - . / max: ZONA RURAL, 0, SITIO - CORREGO DO BALSAMO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1.890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ZE DOCA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(3176x); MG (1968x); RJ (1492x); RS (971x); PR (958x); SC (611x)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9.270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 / max: 99950000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ddd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011 / max: 099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8.568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00********   / max: 99********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pfpj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(12216x)</w:t>
            </w:r>
          </w:p>
        </w:tc>
      </w:tr>
    </w:tbl>
    <w:p>
      <w:r>
        <w:br w:type="page"/>
      </w:r>
    </w:p>
    <w:p>
      <w:pPr>
        <w:pStyle w:val="Heading2"/>
      </w:pPr>
      <w:r>
        <w:t>sac__carregarecibocaptacaodanca2012</w:t>
      </w:r>
    </w:p>
    <w:p>
      <w:r>
        <w:rPr>
          <w:i/>
        </w:rPr>
        <w:t>Nome original (sistema de origem): CarregaReciboCaptacaoDanca2012</w:t>
      </w:r>
    </w:p>
    <w:p>
      <w:r>
        <w:t>Tabela utilizada para armazenar recibos de captação de dança do ano-base 2012.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recibos de captação de dança do ano-base 2012.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CarregaReciboCaptacaoDanca2012.UF's name implies that it's a child of Uf.Uf,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termina em sufixo numérico e existe uma tabela base 'sac__carregarecibocaptacaodanca' sem sufixo — possível variante/versão numerada.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(1197x)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8451   (1197x)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DOACAO     (1197x)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1000.0000 / max: 999.0000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00008 / max: 01204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21/12/2012 (1197x)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ADALBERTO FREIRE SOBRINHO / max: ZILDA MARIA ALVES MEIRA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00**********   / max: 99**********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AV.FRANCISCO SALES, 1483, BAIRRO SANTA EFIGENIA (1197x)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BELO HORIZONTE (1197x)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MG (1197x)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30150221 (1197x)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ddd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pfpj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(1197x)</w:t>
            </w:r>
          </w:p>
        </w:tc>
      </w:tr>
    </w:tbl>
    <w:p>
      <w:r>
        <w:br w:type="page"/>
      </w:r>
    </w:p>
    <w:p>
      <w:pPr>
        <w:pStyle w:val="Heading2"/>
      </w:pPr>
      <w:r>
        <w:t>sac__carregarecibocaptacaodanca2013</w:t>
      </w:r>
    </w:p>
    <w:p>
      <w:r>
        <w:rPr>
          <w:i/>
        </w:rPr>
        <w:t>Nome original (sistema de origem): CarregaReciboCaptacaoDanca2013</w:t>
      </w:r>
    </w:p>
    <w:p>
      <w:r>
        <w:t>Tabela responsável por armazenar recibos de captação de dança referentes ao ano-base 2013.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recibos de captação de dança referentes ao ano-base 2013.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9.441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9.441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CarregaReciboCaptacaoDanca2013.UF's name implies that it's a child of Uf.Uf,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termina em sufixo numérico e existe uma tabela base 'sac__carregarecibocaptacaodanca' sem sufixo — possível variante/versão numerada.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9.441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(9441x)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8636   (9441x)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D18        (9441x)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100.0000 / max: 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9.441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00002 / max: 09442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21/12/2012 (9438x); 19/12/2012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ABDIAS RAIMUNDO ARAGAO BOMFIM / max: ZUYLA BATISTA MANHAES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00**********   / max: 99**********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8.591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 NORTE AL 07 LT 39 / max: XV DE NOVEMBRO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ABAETETUBA / max: ZE DOCA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(2297x); MG (1623x); RS (1056x); RJ (892x); PR (487x); DF (482x)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7.291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1023500  / max: 99950000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ddd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9.441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9.441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pfpj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 (9441x)</w:t>
            </w:r>
          </w:p>
        </w:tc>
      </w:tr>
    </w:tbl>
    <w:p>
      <w:r>
        <w:br w:type="page"/>
      </w:r>
    </w:p>
    <w:p>
      <w:pPr>
        <w:pStyle w:val="Heading2"/>
      </w:pPr>
      <w:r>
        <w:t>sac__carta</w:t>
      </w:r>
    </w:p>
    <w:p>
      <w:r>
        <w:rPr>
          <w:i/>
        </w:rPr>
        <w:t>Nome original (sistema de origem): Carta</w:t>
      </w:r>
    </w:p>
    <w:p>
      <w:r>
        <w:t>Tabela responsável por armazenar tipos de cartas institucionais, com código, descrição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tipos de cartas institucionais, com código, descrição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 / max: 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Abertura de Contas - Regularização / max: Visita UNB In Loco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(60x); True (37x)</w:t>
            </w:r>
          </w:p>
        </w:tc>
      </w:tr>
    </w:tbl>
    <w:p>
      <w:r>
        <w:br w:type="page"/>
      </w:r>
    </w:p>
    <w:p>
      <w:pPr>
        <w:pStyle w:val="Heading2"/>
      </w:pPr>
      <w:r>
        <w:t>sac__cartaeventual</w:t>
      </w:r>
    </w:p>
    <w:p>
      <w:r>
        <w:rPr>
          <w:i/>
        </w:rPr>
        <w:t>Nome original (sistema de origem): CartaEventual</w:t>
      </w:r>
    </w:p>
    <w:p>
      <w:r>
        <w:t>Tabela responsável por armazenar cartas eventuais emitidas para projetos, com data, texto, órgão e logon.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cartas eventuais emitidas para projetos, com data, texto, órgão e logon.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18.036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18.036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CartaEventual.[AnoProjeto, Sequencial] references Projetos.[AnoProjeto, Sequencial] via FK_CartaEventualProjetos</w:t>
      </w:r>
    </w:p>
    <w:p>
      <w:pPr>
        <w:pStyle w:val="ListBullet"/>
      </w:pPr>
      <w:r>
        <w:rPr>
          <w:color w:val="2D3748"/>
        </w:rPr>
        <w:t>CartaEventual.[AnoProjeto, Sequencial] references Projetos.[AnoProjeto, Sequencial] via FK_CartaEventualProjetos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18.036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(3533x); 03 (3469x); 00 (2770x); 99 (2418x); 01 (1868x); 98 (1358x)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4.655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0003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dtcartaeventual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1.069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1999-01-12 00:00:00 / max: 2012-02-15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541 (3.00%)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  / max: tttt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146 (15411x); 262 (1014x); 270 (765x); 171 (317x); 75 (144x); 273 (99x)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1181 / max: 955</w:t>
            </w:r>
          </w:p>
        </w:tc>
      </w:tr>
    </w:tbl>
    <w:p>
      <w:r>
        <w:br w:type="page"/>
      </w:r>
    </w:p>
    <w:p>
      <w:pPr>
        <w:pStyle w:val="Heading2"/>
      </w:pPr>
      <w:r>
        <w:t>sac__certidoesnegativas</w:t>
      </w:r>
    </w:p>
    <w:p>
      <w:r>
        <w:rPr>
          <w:i/>
        </w:rPr>
        <w:t>Nome original (sistema de origem): CertidoesNegativas</w:t>
      </w:r>
    </w:p>
    <w:p>
      <w:r>
        <w:t>Tabela responsável por registrar certidões negativas relacionadas aos projetos, incluindo emissão, validade, protocolo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certidões negativas relacionadas aos projetos, incluindo emissão, validade, protocolo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98.941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96.174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idCertidoesnegativas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CertidoesNegativas.CgcCpf references Interessado.CgcCpf via FK_CertidoesInteressado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35.213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HE**********ME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codigocertidao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 (38333x); 52 (17363x); 51 (17073x); 244 (12474x); 70 (5475x); 50 (4823x)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dtemissao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20.114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1998-05-18 00:00:00 / max: 9200-09-22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14.916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9200-03-21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13.346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10495 / max: 9968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idcertidoesnegativas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98.941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cdprotocolonegativa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98.883 (99.94%)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(98883x);                 (58x)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cdsituacaocertidao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79.908 (80.76%)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(79908x); 1 (19014x); 0 (19x)</w:t>
            </w:r>
          </w:p>
        </w:tc>
      </w:tr>
    </w:tbl>
    <w:p>
      <w:r>
        <w:br w:type="page"/>
      </w:r>
    </w:p>
    <w:p>
      <w:pPr>
        <w:pStyle w:val="Heading2"/>
      </w:pPr>
      <w:r>
        <w:t>sac__cnic</w:t>
      </w:r>
    </w:p>
    <w:p>
      <w:r>
        <w:rPr>
          <w:i/>
        </w:rPr>
        <w:t>Nome original (sistema de origem): CNIC</w:t>
      </w:r>
    </w:p>
    <w:p>
      <w:r>
        <w:t>Tabela responsável por armazenar informações das reuniões da CNIC, incluindo número, data, pauta, resultados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das reuniões da CNIC, incluindo número, data, pauta, resultados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17.491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17.491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NrReuniao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05 (7172x); 06 (6706x); 04 (2356x); 07 (772x); 03 (303x); 02 (130x)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9.607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0002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 (1145x); 125 (1097x); 133 (1066x); 130 (1062x); 123 (1002x); 138 (829x)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dtreuniao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2007-02-07 00:00:00 (1145x); 2006-02-15 00:00:00 (1097x); 2006-10-25 00:00:00 (1066x); 2006-08-09 00:00:00 (1062x); 2005-11-30 00:00:00 (1002x); 2007-03-14 00:00:00 (829x)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tipodepauta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(15402x); 1 (933x); 2 (842x); 3 (314x)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resultadodaanalise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(15769x); 4 (775x); 2 (487x); 1 (459x); 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(17481x); </w:t>
              <w:br/>
              <w:br/>
              <w:t xml:space="preserve"> (2x); O Conselheiro Dino Carrera informou que o deve-se realizar a devolucao dos recu… (1x); Comentario (1x); Projeto considerado destaque pelo Conselheiro Dino Carrera (1x); Aprovado a complementacao condicionada, recomendando que na…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1165 (17001x); 236 (357x); 2098 (133x)</w:t>
            </w:r>
          </w:p>
        </w:tc>
      </w:tr>
    </w:tbl>
    <w:p>
      <w:r>
        <w:br w:type="page"/>
      </w:r>
    </w:p>
    <w:p>
      <w:pPr>
        <w:pStyle w:val="Heading2"/>
      </w:pPr>
      <w:r>
        <w:t>sac__complementacao</w:t>
      </w:r>
    </w:p>
    <w:p>
      <w:r>
        <w:rPr>
          <w:i/>
        </w:rPr>
        <w:t>Nome original (sistema de origem): Complementacao</w:t>
      </w:r>
    </w:p>
    <w:p>
      <w:r>
        <w:t>Tabela responsável por registrar pedidos de complementação de recursos dos projetos, incluindo valores solicitados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pedidos de complementação de recursos dos projetos, incluindo valores solicitados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6.941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6.941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Pedido, DtComplementacao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(591x); 05 (565x); 04 (481x); 03 (452x); 08 (445x); 02 (435x)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0003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pedido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(4327x); 1 (2614x)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dtcomplementacao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1900-11-16 00:00:00 / max: 3014-03-01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999132.9198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5.755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99999.9000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solicitadocusteioufir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97316.2861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solicitadocusteioreal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974957.0000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solicitadocapitalufir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993327.9955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solicitadocapitalreal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860000.0000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atendimento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(6768x); N (173x)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968</w:t>
            </w:r>
          </w:p>
        </w:tc>
      </w:tr>
    </w:tbl>
    <w:p>
      <w:r>
        <w:br w:type="page"/>
      </w:r>
    </w:p>
    <w:p>
      <w:pPr>
        <w:pStyle w:val="Heading2"/>
      </w:pPr>
      <w:r>
        <w:t>sac__conselheiro</w:t>
      </w:r>
    </w:p>
    <w:p>
      <w:r>
        <w:rPr>
          <w:i/>
        </w:rPr>
        <w:t>Nome original (sistema de origem): Conselheiro</w:t>
      </w:r>
    </w:p>
    <w:p>
      <w:r>
        <w:t>Tabela responsável por armazenar os conselheiros cadastrados, com nome, condição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conselheiros cadastrados, com nome, condição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Adelina Barreto Santiago-2º suplente Música / max: Vera Mussi-Presidente-Fórum Nac.de Sec.Est.Cultura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condicao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(56.60%)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(30x); Titular (9x); 1º Suplente (7x); 2º Suplente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0.Ativo;1.Inativo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(31x); False (22x)</w:t>
            </w:r>
          </w:p>
        </w:tc>
      </w:tr>
    </w:tbl>
    <w:p>
      <w:r>
        <w:br w:type="page"/>
      </w:r>
    </w:p>
    <w:p>
      <w:pPr>
        <w:pStyle w:val="Heading2"/>
      </w:pPr>
      <w:r>
        <w:t>sac__consultor</w:t>
      </w:r>
    </w:p>
    <w:p>
      <w:r>
        <w:rPr>
          <w:i/>
        </w:rPr>
        <w:t>Nome original (sistema de origem): Consultor</w:t>
      </w:r>
    </w:p>
    <w:p>
      <w:r>
        <w:t>Tabela responsável por armazenar consultores, com nome, área de atuação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consultores, com nome, área de atuação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Tânia (SDAv Rio) (1x); Paulo Sergio Romariz (1x); Mário Lúcio (1x); José Benedito Araújo (1x); Ney da Silva Vargas (1x); Dione Cândido da Silva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(10x); 0 (10x); 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(21x)</w:t>
            </w:r>
          </w:p>
        </w:tc>
      </w:tr>
    </w:tbl>
    <w:p>
      <w:r>
        <w:br w:type="page"/>
      </w:r>
    </w:p>
    <w:p>
      <w:pPr>
        <w:pStyle w:val="Heading2"/>
      </w:pPr>
      <w:r>
        <w:t>sac__consultorespc</w:t>
      </w:r>
    </w:p>
    <w:p>
      <w:r>
        <w:rPr>
          <w:i/>
        </w:rPr>
        <w:t>Nome original (sistema de origem): ConsultoresPC</w:t>
      </w:r>
    </w:p>
    <w:p>
      <w:r>
        <w:t>Tabela responsável por armazenar consultores vinculados à Prestação de Contas, incluindo datas, volume, observações e vínculos com PRONAC.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consultores vinculados à Prestação de Contas, incluindo datas, volume, observações e vínculos com PRONAC.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14.012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14.012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ConsultoresPC.[AnoProjeto, Sequencial] references Projetos.[AnoProjeto, Sequencial] via FK_ConsultoresPCProjetos</w:t>
      </w:r>
    </w:p>
    <w:p>
      <w:pPr>
        <w:pStyle w:val="ListBullet"/>
      </w:pPr>
      <w:r>
        <w:rPr>
          <w:color w:val="2D3748"/>
        </w:rPr>
        <w:t>ConsultoresPC.[AnoProjeto, Sequencial] references Projetos.[AnoProjeto, Sequencial] via FK_ConsultoresPCProjetos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14.012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(1259x); 98 (1191x); 07 (1156x); 05 (1039x); 00 (987x); 08 (947x)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7.749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dtsaida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1999-08-31 00:00:00 / max: 8200-08-26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dtretorno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8.577 (61.21%)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1999-12-07 00:00:00 / max: 7200-07-25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consultor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952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9.606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Tramitado para o Ênio em 19/08/2013.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 / max: 952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14.012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14.012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qtdevolume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(14012x)</w:t>
            </w:r>
          </w:p>
        </w:tc>
      </w:tr>
    </w:tbl>
    <w:p>
      <w:r>
        <w:br w:type="page"/>
      </w:r>
    </w:p>
    <w:p>
      <w:pPr>
        <w:pStyle w:val="Heading2"/>
      </w:pPr>
      <w:r>
        <w:t>sac__contabancaria</w:t>
      </w:r>
    </w:p>
    <w:p>
      <w:r>
        <w:rPr>
          <w:i/>
        </w:rPr>
        <w:t>Nome original (sistema de origem): ContaBancaria</w:t>
      </w:r>
    </w:p>
    <w:p>
      <w:r>
        <w:t>Tabela responsável por armazenar informações de contas bancárias vinculadas aos projetos, incluindo conta bloqueada/livre, lotes, ocorrências e banco/agência.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contas bancárias vinculadas aos projetos, incluindo conta bloqueada/livre, lotes, ocorrências e banco/agência.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138.246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130.578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IdContaBancaria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ContaBancaria.[AnoProjeto, Sequencial] references Projetos.[AnoProjeto, Sequencial] via Fk_ContaBancariaProjetos</w:t>
      </w:r>
    </w:p>
    <w:p>
      <w:pPr>
        <w:pStyle w:val="ListBullet"/>
      </w:pPr>
      <w:r>
        <w:rPr>
          <w:color w:val="2D3748"/>
        </w:rPr>
        <w:t>ContaBancaria.[AnoProjeto, Sequencial] references Projetos.[AnoProjeto, Sequencial] via Fk_ContaBancariaProjetos</w:t>
      </w:r>
    </w:p>
    <w:p>
      <w:pPr>
        <w:pStyle w:val="ListBullet"/>
      </w:pPr>
      <w:r>
        <w:rPr>
          <w:color w:val="2D3748"/>
        </w:rPr>
        <w:t>ContaBancaria.idPronac references Projetos.IdPRONAC via fk_ContaBancaria_01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138.246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 (15415x); 24 (14221x); 23 (10726x); 10 (7988x); 11 (7712x); 07 (7131x)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14.821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(137959x); 2 (232x); 6 (55x)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(138246x)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3.159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Brasi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contabloqueada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46.194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00000000000  / max: 000030837-4</w:t>
              <w:tab/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dtloteremessacb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16.174 (11.70%)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5.997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2001-03-09 00:00:00 / max: 2026-08-17 15:19:51.337000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loteremessacb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1.520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ocorrenciacb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 (136833x); 006 (485x); 014 (477x); 010 (301x); 011 (59x); 015 (29x)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contalivre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42.152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000000000000 / max: 0001089951 </w:t>
              <w:tab/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dtloteremessacl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23.946 (17.32%)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5.736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2007-04-17 00:00:00 / max: 2026-08-17 15:19:51.337000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loteremessacl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1.625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ocorrenciacl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 (136995x); 006 (478x); 014 (462x); 010 (186x); 011 (57x); 004 (25x)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9935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138.155 (99.93%)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163049 / max: 276548</w:t>
            </w:r>
          </w:p>
        </w:tc>
      </w:tr>
    </w:tbl>
    <w:p>
      <w:r>
        <w:br w:type="page"/>
      </w:r>
    </w:p>
    <w:p>
      <w:pPr>
        <w:pStyle w:val="Heading2"/>
      </w:pPr>
      <w:r>
        <w:t>sac__convenio</w:t>
      </w:r>
    </w:p>
    <w:p>
      <w:r>
        <w:rPr>
          <w:i/>
        </w:rPr>
        <w:t>Nome original (sistema de origem): Convenio</w:t>
      </w:r>
    </w:p>
    <w:p>
      <w:r>
        <w:t>Tabela responsável por registrar convênios associados aos projetos, com datas, vigência, objeto, valor e dados de publicação.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convênios associados aos projetos, com datas, vigência, objeto, valor e dados de publicação.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12.022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12.022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Convenio.[AnoProjeto, Sequencial] references Projetos.[AnoProjeto, Sequencial] via FK_ConvenioProjetos</w:t>
      </w:r>
    </w:p>
    <w:p>
      <w:pPr>
        <w:pStyle w:val="ListBullet"/>
      </w:pPr>
      <w:r>
        <w:rPr>
          <w:color w:val="2D3748"/>
        </w:rPr>
        <w:t>Convenio.[AnoProjeto, Sequencial] references Projetos.[AnoProjeto, Sequencial] via FK_ConvenioProjetos</w:t>
      </w:r>
    </w:p>
    <w:p>
      <w:pPr>
        <w:pStyle w:val="ListBullet"/>
      </w:pPr>
      <w:r>
        <w:rPr>
          <w:color w:val="2D3748"/>
        </w:rPr>
        <w:t>Convenio.idProjeto references Projetos.IdPRONAC via fk_Convenio__01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12.022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(2024x); 10 (1354x); 07 (1232x); 05 (933x); 99 (840x); 09 (792x)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4.927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(6800x); 1 (3793x); 3 (1340x); 2 (89x)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numeroconvenio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9.256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xxxxxxxxxxxxxxx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dtconvenio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102 (0.85%)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1995-11-17 00:00:00 / max: 6006-06-28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556 (4.62%)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1995-11-17 00:00:00 / max: 8017-08-29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5.916 (49.21%)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1929-06-29 00:00:00 / max: 2019-12-31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5.917 (49.22%)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1995-12-30 00:00:00 / max: 8010-08-30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dtiniciovigencia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783 (6.51%)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3.796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1995-11-17 00:00:00 / max: 2022-01-24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dtfinalvigencia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424 (3.53%)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1995-12-31 00:00:00 / max: 5200-05-11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(0.10%)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9.479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ZELADORES DO PATRIMÔNIO HISTÓRICO E CULTURAL, ARTÍSTICO E CULTURAL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valorconvenio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(0.06%)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99999.4100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966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11.982 (99.67%)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122142 / max: 63266</w:t>
            </w:r>
          </w:p>
        </w:tc>
      </w:tr>
    </w:tbl>
    <w:p>
      <w:r>
        <w:br w:type="page"/>
      </w:r>
    </w:p>
    <w:p>
      <w:pPr>
        <w:pStyle w:val="Heading2"/>
      </w:pPr>
      <w:r>
        <w:t>sac__cpbx</w:t>
      </w:r>
    </w:p>
    <w:p>
      <w:r>
        <w:rPr>
          <w:i/>
        </w:rPr>
        <w:t>Nome original (sistema de origem): CPBX</w:t>
      </w:r>
    </w:p>
    <w:p>
      <w:r>
        <w:t>Tabela responsável por armazenar registros de CPB (Comprovante de Pagamento Bancário) de projetos, com datas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registros de CPB (Comprovante de Pagamento Bancário) de projetos, com datas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dtcpb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sac__criteriosx</w:t>
      </w:r>
    </w:p>
    <w:p>
      <w:r>
        <w:rPr>
          <w:i/>
        </w:rPr>
        <w:t>Nome original (sistema de origem): CriteriosX</w:t>
      </w:r>
    </w:p>
    <w:p>
      <w:r>
        <w:t>Tabela responsável por armazenar critérios utilizados na análise de projetos do tipo X, incluindo prioridade, tipo de apoio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critérios utilizados na análise de projetos do tipo X, incluindo prioridade, tipo de apoio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IdCriterios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CriteriosX.[AnoProjeto, Sequencial] references Projetos.[AnoProjeto, Sequencial] via FK_Criterios_Projetos</w:t>
      </w:r>
    </w:p>
    <w:p>
      <w:pPr>
        <w:pStyle w:val="ListBullet"/>
      </w:pPr>
      <w:r>
        <w:rPr>
          <w:color w:val="2D3748"/>
        </w:rPr>
        <w:t>CriteriosX.[AnoProjeto, Sequencial] references Projetos.[AnoProjeto, Sequencial] via FK_Criterios_Projetos</w:t>
      </w:r>
    </w:p>
    <w:p>
      <w:pPr>
        <w:pStyle w:val="ListBullet"/>
      </w:pPr>
      <w:r>
        <w:rPr>
          <w:color w:val="2D3748"/>
        </w:rPr>
        <w:t>CriteriosX.IdParecerVinculdas references ParecerVinculadasX.idParecerVinculadas via FK_Criterios_ParecerVinculadas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idcriterios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(1x); 32 (1x); 2 (1x); 9 (1x); 4 (1x); 31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09 (24x); 08 (3x); 07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1137 (1x); 0642 (1x); 0643 (1x); 0927 (1x); 9015 (1x); 1151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dtcriterio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2009-06-22 00:00:00 (28x)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prioridade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tipoapoio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2092 (28x)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idparecervinculdas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sac__curriculo</w:t>
      </w:r>
    </w:p>
    <w:p>
      <w:r>
        <w:rPr>
          <w:i/>
        </w:rPr>
        <w:t>Nome original (sistema de origem): Curriculo</w:t>
      </w:r>
    </w:p>
    <w:p>
      <w:r>
        <w:t>Tabela responsável por armazenar currículos de proponentes ou participantes, incluindo nível, CPF/CNPJ e logon.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currículos de proponentes ou participantes, incluindo nível, CPF/CNPJ e logon.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CgcCpf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00**********40 / max: 97**********04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nivel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(148x); 1 (99x); 4 (85x); 3 (70x); 6 (8x); 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cadastrosav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 (130x); 467 (112x); 604 (96x); 430 (51x); 716 (21x); 268 (1x)</w:t>
            </w:r>
          </w:p>
        </w:tc>
      </w:tr>
    </w:tbl>
    <w:p>
      <w:r>
        <w:br w:type="page"/>
      </w:r>
    </w:p>
    <w:p>
      <w:pPr>
        <w:pStyle w:val="Heading2"/>
      </w:pPr>
      <w:r>
        <w:t>sac__dbf</w:t>
      </w:r>
    </w:p>
    <w:p>
      <w:r>
        <w:rPr>
          <w:i/>
        </w:rPr>
        <w:t>Nome original (sistema de origem): Dbf</w:t>
      </w:r>
    </w:p>
    <w:p>
      <w:r>
        <w:t>Tabela responsável por armazenar registros genéricos em formato DBF, contendo tipo de registro, ano, sequencial e informações básicas.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registros genéricos em formato DBF, contendo tipo de registro, ano, sequencial e informações básicas.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30.899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28.051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Dbf.Ano's name implies that it's a child of TetoRenuncia.Ano,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tiporegistro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(30897x); 9 (1x); 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 (13836x); 24 (10424x); 23 (5834x); 22 (709x); 19 (38x); 21 (25x)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0003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30.899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001264142202503 / max: 9030897000000</w:t>
            </w:r>
          </w:p>
        </w:tc>
      </w:tr>
    </w:tbl>
    <w:p>
      <w:r>
        <w:br w:type="page"/>
      </w:r>
    </w:p>
    <w:p>
      <w:pPr>
        <w:pStyle w:val="Heading2"/>
      </w:pPr>
      <w:r>
        <w:t>sac__dbf_agosto</w:t>
      </w:r>
    </w:p>
    <w:p>
      <w:r>
        <w:rPr>
          <w:i/>
        </w:rPr>
        <w:t>Nome original (sistema de origem): Dbf_Agosto</w:t>
      </w:r>
    </w:p>
    <w:p>
      <w:r>
        <w:t>Tabela utilizada para armazenar informações provenientes de arquivos DBF específicos do período de agosto.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informações provenientes de arquivos DBF específicos do período de agosto.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30.205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30.205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30.072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000005884667   SILVIA BATISTA GODINHO                            073076 1805200… / max: 9003004027200 </w:t>
            </w:r>
          </w:p>
        </w:tc>
      </w:tr>
    </w:tbl>
    <w:p>
      <w:r>
        <w:br w:type="page"/>
      </w:r>
    </w:p>
    <w:p>
      <w:pPr>
        <w:pStyle w:val="Heading2"/>
      </w:pPr>
      <w:r>
        <w:t>sac__dbf_dezembro</w:t>
      </w:r>
    </w:p>
    <w:p>
      <w:r>
        <w:rPr>
          <w:i/>
        </w:rPr>
        <w:t>Nome original (sistema de origem): Dbf_Dezembro</w:t>
      </w:r>
    </w:p>
    <w:p>
      <w:r>
        <w:t>Tabela utilizada para armazenar informações provenientes de arquivos DBF específicos do período de dezembro.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informações provenientes de arquivos DBF específicos do período de dezembro.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30.267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30.267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30.134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000005884667   SILVIA BATISTA GODINHO                            073076 1805200… / max: 9003020027246 </w:t>
            </w:r>
          </w:p>
        </w:tc>
      </w:tr>
    </w:tbl>
    <w:p>
      <w:r>
        <w:br w:type="page"/>
      </w:r>
    </w:p>
    <w:p>
      <w:pPr>
        <w:pStyle w:val="Heading2"/>
      </w:pPr>
      <w:r>
        <w:t>sac__dbf_maio</w:t>
      </w:r>
    </w:p>
    <w:p>
      <w:r>
        <w:rPr>
          <w:i/>
        </w:rPr>
        <w:t>Nome original (sistema de origem): Dbf_Maio</w:t>
      </w:r>
    </w:p>
    <w:p>
      <w:r>
        <w:t>Tabela utilizada para armazenar informações provenientes de arquivos DBF específicos do período de maio.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informações provenientes de arquivos DBF específicos do período de maio.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30.156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30.156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30.006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000005884667   SILVIA BATISTA GODINHO                            073076 1805200… / max: 9002992027163 </w:t>
            </w:r>
          </w:p>
        </w:tc>
      </w:tr>
    </w:tbl>
    <w:p>
      <w:r>
        <w:br w:type="page"/>
      </w:r>
    </w:p>
    <w:p>
      <w:pPr>
        <w:pStyle w:val="Heading2"/>
      </w:pPr>
      <w:r>
        <w:t>sac__dbresult</w:t>
      </w:r>
    </w:p>
    <w:p>
      <w:r>
        <w:rPr>
          <w:i/>
        </w:rPr>
        <w:t>Nome original (sistema de origem): dbresult</w:t>
      </w:r>
    </w:p>
    <w:p>
      <w:r>
        <w:t>Tabela responsável por armazenar resultados consolidados de projetos, incluindo captação, rendimento e totais apresentados por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resultados consolidados de projetos, incluindo captação, rendimento e totais apresentados por ano.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dbresult.Ano's name implies that it's a child of SequencialProjetos.Ano,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cap26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totcap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totren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totpri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b_a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c_a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sac__deorgaoparaorgao</w:t>
      </w:r>
    </w:p>
    <w:p>
      <w:r>
        <w:rPr>
          <w:i/>
        </w:rPr>
        <w:t>Nome original (sistema de origem): DeOrgaoParaOrgao</w:t>
      </w:r>
    </w:p>
    <w:p>
      <w:r>
        <w:t>Tabela responsável por registrar transferências ou encaminhamentos entre órgãos, indicando órgão de origem e destino.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transferências ou encaminhamentos entre órgãos, indicando órgão de origem e destino.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146 (1x); 315 (1x); 159 (1x); 162 (1x); 155 (1x); 158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270 (6x); 262 (2x); 272 (1x); 166 (1x); 171 (1x); 271 (1x)</w:t>
            </w:r>
          </w:p>
        </w:tc>
      </w:tr>
    </w:tbl>
    <w:p>
      <w:r>
        <w:br w:type="page"/>
      </w:r>
    </w:p>
    <w:p>
      <w:pPr>
        <w:pStyle w:val="Heading2"/>
      </w:pPr>
      <w:r>
        <w:t>sac__distribuicao_avaliacao_proposta</w:t>
      </w:r>
    </w:p>
    <w:p>
      <w:r>
        <w:rPr>
          <w:i/>
        </w:rPr>
        <w:t>Nome original (sistema de origem): distribuicao_avaliacao_proposta</w:t>
      </w:r>
    </w:p>
    <w:p>
      <w:r>
        <w:t>Tabela responsável por registrar a distribuição de propostas para avaliação, incluindo avaliador, órgão, perfil 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distribuição de propostas para avaliação, incluindo avaliador, órgão, perfil e data.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202.716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173.327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id_distribuicao_avaliacao_proposta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distribuicao_avaliacao_proposta.id_preprojeto references PreProjeto.idPreProjeto via distribuicao_avaliacao_proposta_PreProjeto_idPreProjeto_fk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id_distribuicao_avaliacao_proposta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202.716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70.950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100753 / max: 98884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id_orgao_superior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(179592x); 160 (23124x)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118 (80410x); 147 (54259x); 92 (36034x); 131 (32012x); 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data_distribuicao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200.090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2018-02-01 10:33:08.483000 / max: 2026-08-18 11:21:25.380000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avaliacao_atual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(125333x); True (77383x)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94.429 (46.58%)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9053</w:t>
            </w:r>
          </w:p>
        </w:tc>
      </w:tr>
    </w:tbl>
    <w:p>
      <w:r>
        <w:br w:type="page"/>
      </w:r>
    </w:p>
    <w:p>
      <w:pPr>
        <w:pStyle w:val="Heading2"/>
      </w:pPr>
      <w:r>
        <w:t>sac__distribuicao_avaliacao_proposta_bkp</w:t>
      </w:r>
    </w:p>
    <w:p>
      <w:r>
        <w:rPr>
          <w:i/>
        </w:rPr>
        <w:t>Nome original (sistema de origem): distribuicao_avaliacao_proposta_BKP</w:t>
      </w:r>
    </w:p>
    <w:p>
      <w:r>
        <w:t>Tabela utilizada como backup dos registros de distribuição de propostas para avaliação.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como backup dos registros de distribuição de propostas para avaliação.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42.519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42.519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distribuicao_avaliacao_proposta_BKP.id_distribuicao_avaliacao_proposta's name implies that it's a child of distribuicao_avaliacao_proposta.id_distribuicao_avaliacao_proposta,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'bkp',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id_distribuicao_avaliacao_proposta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42.519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21.337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109508 / max: 98532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id_orgao_superior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(37942x); 160 (4577x)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118 (20992x); 147 (20403x); 131 (1124x)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data_distribuicao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42.518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2018-02-01 10:33:08.483000 / max: 2023-08-07 11:12:35.267000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avaliacao_atual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(21337x); False (21182x)</w:t>
            </w:r>
          </w:p>
        </w:tc>
      </w:tr>
    </w:tbl>
    <w:p>
      <w:r>
        <w:br w:type="page"/>
      </w:r>
    </w:p>
    <w:p>
      <w:pPr>
        <w:pStyle w:val="Heading2"/>
      </w:pPr>
      <w:r>
        <w:t>sac__distribuicaopassagem</w:t>
      </w:r>
    </w:p>
    <w:p>
      <w:r>
        <w:rPr>
          <w:i/>
        </w:rPr>
        <w:t>Nome original (sistema de origem): DistribuicaoPassagem</w:t>
      </w:r>
    </w:p>
    <w:p>
      <w:r>
        <w:t>Tabela responsável por registrar a distribuição de passagens para projetos, incluindo fatura, valores concedidos, entrega e devolução de bilhetes.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distribuição de passagens para projetos, incluindo fatura, valores concedidos, entrega e devolução de bilhetes.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2.016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2.016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CgcCpf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04 (477x); 05 (470x); 01 (338x); 00 (267x); 06 (188x); 02 (111x)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0002 / max: 9785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1.904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00*******48 / max: 99*******34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Não Informado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Não Informado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vlconcedido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999.5600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administrativa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(2012x); True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dtentregabilhete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1996-07-04 00:00:00 / max: 2008-12-08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dtdevolucaobilhete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511 (25.35%)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1999-09-23 00:00:00 / max: 2008-12-14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574 (28.47%)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1999-09-23 00:00:00 / max: 2009-06-04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(962x); 1624 (429x); 497 (264x); 1410 (108x); 1065 (62x); 1393 (56x)</w:t>
            </w:r>
          </w:p>
        </w:tc>
      </w:tr>
    </w:tbl>
    <w:p>
      <w:r>
        <w:br w:type="page"/>
      </w:r>
    </w:p>
    <w:p>
      <w:pPr>
        <w:pStyle w:val="Heading2"/>
      </w:pPr>
      <w:r>
        <w:t>sac__documentopessoal</w:t>
      </w:r>
    </w:p>
    <w:p>
      <w:r>
        <w:rPr>
          <w:i/>
        </w:rPr>
        <w:t>Nome original (sistema de origem): DocumentoPessoal</w:t>
      </w:r>
    </w:p>
    <w:p>
      <w:r>
        <w:t>Tabela responsável por armazenar documentos pessoais vinculados aos projetos, com campos variáveis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pessoais vinculados aos projetos, com campos variáveis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1.984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1.984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idDocumentoPessoal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DocumentoPessoal.[AnoProjeto, Sequencial] references Projetos.[AnoProjeto, Sequencial] via fk_DocumentoPessoal_01</w:t>
      </w:r>
    </w:p>
    <w:p>
      <w:pPr>
        <w:pStyle w:val="ListBullet"/>
      </w:pPr>
      <w:r>
        <w:rPr>
          <w:color w:val="2D3748"/>
        </w:rPr>
        <w:t>DocumentoPessoal.[AnoProjeto, Sequencial] references Projetos.[AnoProjeto, Sequencial] via fk_DocumentoPessoal_01</w:t>
      </w:r>
    </w:p>
    <w:p>
      <w:pPr>
        <w:pStyle w:val="ListBullet"/>
      </w:pPr>
      <w:r>
        <w:rPr>
          <w:color w:val="2D3748"/>
        </w:rPr>
        <w:t>DocumentoPessoal.Codigo references TipoDocumento.Codigo via FK_DocumentoPessoal_TipoDocumento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iddocumentopessoal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1.984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(837x); 00 (451x); 01 (301x); 98 (280x); 02 (62x); 97 (39x)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0578 / max: 9585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(1140x); 2 (834x); 6 (7x); 5 (2x); 4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(797x); 2 (734x); 0 (436x); 3 (10x); 4 (4x); 5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M - 445.434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1.140 (57.46%)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SSP/TO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1.149 (57.91%)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01/01/1900 / max: 31/12/1975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1.983 (99.95%)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(1983x); 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campo5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1.984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(1575x); True (409x)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374 (892x); 182 (688x); 230 (308x); 236 (26x); 378 (19x); 200 (9x)</w:t>
            </w:r>
          </w:p>
        </w:tc>
      </w:tr>
    </w:tbl>
    <w:p>
      <w:r>
        <w:br w:type="page"/>
      </w:r>
    </w:p>
    <w:p>
      <w:pPr>
        <w:pStyle w:val="Heading2"/>
      </w:pPr>
      <w:r>
        <w:t>sac__documentosexigidos</w:t>
      </w:r>
    </w:p>
    <w:p>
      <w:r>
        <w:rPr>
          <w:i/>
        </w:rPr>
        <w:t>Nome original (sistema de origem): DocumentosExigidos</w:t>
      </w:r>
    </w:p>
    <w:p>
      <w:r>
        <w:t>Tabela responsável por listar documentos obrigatórios exigidos, contendo área, descrição, opções, estado e upload.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listar documentos obrigatórios exigidos, contendo área, descrição, opções, estado e upload.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Acordo de Cooperação Técnica- via original com firma reconhecida em cartório. / max: Viabilidade técnica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(111x); 2 (46x); 5 (36x); 6 (16x); 1 (12x); 3 (10x)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(162x); 3 (38x); 1 (33x); 4 (4x); 5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0.Inativo;1.Ativo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(197x); False (43x)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stupload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(185x); True (55x)</w:t>
            </w:r>
          </w:p>
        </w:tc>
      </w:tr>
    </w:tbl>
    <w:p>
      <w:r>
        <w:br w:type="page"/>
      </w:r>
    </w:p>
    <w:p>
      <w:pPr>
        <w:pStyle w:val="Heading2"/>
      </w:pPr>
      <w:r>
        <w:t>sac__documentosprojeto</w:t>
      </w:r>
    </w:p>
    <w:p>
      <w:r>
        <w:rPr>
          <w:i/>
        </w:rPr>
        <w:t>Nome original (sistema de origem): DocumentosProjeto</w:t>
      </w:r>
    </w:p>
    <w:p>
      <w:r>
        <w:t>Tabela responsável por armazenar documentos apresentados pelos projetos, com código, PRONAC e identificadores.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apresentados pelos projetos, com código, PRONAC e identificadores.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31.886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31.886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DocumentosProjeto.[AnoProjeto, Sequencial] references Projetos.[AnoProjeto, Sequencial] via FK_DocProjetoProjetos</w:t>
      </w:r>
    </w:p>
    <w:p>
      <w:pPr>
        <w:pStyle w:val="ListBullet"/>
      </w:pPr>
      <w:r>
        <w:rPr>
          <w:color w:val="2D3748"/>
        </w:rPr>
        <w:t>DocumentosProjeto.[AnoProjeto, Sequencial] references Projetos.[AnoProjeto, Sequencial] via FK_DocProjetoProjetos</w:t>
      </w:r>
    </w:p>
    <w:p>
      <w:pPr>
        <w:pStyle w:val="ListBullet"/>
      </w:pPr>
      <w:r>
        <w:rPr>
          <w:color w:val="2D3748"/>
        </w:rPr>
        <w:t>DocumentosProjeto.CodigoDocumento references DocumentosExigidos.Codigo via FK_DocProjetosDocExigidos</w:t>
      </w:r>
    </w:p>
    <w:p>
      <w:pPr>
        <w:pStyle w:val="ListBullet"/>
      </w:pPr>
      <w:r>
        <w:rPr>
          <w:color w:val="2D3748"/>
        </w:rPr>
        <w:t>DocumentosProjeto.idPRONAC references Projetos.IdPRONAC via FK_DocumentosProjeto_Projetos</w:t>
      </w:r>
    </w:p>
    <w:p>
      <w:pPr>
        <w:pStyle w:val="ListBullet"/>
      </w:pPr>
      <w:r>
        <w:rPr>
          <w:color w:val="2D3748"/>
        </w:rPr>
        <w:t>DocumentosProjeto.idProjeto references PreProjeto.idPreProjeto via FK_DocumentosProjeto_PreProjeto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31.886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(4567x); 00 (4137x); 99 (3710x); 02 (3668x); 06 (2846x); 07 (2798x)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7.700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(0.01%)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14.403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 / max: 99988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31.886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sac__documentosproponente</w:t>
      </w:r>
    </w:p>
    <w:p>
      <w:r>
        <w:rPr>
          <w:i/>
        </w:rPr>
        <w:t>Nome original (sistema de origem): DocumentosProponente</w:t>
      </w:r>
    </w:p>
    <w:p>
      <w:r>
        <w:t>Tabela responsável por registrar documentos enviados pelos proponentes, vinculados a CPF/CNPJ, PRONAC e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documentos enviados pelos proponentes, vinculados a CPF/CNPJ, PRONAC e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DocumentosProponente.CgcCpf references Interessado.CgcCpf via fk_DocumentosProponente_03</w:t>
      </w:r>
    </w:p>
    <w:p>
      <w:pPr>
        <w:pStyle w:val="ListBullet"/>
      </w:pPr>
      <w:r>
        <w:rPr>
          <w:color w:val="2D3748"/>
        </w:rPr>
        <w:t>DocumentosProponente.CodigoDocumento references DocumentosExigidos.Codigo via fk_DocumentosProponente_04</w:t>
      </w:r>
    </w:p>
    <w:p>
      <w:pPr>
        <w:pStyle w:val="ListBullet"/>
      </w:pPr>
      <w:r>
        <w:rPr>
          <w:color w:val="2D3748"/>
        </w:rPr>
        <w:t>DocumentosProponente.IdPRONAC references Projetos.IdPRONAC via FK_DocumentosProponente_Projetos</w:t>
      </w:r>
    </w:p>
    <w:p>
      <w:pPr>
        <w:pStyle w:val="ListBullet"/>
      </w:pPr>
      <w:r>
        <w:rPr>
          <w:color w:val="2D3748"/>
        </w:rPr>
        <w:t>DocumentosProponente.IdProjeto references PreProjeto.idPreProjeto via FK_DocumentosProponente_PreProjeto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497 (1x); 2 (1x); 3 (1x); 496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07**********68 (2x); 02*******04 (2x); 05**********52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08 (3x); 09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10462 (2x); 1615 (2x); 9383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7 (1x); 3 (1x); 72 (1x); 27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sac__dtproperties</w:t>
      </w:r>
    </w:p>
    <w:p>
      <w:r>
        <w:rPr>
          <w:i/>
        </w:rPr>
        <w:t>Nome original (sistema de origem): dtproperties</w:t>
      </w:r>
    </w:p>
    <w:p>
      <w:r>
        <w:t>Tabela técnica utilizada pelo SQL Server para armazenar propriedades internas do banco.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técnica utilizada pelo SQL Server para armazenar propriedades internas do banco.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id, property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objectid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 (7x); 15 (7x); 29 (7x); 22 (7x); 1 (7x); 8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property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DtgSchemaDATA (6x); DtgSchemaNAME (6x); DtgDSRefBYTES (6x); DtgDSRefDATA (6x); DtgSchemaOBJECT (6x); DtgSchemaGUID (6x)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(42.86%)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(18x); {EA3E6268-D998-11CE-9454-00AA00A3F36E} (6x); dInteressado (1x); 7546 (1x); Diagrama Total (1x); 5284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uvalue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(42.86%)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(18x); {EA3E6268-D998-11CE-9454-00AA00A3F36E} (6x); dInteressado (1x); 7546 (1x); Diagrama Total (1x); 5284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image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(71.43%)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(30x); b'\xdb\xe6\xb0\xe9\x1c\x81\xd0\x11\xadQ\x00\xa0\xc9\x0fW9\x00\x00\x02\x00 J\x14… (1x); b'\xdb\xe6\xb0\xe9\x1c\x81\xd0\x11\xadQ\x00\xa0\xc9\x0fW9\x00\x00\x02\x00@\x8eE… (1x); b'\xdb\xe6\xb0\xe9\x1c\x81\xd0\x11\xadQ\x00\xa0\xc9\x0fW9\x00\x…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(22x); 1 (8x); 2 (4x); 7 (4x); 3 (4x)</w:t>
            </w:r>
          </w:p>
        </w:tc>
      </w:tr>
    </w:tbl>
    <w:p>
      <w:r>
        <w:br w:type="page"/>
      </w:r>
    </w:p>
    <w:p>
      <w:pPr>
        <w:pStyle w:val="Heading2"/>
      </w:pPr>
      <w:r>
        <w:t>sac__edital</w:t>
      </w:r>
    </w:p>
    <w:p>
      <w:r>
        <w:rPr>
          <w:i/>
        </w:rPr>
        <w:t>Nome original (sistema de origem): Edital</w:t>
      </w:r>
    </w:p>
    <w:p>
      <w:r>
        <w:t>Tabela responsável por armazenar informações sobre editais, incluindo número, objeto, órgão, datas e parâmetros de avaliação.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sobre editais, incluindo número, objeto, órgão, datas e parâmetros de avaliação.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idEdital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Edital.idOrgao references Orgaos.Codigo via FK_Edital_Orgaos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identificador do edital.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identificador do orgão/ entidade cadastrado.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nredital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edital a tramitar no sistema.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(201x); 7 (112x); 2 (89x); 3 (87x); 4 (58x); 6 (50x)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criação do edital. **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2005-03-29 00:00:00 / max: 2021-03-12 15:16:43.813000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celulaorcamentaria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(0.88%)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identificaor da célula orçamentaria. Este atributo é proveniente do sistema SIMC e é composto por uma série de campos.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(791x); None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…*****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xxxxxxxxxxxxxxxxxx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Identificação da pessoa que inseriu no sistema.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8253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Define a quantidade de de avalidores por Edital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(533x); 2 (170x); 3 (38x); 5 (29x); 0 (7x); 4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se a distribuição do edital para cada avaliador será manual (M) ou Altomática (A).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 (798x)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stadmissibilidade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(795x); N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cdtipofundo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 (431x); 161 (238x); 348 (44x); 406 (21x); 169 (19x); 168 (17x)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 (4.64%)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Essa coluna servirá como uma espécie de FK para o campo “atiid” da tabela “BDSIMEC.pde.atividade”, mas não é campo obrigatório. obs.: Quando a integração “SIMC x SALIC” for publicada em produção é ne…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(693x); 37467 (58x); None (37x); 37992 (1x); 38126 (1x); 38124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idlinguagem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95 (11.90%)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591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idmodalidade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95 (11.90%)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560</w:t>
            </w:r>
          </w:p>
        </w:tc>
      </w:tr>
    </w:tbl>
    <w:p>
      <w:r>
        <w:br w:type="page"/>
      </w:r>
    </w:p>
    <w:p>
      <w:pPr>
        <w:pStyle w:val="Heading2"/>
      </w:pPr>
      <w:r>
        <w:t>sac__editaldesembolso</w:t>
      </w:r>
    </w:p>
    <w:p>
      <w:r>
        <w:rPr>
          <w:i/>
        </w:rPr>
        <w:t>Nome original (sistema de origem): EditalDesembolso</w:t>
      </w:r>
    </w:p>
    <w:p>
      <w:r>
        <w:t>Tabela responsável por registrar desembolsos associados aos editais, incluindo parcelas, valores e empenhos.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desembolsos associados aos editais, incluindo parcelas, valores e empenhos.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idDesembolso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EditalDesembolso.[AnoProjeto, Sequencial] references Projetos.[AnoProjeto, Sequencial] via FK_EditalDesembolso_Projetos</w:t>
      </w:r>
    </w:p>
    <w:p>
      <w:pPr>
        <w:pStyle w:val="ListBullet"/>
      </w:pPr>
      <w:r>
        <w:rPr>
          <w:color w:val="2D3748"/>
        </w:rPr>
        <w:t>EditalDesembolso.[AnoProjeto, Sequencial] references Projetos.[AnoProjeto, Sequencial] via FK_EditalDesembolso_Projetos</w:t>
      </w:r>
    </w:p>
    <w:p>
      <w:pPr>
        <w:pStyle w:val="ListBullet"/>
      </w:pPr>
      <w:r>
        <w:rPr>
          <w:color w:val="2D3748"/>
        </w:rPr>
        <w:t>EditalDesembolso.[idEdital, NrParcela] references EditalParcelas.[idEdital, NrParcela] via FK_EditalDesembolso_EditalParcelas</w:t>
      </w:r>
    </w:p>
    <w:p>
      <w:pPr>
        <w:pStyle w:val="ListBullet"/>
      </w:pPr>
      <w:r>
        <w:rPr>
          <w:color w:val="2D3748"/>
        </w:rPr>
        <w:t>EditalDesembolso.idEdital references Edital.idEdital via FK_EditalDesembolso_Edital</w:t>
      </w:r>
    </w:p>
    <w:p>
      <w:pPr>
        <w:pStyle w:val="ListBullet"/>
      </w:pPr>
      <w:r>
        <w:rPr>
          <w:color w:val="2D3748"/>
        </w:rPr>
        <w:t>EditalDesembolso.[idEdital, NrParcela] references EditalParcelas.[idEdital, NrParcela] via FK_EditalDesembolso_EditalParcelas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iddesembolso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(714x); 05 (60x)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1401 / max: 8161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identificador do edital.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(420x); 1 (315x); 4 (24x); 2 (15x)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nrparcela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(158x); 2 (158x); 1 (158x); 4 (150x); 5 (150x)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2003-06-26 00:00:00 / max: 2017-02-18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980.0000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vlcusteio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9750.0000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pagou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(508x); True (266x)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900335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nrordembancaria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200OB901137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nrempenhocusteio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206NE000561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nrordembancariacusteio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2006OB903155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1584 (770x); 236 (4x)</w:t>
            </w:r>
          </w:p>
        </w:tc>
      </w:tr>
    </w:tbl>
    <w:p>
      <w:r>
        <w:br w:type="page"/>
      </w:r>
    </w:p>
    <w:p>
      <w:pPr>
        <w:pStyle w:val="Heading2"/>
      </w:pPr>
      <w:r>
        <w:t>sac__editalparcelas</w:t>
      </w:r>
    </w:p>
    <w:p>
      <w:r>
        <w:rPr>
          <w:i/>
        </w:rPr>
        <w:t>Nome original (sistema de origem): EditalParcelas</w:t>
      </w:r>
    </w:p>
    <w:p>
      <w:r>
        <w:t>Tabela responsável por armazenar a distribuição das parcelas previstas no edital, incluindo valores, faixas e exigência de PC.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 distribuição das parcelas previstas no edital, incluindo valores, faixas e exigência de PC.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idEdital, NrParcela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identificador do edital.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(5x); 3 (5x); 1 (5x); 4 (3x); 10 (1x); 8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nrparcela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(8x); 2 (4x); 3 (4x); 4 (3x); 5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faixa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diasparaliberar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(5x); 180 (4x); 360 (4x); 540 (3x); 0 (3x); 720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35000.0000 (7x); 30000.0000 (5x); 500000.0000 (3x); 20000.0000 (2x); 50000.0000 (2x); 10000.0000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exigepc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(12x); True (10x)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parcela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(13.64%)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(7x); 1 (6x); None (3x); 2 (3x); 3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(16x); 1584 (3x); 2623 (3x)</w:t>
            </w:r>
          </w:p>
        </w:tc>
      </w:tr>
    </w:tbl>
    <w:p>
      <w:r>
        <w:br w:type="page"/>
      </w:r>
    </w:p>
    <w:p>
      <w:pPr>
        <w:pStyle w:val="Heading2"/>
      </w:pPr>
      <w:r>
        <w:t>sac__editalprojeto</w:t>
      </w:r>
    </w:p>
    <w:p>
      <w:r>
        <w:rPr>
          <w:i/>
        </w:rPr>
        <w:t>Nome original (sistema de origem): EditalProjeto</w:t>
      </w:r>
    </w:p>
    <w:p>
      <w:r>
        <w:t>Tabela responsável por vincular projetos a editais específicos.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projetos a editais específicos.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idEditalProjeto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EditalProjeto.[AnoProjeto, Sequencial] references Projetos.[AnoProjeto, Sequencial] via FK_EditalProjeto_Projetos</w:t>
      </w:r>
    </w:p>
    <w:p>
      <w:pPr>
        <w:pStyle w:val="ListBullet"/>
      </w:pPr>
      <w:r>
        <w:rPr>
          <w:color w:val="2D3748"/>
        </w:rPr>
        <w:t>EditalProjeto.[AnoProjeto, Sequencial] references Projetos.[AnoProjeto, Sequencial] via FK_EditalProjeto_Projetos</w:t>
      </w:r>
    </w:p>
    <w:p>
      <w:pPr>
        <w:pStyle w:val="ListBullet"/>
      </w:pPr>
      <w:r>
        <w:rPr>
          <w:color w:val="2D3748"/>
        </w:rPr>
        <w:t>EditalProjeto.idEdital references Edital.idEdital via FK_EditalProjeto_Edital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(146x); 05 (12x)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1401 / max: 8161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(84x); 1 (63x); 4 (8x); 2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1584 (156x); 236 (2x)</w:t>
            </w:r>
          </w:p>
        </w:tc>
      </w:tr>
    </w:tbl>
    <w:p>
      <w:r>
        <w:br w:type="page"/>
      </w:r>
    </w:p>
    <w:p>
      <w:pPr>
        <w:pStyle w:val="Heading2"/>
      </w:pPr>
      <w:r>
        <w:t>sac__editalrelatorio</w:t>
      </w:r>
    </w:p>
    <w:p>
      <w:r>
        <w:rPr>
          <w:i/>
        </w:rPr>
        <w:t>Nome original (sistema de origem): EditalRelatorio</w:t>
      </w:r>
    </w:p>
    <w:p>
      <w:r>
        <w:t>Tabela responsável por armazenar relatórios exigidos pelos editais, com datas, aprovação e comprovações.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relatórios exigidos pelos editais, com datas, aprovação e comprovações.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idRelatorio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EditalRelatorio.[AnoProjeto, Sequencial] references Projetos.[AnoProjeto, Sequencial] via FK_EditalRelatorio_Projetos</w:t>
      </w:r>
    </w:p>
    <w:p>
      <w:pPr>
        <w:pStyle w:val="ListBullet"/>
      </w:pPr>
      <w:r>
        <w:rPr>
          <w:color w:val="2D3748"/>
        </w:rPr>
        <w:t>EditalRelatorio.[AnoProjeto, Sequencial] references Projetos.[AnoProjeto, Sequencial] via FK_EditalRelatorio_Projetos</w:t>
      </w:r>
    </w:p>
    <w:p>
      <w:pPr>
        <w:pStyle w:val="ListBullet"/>
      </w:pPr>
      <w:r>
        <w:rPr>
          <w:color w:val="2D3748"/>
        </w:rPr>
        <w:t>EditalRelatorio.[idEdital, NrParcela] references EditalParcelas.[idEdital, NrParcela] via FK_EditalRelatorio_EditalParcelas</w:t>
      </w:r>
    </w:p>
    <w:p>
      <w:pPr>
        <w:pStyle w:val="ListBullet"/>
      </w:pPr>
      <w:r>
        <w:rPr>
          <w:color w:val="2D3748"/>
        </w:rPr>
        <w:t>EditalRelatorio.idEdital references Edital.idEdital via FK_EditalRelatorio_Edital</w:t>
      </w:r>
    </w:p>
    <w:p>
      <w:pPr>
        <w:pStyle w:val="ListBullet"/>
      </w:pPr>
      <w:r>
        <w:rPr>
          <w:color w:val="2D3748"/>
        </w:rPr>
        <w:t>EditalRelatorio.[idEdital, NrParcela] references EditalParcelas.[idEdital, NrParcela] via FK_EditalRelatorio_EditalParcelas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5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05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5432 (1x); 5184 (1x); 5458 (1x); 5320 (1x); 5377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identificador do edital.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nrparcela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2006-04-17 00:00:00 (1x); 2005-12-02 00:00:00 (1x); 2006-04-03 00:00:00 (1x); 2006-04-19 00:00:00 (1x); 2005-12-23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Conforme relatório nº078/SPCON/GEAR/SEFIC, FLS.217 a 220 a prestação de contas … (1x); Conforme relatório nº080/SPCON/GEAR/SEFIC, FLS.413 a 417 a prestação de contas … (1x); Relatório de acompanhamento encontra-se com o Sr.Valdivino Gabriel (1x); Co…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1584 (5x)</w:t>
            </w:r>
          </w:p>
        </w:tc>
      </w:tr>
    </w:tbl>
    <w:p>
      <w:r>
        <w:br w:type="page"/>
      </w:r>
    </w:p>
    <w:p>
      <w:pPr>
        <w:pStyle w:val="Heading2"/>
      </w:pPr>
      <w:r>
        <w:t>sac__efeitoseconomicos</w:t>
      </w:r>
    </w:p>
    <w:p>
      <w:r>
        <w:rPr>
          <w:i/>
        </w:rPr>
        <w:t>Nome original (sistema de origem): EfeitosEconomicos</w:t>
      </w:r>
    </w:p>
    <w:p>
      <w:r>
        <w:t>Tabela responsável por armazenar códigos e descrições de efeitos econômicos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códigos e descrições de efeitos econômicos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sac__efeitosresultado</w:t>
      </w:r>
    </w:p>
    <w:p>
      <w:r>
        <w:rPr>
          <w:i/>
        </w:rPr>
        <w:t>Nome original (sistema de origem): EfeitosResultado</w:t>
      </w:r>
    </w:p>
    <w:p>
      <w:r>
        <w:t>Tabela responsável por armazenar códigos, opções e descrições de efeitos de resultado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códigos, opções e descrições de efeitos de resultado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teste (1x)</w:t>
            </w:r>
          </w:p>
        </w:tc>
      </w:tr>
    </w:tbl>
    <w:p>
      <w:r>
        <w:br w:type="page"/>
      </w:r>
    </w:p>
    <w:p>
      <w:pPr>
        <w:pStyle w:val="Heading2"/>
      </w:pPr>
      <w:r>
        <w:t>sac__efeitossociais</w:t>
      </w:r>
    </w:p>
    <w:p>
      <w:r>
        <w:rPr>
          <w:i/>
        </w:rPr>
        <w:t>Nome original (sistema de origem): EfeitosSociais</w:t>
      </w:r>
    </w:p>
    <w:p>
      <w:r>
        <w:t>Tabela responsável por armazenar códigos e descrições de efeitos sociais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códigos e descrições de efeitos sociais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sac__empenho</w:t>
      </w:r>
    </w:p>
    <w:p>
      <w:r>
        <w:rPr>
          <w:i/>
        </w:rPr>
        <w:t>Nome original (sistema de origem): Empenho</w:t>
      </w:r>
    </w:p>
    <w:p>
      <w:r>
        <w:t>Tabela responsável por registrar empenhos realizados, contendo UG, PT, natureza de despesa, data e valor.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empenhos realizados, contendo UG, PT, natureza de despesa, data e valor.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Empenho.UgGestao references UgGestao.Codigo via FK_Empenho_UgGestao</w:t>
      </w:r>
    </w:p>
    <w:p>
      <w:pPr>
        <w:pStyle w:val="ListBullet"/>
      </w:pPr>
      <w:r>
        <w:rPr>
          <w:color w:val="2D3748"/>
        </w:rPr>
        <w:t>Empenho.UgR references UGR.Codigo via FK_Empenho_UGR</w:t>
      </w:r>
    </w:p>
    <w:p>
      <w:pPr>
        <w:pStyle w:val="ListBullet"/>
      </w:pPr>
      <w:r>
        <w:rPr>
          <w:color w:val="2D3748"/>
        </w:rPr>
        <w:t>Empenho.PtRes references PtRes.Codigo via FK_Empenho_PtRes</w:t>
      </w:r>
    </w:p>
    <w:p>
      <w:pPr>
        <w:pStyle w:val="ListBullet"/>
      </w:pPr>
      <w:r>
        <w:rPr>
          <w:color w:val="2D3748"/>
        </w:rPr>
        <w:t>Empenho.ProgramaTrabalho references ProgramaTrabalho.Codigo via FK_Empenho_ProgramaTrabalho</w:t>
      </w:r>
    </w:p>
    <w:p>
      <w:pPr>
        <w:pStyle w:val="ListBullet"/>
      </w:pPr>
      <w:r>
        <w:rPr>
          <w:color w:val="2D3748"/>
        </w:rPr>
        <w:t>Empenho.FonteRecurso references Fonte.Codigo via FK_Empenho_Fonte</w:t>
      </w:r>
    </w:p>
    <w:p>
      <w:pPr>
        <w:pStyle w:val="ListBullet"/>
      </w:pPr>
      <w:r>
        <w:rPr>
          <w:color w:val="2D3748"/>
        </w:rPr>
        <w:t>Empenho.NaturezaDespesa references NaturezaDespesa.Codigo via FK_Empenho_ElementoDespesa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uggestao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340001 (1311x); 420001 (151x)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ugr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420029 (727x); 420014 (435x); 420006 (200x); 420030 (89x); 420010 (5x); 42902 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ptres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002542 / max: 982328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programatrabalho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04122110122720001 / max: 13691016945330001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fonterecurso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118 (855x); 100 (552x); 150 (47x); 120 (5x); 112 (2x); 130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naturezadespesa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335041   (818x); 445041   (305x); 444042   (119x); 334041   (56x); 333041   (24x); 339039   (20x)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20005NC00003 / max: 2007NE901155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2003-09-22 00:00:00 / max: 2007-12-08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10000.0000 / max: 99994.0000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1035 (669x); 1586 (547x); 966 (162x); 2082 (56x); 2007 (13x); 209 (6x)</w:t>
            </w:r>
          </w:p>
        </w:tc>
      </w:tr>
    </w:tbl>
    <w:p>
      <w:r>
        <w:br w:type="page"/>
      </w:r>
    </w:p>
    <w:p>
      <w:pPr>
        <w:pStyle w:val="Heading2"/>
      </w:pPr>
      <w:r>
        <w:t>sac__empenhoprojeto</w:t>
      </w:r>
    </w:p>
    <w:p>
      <w:r>
        <w:rPr>
          <w:i/>
        </w:rPr>
        <w:t>Nome original (sistema de origem): EmpenhoProjeto</w:t>
      </w:r>
    </w:p>
    <w:p>
      <w:r>
        <w:t>Tabela utilizada para vincular empenhos aos projetos e convênios correspondentes.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vincular empenhos aos projetos e convênios correspondentes.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EmpenhoProjeto.CodigoEmpenho references Empenho.Contador via FK_EmpenhoProjeto_Empenho</w:t>
      </w:r>
    </w:p>
    <w:p>
      <w:pPr>
        <w:pStyle w:val="ListBullet"/>
      </w:pPr>
      <w:r>
        <w:rPr>
          <w:color w:val="2D3748"/>
        </w:rPr>
        <w:t>EmpenhoProjeto.CodigoConvenio references Convenio.Contador via FK_EmpenhoProjeto_Convenio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codigoconvenio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3408 / max: 6119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1035 (680x); 1586 (558x); 966 (169x); 2082 (37x); 2007 (11x); 236 (5x)</w:t>
            </w:r>
          </w:p>
        </w:tc>
      </w:tr>
    </w:tbl>
    <w:p>
      <w:r>
        <w:br w:type="page"/>
      </w:r>
    </w:p>
    <w:p>
      <w:pPr>
        <w:pStyle w:val="Heading2"/>
      </w:pPr>
      <w:r>
        <w:t>sac__enquadramento</w:t>
      </w:r>
    </w:p>
    <w:p>
      <w:r>
        <w:rPr>
          <w:i/>
        </w:rPr>
        <w:t>Nome original (sistema de origem): Enquadramento</w:t>
      </w:r>
    </w:p>
    <w:p>
      <w:r>
        <w:t>Tabela responsável por armazenar o enquadramento dos projetos, registrando data, tipo, observações e PRONAC.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enquadramento dos projetos, registrando data, tipo, observações e PRONAC.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179.954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172.286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IdEnquadramento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Enquadramento.[AnoProjeto, Sequencial] references Projetos.[AnoProjeto, Sequencial] via Fk_EnquadramentoProjetos</w:t>
      </w:r>
    </w:p>
    <w:p>
      <w:pPr>
        <w:pStyle w:val="ListBullet"/>
      </w:pPr>
      <w:r>
        <w:rPr>
          <w:color w:val="2D3748"/>
        </w:rPr>
        <w:t>Enquadramento.[AnoProjeto, Sequencial] references Projetos.[AnoProjeto, Sequencial] via Fk_EnquadramentoProjetos</w:t>
      </w:r>
    </w:p>
    <w:p>
      <w:pPr>
        <w:pStyle w:val="ListBullet"/>
      </w:pPr>
      <w:r>
        <w:rPr>
          <w:color w:val="2D3748"/>
        </w:rPr>
        <w:t>Enquadramento.IdPRONAC references Projetos.IdPRONAC via FK_Enquadramento_Projetos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idenquadramento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179.954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13.979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enquadramento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(145656x); 1 (34287x); 0 (11x)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dtenquadramento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51.970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1982-11-10 00:00:00 / max: 8208-08-15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87.940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8.402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Voto emitido pela CNIC: "Projeto aprovado com reenquadramento no artigo 26 da L…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9986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179.954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</w:tbl>
    <w:p>
      <w:r>
        <w:br w:type="page"/>
      </w:r>
    </w:p>
    <w:p>
      <w:pPr>
        <w:pStyle w:val="Heading2"/>
      </w:pPr>
      <w:r>
        <w:t>sac__entregaproduto</w:t>
      </w:r>
    </w:p>
    <w:p>
      <w:r>
        <w:rPr>
          <w:i/>
        </w:rPr>
        <w:t>Nome original (sistema de origem): EntregaProduto</w:t>
      </w:r>
    </w:p>
    <w:p>
      <w:r>
        <w:t>Tabela responsável por registrar a entrega de produtos dos projetos, com datas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entrega de produtos dos projetos, com datas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4896 (1x); 3545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dtentrega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2000-09-01 00:00:00 (1x); 2000-08-30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- Entregou cópia do filme em 35 mm, composta por 1 (uma) lata identificada por… (1x);  - Proponente procedeu a entrega da respectiva cópia; composta por 5 (cinco) la…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(2x)</w:t>
            </w:r>
          </w:p>
        </w:tc>
      </w:tr>
    </w:tbl>
    <w:p>
      <w:r>
        <w:br w:type="page"/>
      </w:r>
    </w:p>
    <w:p>
      <w:pPr>
        <w:pStyle w:val="Heading2"/>
      </w:pPr>
      <w:r>
        <w:t>sac__estados</w:t>
      </w:r>
    </w:p>
    <w:p>
      <w:r>
        <w:rPr>
          <w:i/>
        </w:rPr>
        <w:t>Nome original (sistema de origem): Estados</w:t>
      </w:r>
    </w:p>
    <w:p>
      <w:r>
        <w:t>Tabela utilizada para armazenar estados ou fases do fluxo operacional do sistema, com indicação de próximo passo.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estados ou fases do fluxo operacional do sistema, com indicação de próximo passo.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Estados.fluxoId references Fluxos.id via Estados_Fluxos_FK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(1x); 4 (1x); 11 (1x); 12 (1x); 10 (1x); 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Aguardando Assinatura do Coordenador Geral no Parecer  (1x); Aguardando Assinatura do Diretor no Laudo Final (1x); Fluxo Finalizado (1x); Aguardando Assinatura do Coordenador no Parecer (1x); Aguardando Assinatura do Coordenador Geral no Laudo Final…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fluxoid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proximo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(27.27%)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{"id":4,"class":"AvaliacaoResultados_Events_Encaminhar","path":"/modules/avalia… (1x); {"id":11,"proximo":{"10":{"class":"AvaliacaoResultados_Events_Devolver","path":… (1x); {"id":5,"class":"AvaliacaoResultados_Events_FinalizarParecer","p…</w:t>
            </w:r>
          </w:p>
        </w:tc>
      </w:tr>
    </w:tbl>
    <w:p>
      <w:r>
        <w:br w:type="page"/>
      </w:r>
    </w:p>
    <w:p>
      <w:pPr>
        <w:pStyle w:val="Heading2"/>
      </w:pPr>
      <w:r>
        <w:t>sac__etiqueta</w:t>
      </w:r>
    </w:p>
    <w:p>
      <w:r>
        <w:rPr>
          <w:i/>
        </w:rPr>
        <w:t>Nome original (sistema de origem): Etiqueta</w:t>
      </w:r>
    </w:p>
    <w:p>
      <w:r>
        <w:t>Tabela responsável por armazenar etiquetas relacionadas a ano, mecanismo e sequencial.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etiquetas relacionadas a ano, mecanismo e sequencial.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Ano, Mecanismo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1995 (2x); 2000 (2x); 2002 (2x); 1996 (2x); 2004 (2x); 1997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(14x); 2 (11x)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4999 (6x); 0 (3x); 9999 (2x); 10098 (1x); 495 (1x); 4079 (1x)</w:t>
            </w:r>
          </w:p>
        </w:tc>
      </w:tr>
    </w:tbl>
    <w:p>
      <w:r>
        <w:br w:type="page"/>
      </w:r>
    </w:p>
    <w:p>
      <w:pPr>
        <w:pStyle w:val="Heading2"/>
      </w:pPr>
      <w:r>
        <w:t>sac__evolucao</w:t>
      </w:r>
    </w:p>
    <w:p>
      <w:r>
        <w:rPr>
          <w:i/>
        </w:rPr>
        <w:t>Nome original (sistema de origem): Evolucao</w:t>
      </w:r>
    </w:p>
    <w:p>
      <w:r>
        <w:t>Tabela responsável por registrar a evolução dos projetos, com fases, datas e informações relevantes.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evolução dos projetos, com fases, datas e informações relevantes.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7.182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7.182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Fase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07 (971x); 08 (812x); 05 (811x); 06 (796x); 02 (535x); 10 (498x)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5.155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0002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(6792x); 2 (180x); 4 (139x); 3 (71x)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1993-06-02 00:00:00 / max: 2017-07-20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dttermino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1993-09-30 00:00:00 / max: 2206-12-31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infrelevantes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Projeto em fase de preparação (6427x); Dados não informado (509x);   (237x); </w:t>
              <w:br/>
              <w:br/>
              <w:t xml:space="preserve"> (3x);  (2x); Segue desde 18/05/1998 a fase de finalização do filme.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1531 (3221x); 716 (743x); 680 (576x); 430 (564x); 1768 (486x); 42 (465x)</w:t>
            </w:r>
          </w:p>
        </w:tc>
      </w:tr>
    </w:tbl>
    <w:p>
      <w:r>
        <w:br w:type="page"/>
      </w:r>
    </w:p>
    <w:p>
      <w:pPr>
        <w:pStyle w:val="Heading2"/>
      </w:pPr>
      <w:r>
        <w:t>sac__fase</w:t>
      </w:r>
    </w:p>
    <w:p>
      <w:r>
        <w:rPr>
          <w:i/>
        </w:rPr>
        <w:t>Nome original (sistema de origem): Fase</w:t>
      </w:r>
    </w:p>
    <w:p>
      <w:r>
        <w:t>Tabela responsável por armazenar os tipos de fases utilizadas nos processos e fluxos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tipos de fases utilizadas nos processos e fluxos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Concluído (1x); Preparação (1x); Produção (1x); Finalização (1x)</w:t>
            </w:r>
          </w:p>
        </w:tc>
      </w:tr>
    </w:tbl>
    <w:p>
      <w:r>
        <w:br w:type="page"/>
      </w:r>
    </w:p>
    <w:p>
      <w:pPr>
        <w:pStyle w:val="Heading2"/>
      </w:pPr>
      <w:r>
        <w:t>sac__fluxos</w:t>
      </w:r>
    </w:p>
    <w:p>
      <w:r>
        <w:rPr>
          <w:i/>
        </w:rPr>
        <w:t>Nome original (sistema de origem): Fluxos</w:t>
      </w:r>
    </w:p>
    <w:p>
      <w:r>
        <w:t>Tabela responsável por registrar os fluxos operacionais do sistema, contendo identificadores e descrições.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fluxos operacionais do sistema, contendo identificadores e descrições.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Avaliação de Resultados (1x)</w:t>
            </w:r>
          </w:p>
        </w:tc>
      </w:tr>
    </w:tbl>
    <w:p>
      <w:r>
        <w:br w:type="page"/>
      </w:r>
    </w:p>
    <w:p>
      <w:pPr>
        <w:pStyle w:val="Heading2"/>
      </w:pPr>
      <w:r>
        <w:t>sac__fluxosprojeto</w:t>
      </w:r>
    </w:p>
    <w:p>
      <w:r>
        <w:rPr>
          <w:i/>
        </w:rPr>
        <w:t>Nome original (sistema de origem): FluxosProjeto</w:t>
      </w:r>
    </w:p>
    <w:p>
      <w:r>
        <w:t>Tabela responsável por armazenar o fluxo atual dos projetos, incluindo estado, órgão, grupo e agente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fluxo atual dos projetos, incluindo estado, órgão, grupo e agente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3.872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3.144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106113 / max: 99247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(1834x); 10 (1038x); 5 (733x); 14 (127x); 9 (62x); 6 (53x)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(0.10%)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731 (2857x); 1 (957x); 303 (51x); None (4x); 160 (2x); 167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(3816x); 124 (56x)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10318 / max: 9926</w:t>
            </w:r>
          </w:p>
        </w:tc>
      </w:tr>
    </w:tbl>
    <w:p>
      <w:r>
        <w:br w:type="page"/>
      </w:r>
    </w:p>
    <w:p>
      <w:pPr>
        <w:pStyle w:val="Heading2"/>
      </w:pPr>
      <w:r>
        <w:t>sac__fonte</w:t>
      </w:r>
    </w:p>
    <w:p>
      <w:r>
        <w:rPr>
          <w:i/>
        </w:rPr>
        <w:t>Nome original (sistema de origem): Fonte</w:t>
      </w:r>
    </w:p>
    <w:p>
      <w:r>
        <w:t>Tabela responsável por registrar fontes de recurso ou classificação de origem de dados utilizadas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fontes de recurso ou classificação de origem de dados utilizadas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 (1x); 130 (1x); 120 (1x); 100 (1x); 150 (1x); 112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Tesouro (3x); Fundo Nacional de Cultura (2x); Fundo nacional da Cultura (1x); Fundo Nacional da Cultura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966 (2x); 31 (1x); 236 (1x); 1306 (1x); 1586 (1x); 1035 (1x)</w:t>
            </w:r>
          </w:p>
        </w:tc>
      </w:tr>
    </w:tbl>
    <w:p>
      <w:r>
        <w:br w:type="page"/>
      </w:r>
    </w:p>
    <w:p>
      <w:pPr>
        <w:pStyle w:val="Heading2"/>
      </w:pPr>
      <w:r>
        <w:t>sac__genero</w:t>
      </w:r>
    </w:p>
    <w:p>
      <w:r>
        <w:rPr>
          <w:i/>
        </w:rPr>
        <w:t>Nome original (sistema de origem): Genero</w:t>
      </w:r>
    </w:p>
    <w:p>
      <w:r>
        <w:t>Tabela responsável por armazenar gêneros ou categorias utilizadas para classificar projetos ou ações culturais.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gêneros ou categorias utilizadas para classificar projetos ou ações culturais.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5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Documentário (1x); Animação (1x); Ficção (1x); Telefilme (1x); Informativo (1x)</w:t>
            </w:r>
          </w:p>
        </w:tc>
      </w:tr>
    </w:tbl>
    <w:p>
      <w:r>
        <w:br w:type="page"/>
      </w:r>
    </w:p>
    <w:p>
      <w:pPr>
        <w:pStyle w:val="Heading2"/>
      </w:pPr>
      <w:r>
        <w:t>sac__geralext</w:t>
      </w:r>
    </w:p>
    <w:p>
      <w:r>
        <w:rPr>
          <w:i/>
        </w:rPr>
        <w:t>Nome original (sistema de origem): GeralExt</w:t>
      </w:r>
    </w:p>
    <w:p>
      <w:r>
        <w:t>Tabela responsável por consolidar informações gerais extraídas de pareceres, incluindo dados do projeto, análise técnica, proponente e valores.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consolidar informações gerais extraídas de pareceres, incluindo dados do projeto, análise técnica, proponente e valores.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GeralExt.UF's name implies that it's a child of Uf.Uf,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185 (127x)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área cultural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Humanidades (46x); Música (18x); Artes Cênicas (17x); Audiovisual (16x); Artes Integradas (15x); Patrimônio Cultural (11x)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053955 / max: 110651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do 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 CULTURAL / max: VESTINDO-SE DE ARTE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 do 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1ª FLIJBA- Feira Literária Internacional de Juazeiro da Bahia acontecerá nos di… / max: Vale da Lua é um projeto para um filme de curta metragem, de 15 minutos. Será r…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(114x); 2 (10x); 4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(79x); 3 (32x); 1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 técnico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Apresentação Musical : Apresentação Musical : O projeto propõe a realização de … / max: Vídeo : Resumo do projeto:</w:t>
              <w:br/>
              <w:t>Proposta de registro auidovisual de média-metragem, 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AMARRIBO-Amigos Associados de Ribeirão Bonito / max: Via das Artes Assessoria, Projetos e Marketing Cultural Ltda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cnpj/cpf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00**********02 / max: 97**********20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Arapongas / max: São Vicente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(52x); MG (24x); RJ (20x); RS (6x); SC (6x); GO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1002842.0000 / max: 989400.0000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945395.0000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enquadramento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(4.72%)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(86x); 1 (35x); None (6x)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01400000483200949 / max: 015450012670895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 incluído na pauta de recurso (118x); Projeto incluído na pauta de complementação para avaliação da CNIC (7x); Projeto incluído na pauta de redução da CNIC (2x)</w:t>
            </w:r>
          </w:p>
        </w:tc>
      </w:tr>
    </w:tbl>
    <w:p>
      <w:r>
        <w:br w:type="page"/>
      </w:r>
    </w:p>
    <w:p>
      <w:pPr>
        <w:pStyle w:val="Heading2"/>
      </w:pPr>
      <w:r>
        <w:t>sac__grupoempresarial</w:t>
      </w:r>
    </w:p>
    <w:p>
      <w:r>
        <w:rPr>
          <w:i/>
        </w:rPr>
        <w:t>Nome original (sistema de origem): GrupoEmpresarial</w:t>
      </w:r>
    </w:p>
    <w:p>
      <w:r>
        <w:t>Tabela responsável por registrar grupos empresariais, incluindo endereço, cidade, UF, país e representante.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grupos empresariais, incluindo endereço, cidade, UF, país e representante.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Akzo Nobel Ltda / max: White Martins Gases Industriais S.A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publica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(52x); True (10x)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(62x)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(62x)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(62x)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(62x)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pais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Brasil (62x)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presidente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(62x)</w:t>
            </w:r>
          </w:p>
        </w:tc>
      </w:tr>
    </w:tbl>
    <w:p>
      <w:r>
        <w:br w:type="page"/>
      </w:r>
    </w:p>
    <w:p>
      <w:pPr>
        <w:pStyle w:val="Heading2"/>
      </w:pPr>
      <w:r>
        <w:t>sac__guiarecolhimento</w:t>
      </w:r>
    </w:p>
    <w:p>
      <w:r>
        <w:rPr>
          <w:i/>
        </w:rPr>
        <w:t>Nome original (sistema de origem): GuiaRecolhimento</w:t>
      </w:r>
    </w:p>
    <w:p>
      <w:r>
        <w:t>Tabela responsável por armazenar informações de guias de recolhimento, com datas, valores, status e dados do proponente.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guias de recolhimento, com datas, valores, status e dados do proponente.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NumeroGuia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GuiaRecolhimento.CgcCpf references Interessado.CgcCpf via Fk_GuiaRecolhimentoInteressado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numeroguia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00**********55 / max: 84**********82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dtrecolhimento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1995-01-05 00:00:00 / max: 2002-11-22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100000.0000 / max: 99837.4900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statusguia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(1248x); 1 (45x)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dtfunarte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376 (29.08%)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2001-08-27 00:00:00 (916x); None (376x); 2002-03-06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 (590x); 236 (399x); 60 (189x); 680 (99x); 268 (9x); 467 (7x)</w:t>
            </w:r>
          </w:p>
        </w:tc>
      </w:tr>
    </w:tbl>
    <w:p>
      <w:r>
        <w:br w:type="page"/>
      </w:r>
    </w:p>
    <w:p>
      <w:pPr>
        <w:pStyle w:val="Heading2"/>
      </w:pPr>
      <w:r>
        <w:t>sac__historicoaspectosfinanceirosx</w:t>
      </w:r>
    </w:p>
    <w:p>
      <w:r>
        <w:rPr>
          <w:i/>
        </w:rPr>
        <w:t>Nome original (sistema de origem): HistoricoAspectosFinanceirosX</w:t>
      </w:r>
    </w:p>
    <w:p>
      <w:r>
        <w:t>Tabela responsável por armazenar o histórico financeiro detalhado dos projetos do tipo X, incluindo despesas, notas fiscais e cheques.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histórico financeiro detalhado dos projetos do tipo X, incluindo despesas, notas fiscais e cheques.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itemdespesapt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valordespesapt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itemdespesapg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valordespesapg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chequeextraton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valorcheque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datacheque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notafiscal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valornf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datanf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sac__historicoaspectosfisicosx</w:t>
      </w:r>
    </w:p>
    <w:p>
      <w:r>
        <w:rPr>
          <w:i/>
        </w:rPr>
        <w:t>Nome original (sistema de origem): HistoricoAspectosFisicosX</w:t>
      </w:r>
    </w:p>
    <w:p>
      <w:r>
        <w:t>Tabela responsável por registrar o histórico dos aspectos físicos dos projetos, com itens, propostas e controle.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dos aspectos físicos dos projetos, com itens, propostas e controle.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2356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itensfisicos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sergio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prcont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(1x)</w:t>
            </w:r>
          </w:p>
        </w:tc>
      </w:tr>
    </w:tbl>
    <w:p>
      <w:r>
        <w:br w:type="page"/>
      </w:r>
    </w:p>
    <w:p>
      <w:pPr>
        <w:pStyle w:val="Heading2"/>
      </w:pPr>
      <w:r>
        <w:t>sac__historicoaspectosresultado</w:t>
      </w:r>
    </w:p>
    <w:p>
      <w:r>
        <w:rPr>
          <w:i/>
        </w:rPr>
        <w:t>Nome original (sistema de origem): HistoricoAspectosResultado</w:t>
      </w:r>
    </w:p>
    <w:p>
      <w:r>
        <w:t>Tabela responsável por registrar o histórico dos resultados dos projetos, incluindo impactos econômicos, sociais e quantitativos.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dos resultados dos projetos, incluindo impactos econômicos, sociais e quantitativos.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HistoricoAspectosResultado.[AnoProjeto, Sequencial] references AspectosResultadosX.[AnoProjeto, Sequencial] via FK_HistoricoAspectosResultado_AspectosResultados</w:t>
      </w:r>
    </w:p>
    <w:p>
      <w:pPr>
        <w:pStyle w:val="ListBullet"/>
      </w:pPr>
      <w:r>
        <w:rPr>
          <w:color w:val="2D3748"/>
        </w:rPr>
        <w:t>HistoricoAspectosResultado.[AnoProjeto, Sequencial] references AspectosResultadosX.[AnoProjeto, Sequencial] via FK_HistoricoAspectosResultado_AspectosResultados</w:t>
      </w:r>
    </w:p>
    <w:p>
      <w:pPr>
        <w:pStyle w:val="ListBullet"/>
      </w:pPr>
      <w:r>
        <w:rPr>
          <w:color w:val="2D3748"/>
        </w:rPr>
        <w:t>HistoricoAspectosResultado.Impacto references ImpactoX.Codigo via FK_HistoricoAspectosResultado_Impacto</w:t>
      </w:r>
    </w:p>
    <w:p>
      <w:pPr>
        <w:pStyle w:val="ListBullet"/>
      </w:pPr>
      <w:r>
        <w:rPr>
          <w:color w:val="2D3748"/>
        </w:rPr>
        <w:t>HistoricoAspectosResultado.EfeitosEconomicos references EfeitosEconomicos.Codigo via FK_HistoricoAspectosResultado_EfeitosEconomicos</w:t>
      </w:r>
    </w:p>
    <w:p>
      <w:pPr>
        <w:pStyle w:val="ListBullet"/>
      </w:pPr>
      <w:r>
        <w:rPr>
          <w:color w:val="2D3748"/>
        </w:rPr>
        <w:t>HistoricoAspectosResultado.EfeitosSociais references EfeitosSociais.Codigo via FK_HistoricoAspectosResultado_EfeitosSociais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impacto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qtdimpacto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efeitoseconomicos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qtdeconomicos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efeitossociais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qtdsociais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sac__historicoautuacaox</w:t>
      </w:r>
    </w:p>
    <w:p>
      <w:r>
        <w:rPr>
          <w:i/>
        </w:rPr>
        <w:t>Nome original (sistema de origem): HistoricoAutuacaoX</w:t>
      </w:r>
    </w:p>
    <w:p>
      <w:r>
        <w:t>Tabela responsável por armazenar o histórico de autuação dos projetos, com datas, folhas e providências adotadas.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histórico de autuação dos projetos, com datas, folhas e providências adotadas.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2.244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2.244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HistoricoAutuacaoX.[AnoProjeto, Sequencial] references AutuacaoX.[AnoProjeto, Sequencial] via FK_HistoricoAutuacao_Autuacao</w:t>
      </w:r>
    </w:p>
    <w:p>
      <w:pPr>
        <w:pStyle w:val="ListBullet"/>
      </w:pPr>
      <w:r>
        <w:rPr>
          <w:color w:val="2D3748"/>
        </w:rPr>
        <w:t>HistoricoAutuacaoX.[AnoProjeto, Sequencial] references AutuacaoX.[AnoProjeto, Sequencial] via FK_HistoricoAutuacao_Autuacao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(380x); 99 (338x); 02 (331x); 97 (315x); 98 (297x); 00 (275x)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0006 / max: 4992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dtautuacao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2002-02-05 00:00:00 / max: 2002-12-10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folhas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providencia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TRANSFERIDO À ANCINE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746 (586x); 62 (583x); 536 (533x); 224 (108x); 268 (80x); 63 (77x)</w:t>
            </w:r>
          </w:p>
        </w:tc>
      </w:tr>
    </w:tbl>
    <w:p>
      <w:r>
        <w:br w:type="page"/>
      </w:r>
    </w:p>
    <w:p>
      <w:pPr>
        <w:pStyle w:val="Heading2"/>
      </w:pPr>
      <w:r>
        <w:t>sac__historicocarta</w:t>
      </w:r>
    </w:p>
    <w:p>
      <w:r>
        <w:rPr>
          <w:i/>
        </w:rPr>
        <w:t>Nome original (sistema de origem): HistoricoCarta</w:t>
      </w:r>
    </w:p>
    <w:p>
      <w:r>
        <w:t>Tabela responsável por registrar o histórico de cartas emitidas, com datas, numeração, órgão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cartas emitidas, com datas, numeração, órgão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824.175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824.145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idHistoricoCarta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HistoricoCarta.[AnoProjeto, Sequencial] references Projetos.[AnoProjeto, Sequencial] via FK_HistoricoCartaProjetos</w:t>
      </w:r>
    </w:p>
    <w:p>
      <w:pPr>
        <w:pStyle w:val="ListBullet"/>
      </w:pPr>
      <w:r>
        <w:rPr>
          <w:color w:val="2D3748"/>
        </w:rPr>
        <w:t>HistoricoCarta.[AnoProjeto, Sequencial] references Projetos.[AnoProjeto, Sequencial] via FK_HistoricoCartaProjetos</w:t>
      </w:r>
    </w:p>
    <w:p>
      <w:pPr>
        <w:pStyle w:val="ListBullet"/>
      </w:pPr>
      <w:r>
        <w:rPr>
          <w:color w:val="2D3748"/>
        </w:rPr>
        <w:t>HistoricoCarta.NumeroCarta references Carta.Codigo via fk_HistoricoCartaCarta_01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idhistoricocarta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824.175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(89722x); 07 (76644x); 05 (75689x); 04 (56628x); 08 (52783x); 02 (49988x)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16.811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numerocarta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 / max: 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dtcarta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25.504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1983-05-25 00:00:00 / max: 8200-05-28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(455723x); S (368452x)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998</w:t>
            </w:r>
          </w:p>
        </w:tc>
      </w:tr>
    </w:tbl>
    <w:p>
      <w:r>
        <w:br w:type="page"/>
      </w:r>
    </w:p>
    <w:p>
      <w:pPr>
        <w:pStyle w:val="Heading2"/>
      </w:pPr>
      <w:r>
        <w:t>sac__historicodelecaoaprovacao</w:t>
      </w:r>
    </w:p>
    <w:p>
      <w:r>
        <w:rPr>
          <w:i/>
        </w:rPr>
        <w:t>Nome original (sistema de origem): HistoricoDelecaoAprovacao</w:t>
      </w:r>
    </w:p>
    <w:p>
      <w:r>
        <w:t>Tabela responsável por armazenar informações sobre deleções de aprovações, incluindo tipo, data, portaria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sobre deleções de aprovações, incluindo tipo, data, portaria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4.244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4.244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(508x); 07 (484x); 10 (432x); 05 (419x); 08 (362x); 09 (321x)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0002 / max: 9992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(1938x); 1 (1876x); 4 (227x); 2 (197x); 8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dtdelecao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2003-01-22 12:09:01.217000 / max: 2020-04-24 18:16:50.783000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nrportaria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2.439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1065 / max: 901</w:t>
            </w:r>
          </w:p>
        </w:tc>
      </w:tr>
    </w:tbl>
    <w:p>
      <w:r>
        <w:br w:type="page"/>
      </w:r>
    </w:p>
    <w:p>
      <w:pPr>
        <w:pStyle w:val="Heading2"/>
      </w:pPr>
      <w:r>
        <w:t>sac__historicoinabilitado</w:t>
      </w:r>
    </w:p>
    <w:p>
      <w:r>
        <w:rPr>
          <w:i/>
        </w:rPr>
        <w:t>Nome original (sistema de origem): HistoricoInabilitado</w:t>
      </w:r>
    </w:p>
    <w:p>
      <w:r>
        <w:t>Tabela responsável por registrar o histórico de habilitação e inabilitação de proponentes, incluindo datas, órgão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habilitação e inabilitação de proponentes, incluindo datas, órgão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89.143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88.764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89.143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23.654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99*******91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11.896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XXXX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dthabilitado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74.595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2001-10-15 10:30:12.950000 / max: 2026-08-17 16:48:55.263000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118 / max: 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habilitado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(66321x); S (22821x); 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952</w:t>
            </w:r>
          </w:p>
        </w:tc>
      </w:tr>
    </w:tbl>
    <w:p>
      <w:r>
        <w:br w:type="page"/>
      </w:r>
    </w:p>
    <w:p>
      <w:pPr>
        <w:pStyle w:val="Heading2"/>
      </w:pPr>
      <w:r>
        <w:t>sac__historicosituacao</w:t>
      </w:r>
    </w:p>
    <w:p>
      <w:r>
        <w:rPr>
          <w:i/>
        </w:rPr>
        <w:t>Nome original (sistema de origem): HistoricoSituacao</w:t>
      </w:r>
    </w:p>
    <w:p>
      <w:r>
        <w:t>Tabela responsável por armazenar o histórico da situação dos projetos, incluindo providências tomadas e datas.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histórico da situação dos projetos, incluindo providências tomadas e datas.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5.250.545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4.925.777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HistoricoSituacao.[AnoProjeto, Sequencial] references Projetos.[AnoProjeto, Sequencial] via FK_HistoricoSituacaoProjetos</w:t>
      </w:r>
    </w:p>
    <w:p>
      <w:pPr>
        <w:pStyle w:val="ListBullet"/>
      </w:pPr>
      <w:r>
        <w:rPr>
          <w:color w:val="2D3748"/>
        </w:rPr>
        <w:t>HistoricoSituacao.[AnoProjeto, Sequencial] references Projetos.[AnoProjeto, Sequencial] via FK_HistoricoSituacaoProjetos</w:t>
      </w:r>
    </w:p>
    <w:p>
      <w:pPr>
        <w:pStyle w:val="ListBullet"/>
      </w:pPr>
      <w:r>
        <w:rPr>
          <w:color w:val="2D3748"/>
        </w:rPr>
        <w:t>HistoricoSituacao.Situacao references Situacao.Codigo via FK_HistoricioSituacaoSituacao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5.250.545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 / max: 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14.692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 / max: XXXX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15.463 (0.29%)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42.138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4005-04-07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A01 / max: R24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providenciatomada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2.790 (0.05%)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605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11.969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zaEncaminhado ofício nº 1118/2009/CAPC/CGAPC/SEFIC/MinC ao proponente reiterand…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3.493 (0.07%)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1.692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</w:tbl>
    <w:p>
      <w:r>
        <w:br w:type="page"/>
      </w:r>
    </w:p>
    <w:p>
      <w:pPr>
        <w:pStyle w:val="Heading2"/>
      </w:pPr>
      <w:r>
        <w:t>sac__historicounidade</w:t>
      </w:r>
    </w:p>
    <w:p>
      <w:r>
        <w:rPr>
          <w:i/>
        </w:rPr>
        <w:t>Nome original (sistema de origem): HistoricoUnidade</w:t>
      </w:r>
    </w:p>
    <w:p>
      <w:r>
        <w:t>Tabela responsável por registrar o histórico de movimentação dos projetos entre unidades de análise, com datas de entrada e saída.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movimentação dos projetos entre unidades de análise, com datas de entrada e saída.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27.201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27.201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HistoricoUnidade.[AnoProjeto, Sequencial] references Projetos.[AnoProjeto, Sequencial] via FK_HistoricoUnidadeProjetos</w:t>
      </w:r>
    </w:p>
    <w:p>
      <w:pPr>
        <w:pStyle w:val="ListBullet"/>
      </w:pPr>
      <w:r>
        <w:rPr>
          <w:color w:val="2D3748"/>
        </w:rPr>
        <w:t>HistoricoUnidade.[AnoProjeto, Sequencial] references Projetos.[AnoProjeto, Sequencial] via FK_HistoricoUnidadeProjetos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27.201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08 (5559x); 07 (4087x); 06 (3030x); 05 (2505x); 04 (1826x); 99 (1726x)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0002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dtsaida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2.891 (10.63%)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3.259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00:00:00 / max: 8200-12-28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unidadeanalise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SPPC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dtretorno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4.681 (17.21%)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3.506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00:00:00 / max: 9212-09-26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1012 / max: 996</w:t>
            </w:r>
          </w:p>
        </w:tc>
      </w:tr>
    </w:tbl>
    <w:p>
      <w:r>
        <w:br w:type="page"/>
      </w:r>
    </w:p>
    <w:p>
      <w:pPr>
        <w:pStyle w:val="Heading2"/>
      </w:pPr>
      <w:r>
        <w:t>sac__humanidades</w:t>
      </w:r>
    </w:p>
    <w:p>
      <w:r>
        <w:rPr>
          <w:i/>
        </w:rPr>
        <w:t>Nome original (sistema de origem): Humanidades</w:t>
      </w:r>
    </w:p>
    <w:p>
      <w:r>
        <w:t>Tabela responsável por armazenar informações de projetos de Humanidades, incluindo edição, tiragem, acervo, equipamentos e percentuais de patrocínio/doação.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projetos de Humanidades, incluindo edição, tiragem, acervo, equipamentos e percentuais de patrocínio/doação.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3.361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3.361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idHumanidades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Humanidades.[AnoProjeto, Sequencial] references Projetos.[AnoProjeto, Sequencial] via FK_Humanidades_Projetos</w:t>
      </w:r>
    </w:p>
    <w:p>
      <w:pPr>
        <w:pStyle w:val="ListBullet"/>
      </w:pPr>
      <w:r>
        <w:rPr>
          <w:color w:val="2D3748"/>
        </w:rPr>
        <w:t>Humanidades.[AnoProjeto, Sequencial] references Projetos.[AnoProjeto, Sequencial] via FK_Humanidades_Projetos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(849x); 02 (699x); 03 (613x); 04 (403x); 01 (384x); 00 (149x)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0013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(2652x); 1 (694x); 2 (15x)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tiragem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edicao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(3293x); 1 (68x)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periocidade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(3246x); 4 (43x); 1 (28x); 5 (19x); 2 (11x); 6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nredicao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(3253x); 12 (34x); 1 (20x); 6 (15x); 4 (11x); 3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acervo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(3345x); 1500 (2x); 500 (2x); 28000 (2x); 1550 (1x); 1678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equipamento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(3352x); 23 (1x); 25 (1x); 70 (1x); 44 (1x); 34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pdpatrocinio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pddoacao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pdcomercializacao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1012 / max: 952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idhumanidades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3.361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</w:tbl>
    <w:p>
      <w:r>
        <w:br w:type="page"/>
      </w:r>
    </w:p>
    <w:p>
      <w:pPr>
        <w:pStyle w:val="Heading2"/>
      </w:pPr>
      <w:r>
        <w:t>sac__impactox</w:t>
      </w:r>
    </w:p>
    <w:p>
      <w:r>
        <w:rPr>
          <w:i/>
        </w:rPr>
        <w:t>Nome original (sistema de origem): ImpactoX</w:t>
      </w:r>
    </w:p>
    <w:p>
      <w:r>
        <w:t>Tabela responsável por registrar os tipos de impactos associados aos projetos do tipo X, com código e descrição.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tipos de impactos associados aos projetos do tipo X, com código e descrição.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sac__inabilitado</w:t>
      </w:r>
    </w:p>
    <w:p>
      <w:r>
        <w:rPr>
          <w:i/>
        </w:rPr>
        <w:t>Nome original (sistema de origem): Inabilitado</w:t>
      </w:r>
    </w:p>
    <w:p>
      <w:r>
        <w:t>Tabela responsável por armazenar registros de inabilitação de proponentes ou projetos, com datas, órgão, tipo e situação de habilitação.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registros de inabilitação de proponentes ou projetos, com datas, órgão, tipo e situação de habilitação.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50.355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49.924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CgcCpf, 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Inabilitado.idProjeto references Projetos.IdPRONAC via FK_Inabilitado_01</w:t>
      </w:r>
    </w:p>
    <w:p>
      <w:pPr>
        <w:pStyle w:val="ListBullet"/>
      </w:pPr>
      <w:r>
        <w:rPr>
          <w:color w:val="2D3748"/>
        </w:rPr>
        <w:t>Inabilitado.idTipoInabilitado references tbTipoInabilitado.idTipoInabilitado via FK_Inabilitado_tbTipoInabilitado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24.756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99*******91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12.002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 / max: XXXX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146 / max: 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963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habilitado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(47118x); N (3233x); s (3x);  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50.355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idtipoinabilitado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47.371 (94.07%)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(47371x); 8 (2909x); 6 (65x); 1 (10x)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dtinabilitado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49.835 (98.97%)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2014-08-20 / max: 2023-07-31</w:t>
            </w:r>
          </w:p>
        </w:tc>
      </w:tr>
    </w:tbl>
    <w:p>
      <w:r>
        <w:br w:type="page"/>
      </w:r>
    </w:p>
    <w:p>
      <w:pPr>
        <w:pStyle w:val="Heading2"/>
      </w:pPr>
      <w:r>
        <w:t>sac__informacaotrimestralx</w:t>
      </w:r>
    </w:p>
    <w:p>
      <w:r>
        <w:rPr>
          <w:i/>
        </w:rPr>
        <w:t>Nome original (sistema de origem): InformacaoTrimestralX</w:t>
      </w:r>
    </w:p>
    <w:p>
      <w:r>
        <w:t>Tabela responsável por registrar informações trimestrais dos projetos do tipo X, incluindo dados físico-financeiros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trimestrais dos projetos do tipo X, incluindo dados físico-financeiros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AnoRelatorio, FisicoFinanceiro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 (514x); 97 (509x); 99 (442x); 00 (427x); 01 (335x); 96 (233x)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1.008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0006 / max: 6474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anorelatorio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2000 (785x); 2001 (673x); 2002 (442x); 98 (314x); 99 (243x); 1999 (136x)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fisicofinanceiro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(1199x); 1 (1132x); 0 (287x)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trimestre1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(1719x); False (899x)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trimestre2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(1613x); False (1005x)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trimestre3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(1883x); False (735x)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trimestre4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(1712x); False (906x)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(2457x);  (145x); A primeira fase do filme prevista para 03/99 foi adiada por não haver captado r… (1x); Iniciamo em 05/2000 a pós-produção. (1x); A primeira fase do filme prevista para 10/98 foi adiada por não haver captado r… (1x); 22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467 (881x); 680 (686x); 236 (545x); 60 (205x); 62 (173x); 268 (121x)</w:t>
            </w:r>
          </w:p>
        </w:tc>
      </w:tr>
    </w:tbl>
    <w:p>
      <w:r>
        <w:br w:type="page"/>
      </w:r>
    </w:p>
    <w:p>
      <w:pPr>
        <w:pStyle w:val="Heading2"/>
      </w:pPr>
      <w:r>
        <w:t>sac__instrumentobanda</w:t>
      </w:r>
    </w:p>
    <w:p>
      <w:r>
        <w:rPr>
          <w:i/>
        </w:rPr>
        <w:t>Nome original (sistema de origem): InstrumentoBanda</w:t>
      </w:r>
    </w:p>
    <w:p>
      <w:r>
        <w:t>Tabela responsável por registrar os instrumentos utilizados por bandas dentro dos projetos, com códigos e opções de classificação.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instrumentos utilizados por bandas dentro dos projetos, com códigos e opções de classificação.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34.279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34.279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Opcao, 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(12176x); 01 (9211x); 02 (3977x); 00 (3509x); 98 (3195x); 03 (1740x)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3.191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0091 / max: 9787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(28363x); D (5916x)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(4026x); 3 (4003x); 5 (3986x); 1 (3144x); 6 (2927x); 4 (2875x)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(31305x); 182 (1668x); 374 (1306x)</w:t>
            </w:r>
          </w:p>
        </w:tc>
      </w:tr>
    </w:tbl>
    <w:p>
      <w:r>
        <w:br w:type="page"/>
      </w:r>
    </w:p>
    <w:p>
      <w:pPr>
        <w:pStyle w:val="Heading2"/>
      </w:pPr>
      <w:r>
        <w:t>sac__interessado</w:t>
      </w:r>
    </w:p>
    <w:p>
      <w:r>
        <w:rPr>
          <w:i/>
        </w:rPr>
        <w:t>Nome original (sistema de origem): Interessado</w:t>
      </w:r>
    </w:p>
    <w:p>
      <w:r>
        <w:t>Tabela responsável por armazenar dados completos de interessados vinculados ao sistema, incluindo contatos, endereço, natureza jurídica e grupo.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completos de interessados vinculados ao sistema, incluindo contatos, endereço, natureza jurídica e grupo.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313.270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299.511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CgcCpf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Interessado.Uf's name implies that it's a child of Uf.Uf,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313.270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* / max: 99*******72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304.349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Z Z PRODUCOES LTDA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(183856x); 2 (129414x)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91.391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zxzx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Zurique - Suiça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/ max: 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43.603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Não info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telefoneresidencial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47.959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1.768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xx*****xx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telefonecomercial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41.304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3.905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xx*****xx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telefonecelular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52.285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xx********xx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telefonefax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50.833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2.481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xx********xx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natureza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33.264 (10.62%)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(238811x); 2 (37131x); None (33264x); 1 (4064x)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esfera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64.632 (20.63%)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(244387x); None (64632x); 1 (3730x); 2 (350x); 3 (171x)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administracao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64.632 (20.63%)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(244718x); None (64632x); 1 (3289x); 2 (631x)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utilidade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33.855 (10.81%)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(239668x); None (33855x); 1 (24348x); 2 (15399x)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responsavel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50.676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12.794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ZYSMAN NEIMAN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enderecointernet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55.387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zyd@zyd.com.br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correioeletronico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40.642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zzzmutations@gmail.com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(312601x); 1 (245x); 8 (66x); 5 (28x); 9 (20x); 16 (17x)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217.068 (69.29%)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230.990 (73.74%)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</w:t>
            </w:r>
          </w:p>
        </w:tc>
      </w:tr>
    </w:tbl>
    <w:p>
      <w:r>
        <w:br w:type="page"/>
      </w:r>
    </w:p>
    <w:p>
      <w:pPr>
        <w:pStyle w:val="Heading2"/>
      </w:pPr>
      <w:r>
        <w:t>sac__internet</w:t>
      </w:r>
    </w:p>
    <w:p>
      <w:r>
        <w:rPr>
          <w:i/>
        </w:rPr>
        <w:t>Nome original (sistema de origem): Internet</w:t>
      </w:r>
    </w:p>
    <w:p>
      <w:r>
        <w:t>Tabela utilizada para armazenar informações estruturadas destinadas a operações via internet, contendo chaves, campos e valores configuráveis.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informações estruturadas destinadas a operações via internet, contendo chaves, campos e valores configuráveis.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207.105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207.105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 (129123x); 17 (40405x); 16 (13728x); 15 (3839x); 1 (2783x); 3 (2783x)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2010 (27039x); 2009 (21771x); 2007 (20082x); 2008 (18755x); 2006 (18019x); 1 (16113x)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17.713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9.117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8.610 (4.16%)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48.219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ZYX Corporation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77.982 (37.65%)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20.690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- * / max: zxzx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77.982 (37.65%)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1.666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ZE DOCA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77.982 (37.65%)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69.614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1.831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Zita Vianna de Barros Rocha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13.519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149 (0.07%)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99998.6820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988.4500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99996.0000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(206964x); 143450.0000 (8x); 215175.0000 (5x); 317016.0000 (4x); 32988.0000 (4x); 27968.0000 (4x)</w:t>
            </w:r>
          </w:p>
        </w:tc>
      </w:tr>
    </w:tbl>
    <w:p>
      <w:r>
        <w:br w:type="page"/>
      </w:r>
    </w:p>
    <w:p>
      <w:pPr>
        <w:pStyle w:val="Heading2"/>
      </w:pPr>
      <w:r>
        <w:t>sac__intranet</w:t>
      </w:r>
    </w:p>
    <w:p>
      <w:r>
        <w:rPr>
          <w:i/>
        </w:rPr>
        <w:t>Nome original (sistema de origem): Intranet</w:t>
      </w:r>
    </w:p>
    <w:p>
      <w:r>
        <w:t>Tabela utilizada para armazenar informações estruturadas destinadas à intranet, com chaves, campos, quantidades, valores e datas de referência.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informações estruturadas destinadas à intranet, com chaves, campos, quantidades, valores e datas de referência.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5.280.898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2.429.854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48.724 (0.92%)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208.474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3.046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Tocantins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47.679 (0.90%)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208.474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Tocantins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10.877 (0.21%)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Verba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10.824 (0.20%)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Sul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SGFT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5.230.844 (99.05%)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O138/18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100.524 (1.90%)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2.795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71.223 (1.35%)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5.029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16.802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539.173 (10.21%)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208.476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8.020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4.675.428 (88.53%)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5.043.917 (95.51%)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01/02/2026 / max: ZYX - Cultura e Entretenimento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5.128.457 (97.11%)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Acre / max: Tocantins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1.920.267 (36.36%)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1.129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2.389.185 (45.24%)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1.638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2.492.691 (47.20%)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2.536.630 (48.03%)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2.596.823 (49.17%)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5.280.776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9.443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4.956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4.719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3.727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99990.0000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5.087.710 (96.34%)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2011-08-17 00:00:00 / max: 2026-08-18 00:58:27.093000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5.102.783 (96.63%)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5.812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2002-11-10 00:00:00 / max: 2032-05-03 13:19:03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5.206.985 (98.60%)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2009-05-28 00:00:00 / max: 2029-10-31 15:57:37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5.234.072 (99.11%)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2017-12-31 00:00:00 / max: 2046-01-21 07:57:29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5.257.939 (99.57%)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2023-12-31 00:00:00 / max: 2046-01-21 07:57:29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5.280.898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sac__kitbanda</w:t>
      </w:r>
    </w:p>
    <w:p>
      <w:r>
        <w:rPr>
          <w:i/>
        </w:rPr>
        <w:t>Nome original (sistema de origem): KitBanda</w:t>
      </w:r>
    </w:p>
    <w:p>
      <w:r>
        <w:t>Tabela responsável por registrar kits de instrumentos e equipamentos de bandas, incluindo descrição, especificação, acabamento e preço unitário.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kits de instrumentos e equipamentos de bandas, incluindo descrição, especificação, acabamento e preço unitário.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Trombone  (3x); Trompete (3x); Clarineta  (3x); Saxhorn  (3x); Bombardão  (2x); Saxofone Alto 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quantidade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(8x); 1 (8x); 3 (4x); 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kit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(13x); S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especificacao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Sopro (21x)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afinacao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sib (12x); mib (9x)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acabamento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Niquelado (17x); Chaves Prateadas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precounitario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858.0000 (3x); 437.0000 (3x); 517.0000 (2x); 505.0000 (2x); 1201.5000 (1x); 297.0000 (1x)</w:t>
            </w:r>
          </w:p>
        </w:tc>
      </w:tr>
    </w:tbl>
    <w:p>
      <w:r>
        <w:br w:type="page"/>
      </w:r>
    </w:p>
    <w:p>
      <w:pPr>
        <w:pStyle w:val="Heading2"/>
      </w:pPr>
      <w:r>
        <w:t>sac__kitentregue</w:t>
      </w:r>
    </w:p>
    <w:p>
      <w:r>
        <w:rPr>
          <w:i/>
        </w:rPr>
        <w:t>Nome original (sistema de origem): KitEntregue</w:t>
      </w:r>
    </w:p>
    <w:p>
      <w:r>
        <w:t>Tabela responsável por armazenar informações sobre kits entregues aos projetos, incluindo datas, documentos e valores.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sobre kits entregues aos projetos, incluindo datas, documentos e valores.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1.733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1.733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(596x); 98 (471x); 01 (249x); 97 (243x); 00 (110x); 96 (59x)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0771 / max: 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1997-03-31 00:00:00 / max: 2002-11-14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 / max: Nº 112/2002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dtentrega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827 (47.72%)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1997-08-25 00:00:00 / max: 2002-11-29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valorkit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15096.0000 (400x); 13984.0000 (398x); 14345.0000 (355x); 15060.0000 (351x); 32346.1700 (161x); 16494.0000 (41x)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(760x); 182 (505x); 374 (218x); 11 (161x); 732 (63x); 558 (26x)</w:t>
            </w:r>
          </w:p>
        </w:tc>
      </w:tr>
    </w:tbl>
    <w:p>
      <w:r>
        <w:br w:type="page"/>
      </w:r>
    </w:p>
    <w:p>
      <w:pPr>
        <w:pStyle w:val="Heading2"/>
      </w:pPr>
      <w:r>
        <w:t>sac__lembrete</w:t>
      </w:r>
    </w:p>
    <w:p>
      <w:r>
        <w:rPr>
          <w:i/>
        </w:rPr>
        <w:t>Nome original (sistema de origem): Lembrete</w:t>
      </w:r>
    </w:p>
    <w:p>
      <w:r>
        <w:t>Tabela responsável por registrar lembretes vinculados aos projetos, incluindo datas, descrições e identificadores do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lembretes vinculados aos projetos, incluindo datas, descrições e identificadores do usuário.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1.299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1.299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1.299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1061 / max: 93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1153 / max: 917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(230x); 07 (174x); 04 (168x); 05 (158x); 00 (111x); 03 (96x)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9955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dtlembrete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1999-11-11 00:00:00 / max: 6106-06-27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lembrete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091762  - Bienal do Livro do Mercosul - Rafaela e Lanuzza fechar hoje e anexar … / max: Victor, prazo mais q expirado. Prioridade finalização.</w:t>
            </w:r>
          </w:p>
        </w:tc>
      </w:tr>
    </w:tbl>
    <w:p>
      <w:r>
        <w:br w:type="page"/>
      </w:r>
    </w:p>
    <w:p>
      <w:pPr>
        <w:pStyle w:val="Heading2"/>
      </w:pPr>
      <w:r>
        <w:t>sac__liberacao</w:t>
      </w:r>
    </w:p>
    <w:p>
      <w:r>
        <w:rPr>
          <w:i/>
        </w:rPr>
        <w:t>Nome original (sistema de origem): Liberacao</w:t>
      </w:r>
    </w:p>
    <w:p>
      <w:r>
        <w:t>Tabela responsável por registrar liberações de recursos dos projetos, incluindo documentos, valores, datas, mecanismos e permissões.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liberações de recursos dos projetos, incluindo documentos, valores, datas, mecanismos e permissões.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38.257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37.618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Mecanismo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12.586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(37911x); 3 (330x); 4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dtliberacao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21.837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1995-04-06 00:00:00 / max: 2026-08-18 10:25:37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21.882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1995-04-06 00:00:00 / max: 5010-05-10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/ max: 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vloutrasfontes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98475.4500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16.572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Valor total de R$117.849,00 depositados na conta movimento. Projeto e conta mov…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(0.02%)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35.763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96*******34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permissao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(38048x); N (209x)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vlliberado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7.690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999999.0000</w:t>
            </w:r>
          </w:p>
        </w:tc>
      </w:tr>
    </w:tbl>
    <w:p>
      <w:r>
        <w:br w:type="page"/>
      </w:r>
    </w:p>
    <w:p>
      <w:pPr>
        <w:pStyle w:val="Heading2"/>
      </w:pPr>
      <w:r>
        <w:t>sac__linkbbx</w:t>
      </w:r>
    </w:p>
    <w:p>
      <w:r>
        <w:rPr>
          <w:i/>
        </w:rPr>
        <w:t>Nome original (sistema de origem): LinkBBX</w:t>
      </w:r>
    </w:p>
    <w:p>
      <w:r>
        <w:t>Tabela utilizada para armazenar vínculos entre códigos internos e CPF/CNPJ para integração com BBX.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vínculos entre códigos internos e CPF/CNPJ para integração com BBX.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27**********16 (1x); 45**********14 (1x); 33**********28 (1x); 29**********30 (1x); 00**********39 (1x); 60**********47 (1x)</w:t>
            </w:r>
          </w:p>
        </w:tc>
      </w:tr>
    </w:tbl>
    <w:p>
      <w:r>
        <w:br w:type="page"/>
      </w:r>
    </w:p>
    <w:p>
      <w:pPr>
        <w:pStyle w:val="Heading2"/>
      </w:pPr>
      <w:r>
        <w:t>sac__localizacaofisica</w:t>
      </w:r>
    </w:p>
    <w:p>
      <w:r>
        <w:rPr>
          <w:i/>
        </w:rPr>
        <w:t>Nome original (sistema de origem): LocalizacaoFisica</w:t>
      </w:r>
    </w:p>
    <w:p>
      <w:r>
        <w:t>Tabela responsável por registrar a localização física dos processos, contendo técnico atual, técnico anterior e data de criação.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localização física dos processos, contendo técnico atual, técnico anterior e data de criação.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24.292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24.292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24.292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8.843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10193 / max: 9955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8.843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002037 / max: 999590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tecnicoantigo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tecnicoatual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9721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6.752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Yasmin 31/01/2018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datacriacao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24.292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2015-06-23 15:09:49.783000 / max: 2023-02-24 12:01:23.033000</w:t>
            </w:r>
          </w:p>
        </w:tc>
      </w:tr>
    </w:tbl>
    <w:p>
      <w:r>
        <w:br w:type="page"/>
      </w:r>
    </w:p>
    <w:p>
      <w:pPr>
        <w:pStyle w:val="Heading2"/>
      </w:pPr>
      <w:r>
        <w:t>sac__mecanismo</w:t>
      </w:r>
    </w:p>
    <w:p>
      <w:r>
        <w:rPr>
          <w:i/>
        </w:rPr>
        <w:t>Nome original (sistema de origem): Mecanismo</w:t>
      </w:r>
    </w:p>
    <w:p>
      <w:r>
        <w:t>Tabela responsável por armazenar os mecanismos de apoio utilizados pelos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mecanismos de apoio utilizados pelos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7 (1x); 3 (1x); 6 (1x); 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Outras Fontes (1x); Recurso do Tesouro (1x); Mecenato (1x); Audiovisual (1x); Mecenato/Audiovisual (1x); Conversão da Dívida Externa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(4x); True (3x)</w:t>
            </w:r>
          </w:p>
        </w:tc>
      </w:tr>
    </w:tbl>
    <w:p>
      <w:r>
        <w:br w:type="page"/>
      </w:r>
    </w:p>
    <w:p>
      <w:pPr>
        <w:pStyle w:val="Heading2"/>
      </w:pPr>
      <w:r>
        <w:t>sac__metragem</w:t>
      </w:r>
    </w:p>
    <w:p>
      <w:r>
        <w:rPr>
          <w:i/>
        </w:rPr>
        <w:t>Nome original (sistema de origem): Metragem</w:t>
      </w:r>
    </w:p>
    <w:p>
      <w:r>
        <w:t>Tabela responsável por armazenar classificações de metragem ou dimensões utilizadas como referência em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classificações de metragem ou dimensões utilizadas como referência em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Longa (1x); Curta (1x); Média (1x); Série (1x)</w:t>
            </w:r>
          </w:p>
        </w:tc>
      </w:tr>
    </w:tbl>
    <w:p>
      <w:r>
        <w:br w:type="page"/>
      </w:r>
    </w:p>
    <w:p>
      <w:pPr>
        <w:pStyle w:val="Heading2"/>
      </w:pPr>
      <w:r>
        <w:t>sac__modalidade</w:t>
      </w:r>
    </w:p>
    <w:p>
      <w:r>
        <w:rPr>
          <w:i/>
        </w:rPr>
        <w:t>Nome original (sistema de origem): Modalidade</w:t>
      </w:r>
    </w:p>
    <w:p>
      <w:r>
        <w:t>Tabela responsável por registrar as modalidades utilizadas na classificação de projetos ou 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modalidades utilizadas na classificação de projetos ou 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Acervo Bibliográfico / max: Tratamento de Acervo</w:t>
            </w:r>
          </w:p>
        </w:tc>
      </w:tr>
    </w:tbl>
    <w:p>
      <w:r>
        <w:br w:type="page"/>
      </w:r>
    </w:p>
    <w:p>
      <w:pPr>
        <w:pStyle w:val="Heading2"/>
      </w:pPr>
      <w:r>
        <w:t>sac__motivox</w:t>
      </w:r>
    </w:p>
    <w:p>
      <w:r>
        <w:rPr>
          <w:i/>
        </w:rPr>
        <w:t>Nome original (sistema de origem): MotivoX</w:t>
      </w:r>
    </w:p>
    <w:p>
      <w:r>
        <w:t>Tabela responsável por armazenar motivos classificados como X, com código e descrição.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motivos classificados como X, com código e descrição.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Solicitação do proponente (1x); Cancelamento de Registro - CVM (1x)</w:t>
            </w:r>
          </w:p>
        </w:tc>
      </w:tr>
    </w:tbl>
    <w:p>
      <w:r>
        <w:br w:type="page"/>
      </w:r>
    </w:p>
    <w:p>
      <w:pPr>
        <w:pStyle w:val="Heading2"/>
      </w:pPr>
      <w:r>
        <w:t>sac__naturezadespesa</w:t>
      </w:r>
    </w:p>
    <w:p>
      <w:r>
        <w:rPr>
          <w:i/>
        </w:rPr>
        <w:t>Nome original (sistema de origem): NaturezaDespesa</w:t>
      </w:r>
    </w:p>
    <w:p>
      <w:r>
        <w:t>Tabela responsável por armazenar as naturezas de despesa utilizadas no orçamento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as naturezas de despesa utilizadas no orçamento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449000   (1x); 445042   (1x); 339047   (1x); 443052   (1x); 449052   (1x); 445041 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APLICAÇÕES DIRETAS (2x); Transferência-Instituição Privada-Contribuições (2x); Transferência-Aplicação Direta-Serviços 3ºs Pessoa (1x); AUXÍLIO FINANCEIRO A ESTUDANTES (1x); CONTRIBUIÇÕES - DESPESA DO EXERCÍCIO ANTERIOR (1x); Tranferencia A:Institui…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(17x); 1035 (6x); 966 (1x); 1306 (1x)</w:t>
            </w:r>
          </w:p>
        </w:tc>
      </w:tr>
    </w:tbl>
    <w:p>
      <w:r>
        <w:br w:type="page"/>
      </w:r>
    </w:p>
    <w:p>
      <w:pPr>
        <w:pStyle w:val="Heading2"/>
      </w:pPr>
      <w:r>
        <w:t>sac__nomecampodoc</w:t>
      </w:r>
    </w:p>
    <w:p>
      <w:r>
        <w:rPr>
          <w:i/>
        </w:rPr>
        <w:t>Nome original (sistema de origem): NomeCampoDoc</w:t>
      </w:r>
    </w:p>
    <w:p>
      <w:r>
        <w:t>Tabela responsável por armazenar estrutura de campos e atributos utilizados em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estrutura de campos e atributos utilizados em documentos.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6 (1x); 5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 (1x); Nº OB (1x); Nº CI (1x); Nº TE (1x); Nº CPF (1x); Nº NE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tipoatributo1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(3x); 2 (2x);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Órgão Expedidor (2x); Dt.Emissão (2x); Agência (1x); Zona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tipoatributo2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(16.67%)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(2x); 0 (2x); None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Dt.Emissão (2x);  (2x); Conta Corrente (1x); Seção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tipoatributo3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(50.00%)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2 (1x); 0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(4x); Dt.Emissão (1x); Artigo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tipoatributo4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(66.67%)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(4x); 0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campo5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tipoatributo5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sac__orcamentodetalhado</w:t>
      </w:r>
    </w:p>
    <w:p>
      <w:r>
        <w:rPr>
          <w:i/>
        </w:rPr>
        <w:t>Nome original (sistema de origem): OrcamentoDetalhado</w:t>
      </w:r>
    </w:p>
    <w:p>
      <w:r>
        <w:t>Tabela responsável por armazenar o orçamento detalhado dos projetos, incluindo solicitado, sugerido e aprovado.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orçamento detalhado dos projetos, incluindo solicitado, sugerido e aprovado.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4.780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4.780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4.780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(1566x); 01 (1180x); 00 (932x); 99 (903x); 98 (112x); 97 (66x)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9219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(3547x); 3 (1209x); 4 (16x);  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(4706x);   (70x); 2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(2427x); 2 (2353x)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99989.7645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999990.8500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999065.4350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99996.8600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999065.4350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99996.8600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 (1465x); 430 (1428x); 268 (551x); 716 (487x); 467 (222x); 769 (212x)</w:t>
            </w:r>
          </w:p>
        </w:tc>
      </w:tr>
    </w:tbl>
    <w:p>
      <w:r>
        <w:br w:type="page"/>
      </w:r>
    </w:p>
    <w:p>
      <w:pPr>
        <w:pStyle w:val="Heading2"/>
      </w:pPr>
      <w:r>
        <w:t>sac__ordembancaria</w:t>
      </w:r>
    </w:p>
    <w:p>
      <w:r>
        <w:rPr>
          <w:i/>
        </w:rPr>
        <w:t>Nome original (sistema de origem): OrdemBancaria</w:t>
      </w:r>
    </w:p>
    <w:p>
      <w:r>
        <w:t>Tabela responsável por registrar ordens bancárias emitidas, com número, data e valor.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ordens bancárias emitidas, com número, data e valor.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nrordembancaria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2003OB001731 / max: 2016PF000096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dtordembancaria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2003-10-23 00:00:00 / max: 8205-08-29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99994.0000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1586 (620x); 1035 (586x); 966 (161x); 2082 (53x); 2007 (11x); 31 (2x)</w:t>
            </w:r>
          </w:p>
        </w:tc>
      </w:tr>
    </w:tbl>
    <w:p>
      <w:r>
        <w:br w:type="page"/>
      </w:r>
    </w:p>
    <w:p>
      <w:pPr>
        <w:pStyle w:val="Heading2"/>
      </w:pPr>
      <w:r>
        <w:t>sac__ordembancariaprojeto</w:t>
      </w:r>
    </w:p>
    <w:p>
      <w:r>
        <w:rPr>
          <w:i/>
        </w:rPr>
        <w:t>Nome original (sistema de origem): OrdemBancariaProjeto</w:t>
      </w:r>
    </w:p>
    <w:p>
      <w:r>
        <w:t>Tabela utilizada para vincular ordens bancárias a projetos e convênios.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vincular ordens bancárias a projetos e convênios.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OrdemBancariaProjeto.CodigoOrdemBancaria references OrdemBancaria.Contador via FK_OrdemBancariaProjeto_OrdemBancaria</w:t>
      </w:r>
    </w:p>
    <w:p>
      <w:pPr>
        <w:pStyle w:val="ListBullet"/>
      </w:pPr>
      <w:r>
        <w:rPr>
          <w:color w:val="2D3748"/>
        </w:rPr>
        <w:t>OrdemBancariaProjeto.CodigoConvenio references Convenio.Contador via FK_OrdemBancariaProjeto_Convenio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codigoordembancaria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codigoconvenio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3408 / max: 6119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1586 (630x); 1035 (596x); 966 (157x); 2082 (37x); 2007 (11x); 236 (2x)</w:t>
            </w:r>
          </w:p>
        </w:tc>
      </w:tr>
    </w:tbl>
    <w:p>
      <w:r>
        <w:br w:type="page"/>
      </w:r>
    </w:p>
    <w:p>
      <w:pPr>
        <w:pStyle w:val="Heading2"/>
      </w:pPr>
      <w:r>
        <w:t>sac__orgaoantesdaancinex</w:t>
      </w:r>
    </w:p>
    <w:p>
      <w:r>
        <w:rPr>
          <w:i/>
        </w:rPr>
        <w:t>Nome original (sistema de origem): OrgaoAntesDaAncineX</w:t>
      </w:r>
    </w:p>
    <w:p>
      <w:r>
        <w:t>Tabela responsável por registrar órgãos responsáveis pelos projetos antes da ANCINE.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órgãos responsáveis pelos projetos antes da ANCINE.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(243x); 01 (213x); 99 (197x); 97 (182x); 98 (170x); 00 (167x)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0006 / max: 4992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 (663x); 171 (375x); 167 (326x)</w:t>
            </w:r>
          </w:p>
        </w:tc>
      </w:tr>
    </w:tbl>
    <w:p>
      <w:r>
        <w:br w:type="page"/>
      </w:r>
    </w:p>
    <w:p>
      <w:pPr>
        <w:pStyle w:val="Heading2"/>
      </w:pPr>
      <w:r>
        <w:t>sac__orgaos</w:t>
      </w:r>
    </w:p>
    <w:p>
      <w:r>
        <w:rPr>
          <w:i/>
        </w:rPr>
        <w:t>Nome original (sistema de origem): Orgaos</w:t>
      </w:r>
    </w:p>
    <w:p>
      <w:r>
        <w:t>Tabela responsável por armazenar órgãos vinculados ao sistema, com sigla, secretaria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órgãos vinculados ao sistema, com sigla, secretaria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ANCINE / max: SPPC/MARES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idsecretaria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(0.37%)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vinculo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0.MinC,1.Vinculadas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(192x); True (78x)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0.Ativo,1.Inativo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(233x); True (37x)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stvinculada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(262x); True (8x)</w:t>
            </w:r>
          </w:p>
        </w:tc>
      </w:tr>
    </w:tbl>
    <w:p>
      <w:r>
        <w:br w:type="page"/>
      </w:r>
    </w:p>
    <w:p>
      <w:pPr>
        <w:pStyle w:val="Heading2"/>
      </w:pPr>
      <w:r>
        <w:t>sac__pagamentobolsista</w:t>
      </w:r>
    </w:p>
    <w:p>
      <w:r>
        <w:rPr>
          <w:i/>
        </w:rPr>
        <w:t>Nome original (sistema de origem): PagamentoBolsista</w:t>
      </w:r>
    </w:p>
    <w:p>
      <w:r>
        <w:t>Tabela responsável por registrar pagamentos de bolsistas, incluindo parcelas, valores e despesas adicionais.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pagamentos de bolsistas, incluindo parcelas, valores e despesas adicionais.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579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579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NumeroParcela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(120x); 02 (120x); 00 (114x); 01 (113x); 97 (59x); 98 (53x)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0166 / max: 9549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numeroparcela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(121x); 2 (118x); 3 (105x); 4 (89x); 5 (54x); 6 (37x)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00**********72 / max: 99*******04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dtparcela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1997-10-01 00:00:00 / max: 2004-05-18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valorparcela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9873.6000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taxaescolar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9709.2000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passagens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899.4200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segurosaude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935.6000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309 (128x); 175 (119x); 516 (68x); 104 (61x); 403 (57x); 60 (43x)</w:t>
            </w:r>
          </w:p>
        </w:tc>
      </w:tr>
    </w:tbl>
    <w:p>
      <w:r>
        <w:br w:type="page"/>
      </w:r>
    </w:p>
    <w:p>
      <w:pPr>
        <w:pStyle w:val="Heading2"/>
      </w:pPr>
      <w:r>
        <w:t>sac__parecer</w:t>
      </w:r>
    </w:p>
    <w:p>
      <w:r>
        <w:rPr>
          <w:i/>
        </w:rPr>
        <w:t>Nome original (sistema de origem): Parecer</w:t>
      </w:r>
    </w:p>
    <w:p>
      <w:r>
        <w:t>Tabela responsável por registrar pareceres técnicos, conselheiros, datas, resultados sugeridos e enquadramentos.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pareceres técnicos, conselheiros, datas, resultados sugeridos e enquadramentos.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264.616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256.030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Parecer.[AnoProjeto, Sequencial] references Projetos.[AnoProjeto, Sequencial] via FK_ParecerProjetos</w:t>
      </w:r>
    </w:p>
    <w:p>
      <w:pPr>
        <w:pStyle w:val="ListBullet"/>
      </w:pPr>
      <w:r>
        <w:rPr>
          <w:color w:val="2D3748"/>
        </w:rPr>
        <w:t>Parecer.[AnoProjeto, Sequencial] references Projetos.[AnoProjeto, Sequencial] via FK_ParecerProjetos</w:t>
      </w:r>
    </w:p>
    <w:p>
      <w:pPr>
        <w:pStyle w:val="ListBullet"/>
      </w:pPr>
      <w:r>
        <w:rPr>
          <w:color w:val="2D3748"/>
        </w:rPr>
        <w:t>Parecer.Conselheiro references Conselheiro.Codigo via FK_Parecer</w:t>
      </w:r>
    </w:p>
    <w:p>
      <w:pPr>
        <w:pStyle w:val="ListBullet"/>
      </w:pPr>
      <w:r>
        <w:rPr>
          <w:color w:val="2D3748"/>
        </w:rPr>
        <w:t>Parecer.NumeroReuniao references tbReuniao.idNrReuniao via FK_Parecer_tbReuniao</w:t>
      </w:r>
    </w:p>
    <w:p>
      <w:pPr>
        <w:pStyle w:val="ListBullet"/>
      </w:pPr>
      <w:r>
        <w:rPr>
          <w:color w:val="2D3748"/>
        </w:rPr>
        <w:t>Parecer.IdPRONAC references Projetos.IdPRONAC via FK_Parecer_Projetos</w:t>
      </w:r>
    </w:p>
    <w:p>
      <w:pPr>
        <w:pStyle w:val="ListBullet"/>
      </w:pPr>
      <w:r>
        <w:rPr>
          <w:color w:val="2D3748"/>
        </w:rPr>
        <w:t>Parecer.idEnquadramento references Enquadramento.IdEnquadramento via FK_Parecer_Enquadramento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264.616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12.573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(195128x); 8 (58252x); 2 (5819x); 4 (2887x); 7 (2529x); 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parecerfavoravel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(208510x); 3 (37730x); 1 (18366x); u (8x); 4 (1x); 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75.840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1992-03-30 00:00:00 / max: 2995-09-16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188.844 (71.37%)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1.622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/ max: Zulmira Canário Pope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conselheiro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195.297 (73.80%)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95.173 (35.97%)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124.088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xxxxxxxxxxxxxxxxxxxxxxxxxxxx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8.414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99999.3891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6.265 (2.37%)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45.221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sugeridocusteioufir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99977.4457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sugeridocusteioreal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99994.0000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sugeridocapitalufir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9986.0351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sugeridocapitalreal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atendimento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(219034x); N (45581x); 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85.256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idenquadramento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23.399 (8.84%)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73.536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(184621x); False (79995x)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(206732x); 6 (57828x); 10 (51x); 12 (4x); 11 (1x)</w:t>
            </w:r>
          </w:p>
        </w:tc>
      </w:tr>
    </w:tbl>
    <w:p>
      <w:r>
        <w:br w:type="page"/>
      </w:r>
    </w:p>
    <w:p>
      <w:pPr>
        <w:pStyle w:val="Heading2"/>
      </w:pPr>
      <w:r>
        <w:t>sac__parecercontrole</w:t>
      </w:r>
    </w:p>
    <w:p>
      <w:r>
        <w:rPr>
          <w:i/>
        </w:rPr>
        <w:t>Nome original (sistema de origem): ParecerControle</w:t>
      </w:r>
    </w:p>
    <w:p>
      <w:r>
        <w:t>Tabela responsável por registrar controle de solicitação e resposta sobre pareceres, incluindo posicionamentos e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controle de solicitação e resposta sobre pareceres, incluindo posicionamentos e documentos.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1.401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1.401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ParecerControle.[AnoProjeto, Sequencial] references Projetos.[AnoProjeto, Sequencial] via FK_ParecerControle_Projetos</w:t>
      </w:r>
    </w:p>
    <w:p>
      <w:pPr>
        <w:pStyle w:val="ListBullet"/>
      </w:pPr>
      <w:r>
        <w:rPr>
          <w:color w:val="2D3748"/>
        </w:rPr>
        <w:t>ParecerControle.[AnoProjeto, Sequencial] references Projetos.[AnoProjeto, Sequencial] via FK_ParecerControle_Projetos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(120x); 10 (90x); 06 (87x); 07 (85x); 08 (83x); 00 (81x)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0015 / max: 9985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controladores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(482x); 3 (233x); 4 (192x); 2 (184x); 6 (164x); 0 (136x)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documentosolicitacao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(960x); 1 (244x); 3 (155x); 4 (41x); 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nrdocumentosolicitacao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0001/2017 (0206020) / max: s/n - 15/12/2000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243 (17.34%)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1999-04-30 00:00:00 / max: 2018-12-31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posicionamento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(920x); 0 (202x); 3 (182x); 2 (68x); 4 (17x); 5 (12x)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constatacao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00405.020936/2015-99 - NUP: 00405.020936/2015-99 - solicita o envio de cópia di… / max: Visando instruir os autos IPL nº 0373/2012-4-DPF/MGA/PR, solicita informações a…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documentoresposta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460 (32.83%)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(750x); None (460x); 4 (157x); 3 (34x)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nrdocumentoresposta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703 (50.18%)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011/2004-SACAv/GEAR/ / max: FBPS.PRES.2596/2008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703 (50.18%)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2003-12-12 00:00:00 / max: 2018-12-05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Trata-se do Despacho nº 0282203/2017 de 24/04/2017 - CGFNC (0282203), o qual so…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 / max: 917</w:t>
            </w:r>
          </w:p>
        </w:tc>
      </w:tr>
    </w:tbl>
    <w:p>
      <w:r>
        <w:br w:type="page"/>
      </w:r>
    </w:p>
    <w:p>
      <w:pPr>
        <w:pStyle w:val="Heading2"/>
      </w:pPr>
      <w:r>
        <w:t>sac__parecerorcamentoantx</w:t>
      </w:r>
    </w:p>
    <w:p>
      <w:r>
        <w:rPr>
          <w:i/>
        </w:rPr>
        <w:t>Nome original (sistema de origem): ParecerOrcamentoantX</w:t>
      </w:r>
    </w:p>
    <w:p>
      <w:r>
        <w:t>Tabela responsável por armazenar análises orçamentárias antigas vinculadas aos pareceres.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análises orçamentárias antigas vinculadas aos pareceres.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idParecerOrcamento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ParecerOrcamentoantX.idParecerVinculadas references ParecerVinculadasantX.idParecerVinculadas via FK_ParecerOrcamento_ParecerVinculadas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idparecerorcamento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idparecervinculadas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Calça (1x); Camisa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1000.0000 (1x); 2000.0000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898.0000 (1x); 1450.0000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(2x)</w:t>
            </w:r>
          </w:p>
        </w:tc>
      </w:tr>
    </w:tbl>
    <w:p>
      <w:r>
        <w:br w:type="page"/>
      </w:r>
    </w:p>
    <w:p>
      <w:pPr>
        <w:pStyle w:val="Heading2"/>
      </w:pPr>
      <w:r>
        <w:t>sac__parecerorcamentox</w:t>
      </w:r>
    </w:p>
    <w:p>
      <w:r>
        <w:rPr>
          <w:i/>
        </w:rPr>
        <w:t>Nome original (sistema de origem): ParecerOrcamentoX</w:t>
      </w:r>
    </w:p>
    <w:p>
      <w:r>
        <w:t>Tabela responsável por registrar análises orçamentárias atualizadas vinculadas aos pareceres.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análises orçamentárias atualizadas vinculadas aos pareceres.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idParecerOrcamento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ParecerOrcamentoX.idParecerVinculadas references ParecerVinculadasX.idParecerVinculadas via FK1_ParecerOrcamento_ParecerVinculadas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idparecerorcamento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idparecervinculadas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sugerido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justificativasugerido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justificativaaprovado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sac__parecervinculadasantx</w:t>
      </w:r>
    </w:p>
    <w:p>
      <w:r>
        <w:rPr>
          <w:i/>
        </w:rPr>
        <w:t>Nome original (sistema de origem): ParecerVinculadasantX</w:t>
      </w:r>
    </w:p>
    <w:p>
      <w:r>
        <w:t>Tabela responsável por registrar pareceres detalhados (versão antiga) com base legal, conteúdo e valores.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pareceres detalhados (versão antiga) com base legal, conteúdo e valores.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idParecerVinculadas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ParecerVinculadasantX.[AnoProjeto, Sequencial] references Projetos.[AnoProjeto, Sequencial] via FK_ParecerVinculadas_Projetos</w:t>
      </w:r>
    </w:p>
    <w:p>
      <w:pPr>
        <w:pStyle w:val="ListBullet"/>
      </w:pPr>
      <w:r>
        <w:rPr>
          <w:color w:val="2D3748"/>
        </w:rPr>
        <w:t>ParecerVinculadasantX.[AnoProjeto, Sequencial] references Projetos.[AnoProjeto, Sequencial] via FK_ParecerVinculadas_Projetos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idparecervinculadas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2006-04-19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lei8313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art8313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111111111111111111111111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paragrafo8313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222222222222222222222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inciso8313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3333333333333333333333333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alinea8313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4444444444444444444444444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decreto1494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art1494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5555555555555555555555555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paragrafo1494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6666666666666666666666666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inciso1494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77777777777777777777777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alinea1494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8888888888888888888888888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lei9874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art9874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999999999999999999999999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paragrafo9874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000000000000000000000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inciso9874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111111111111111111111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alinea9874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2222222222222222222222222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formulacaoa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formulacaob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formulacaoc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parecerfavoravel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Jão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teste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customercado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47800.0000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4700.0000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45000.0000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4500.0000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700.0000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prioridade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criteriosadotados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enviar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sinteseprojeto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Montagem da peça teatral "As Aventuras de Cid - Uma Viagem pela Mitologia Grega…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</w:tbl>
    <w:p>
      <w:r>
        <w:br w:type="page"/>
      </w:r>
    </w:p>
    <w:p>
      <w:pPr>
        <w:pStyle w:val="Heading2"/>
      </w:pPr>
      <w:r>
        <w:t>sac__parecervinculadasx</w:t>
      </w:r>
    </w:p>
    <w:p>
      <w:r>
        <w:rPr>
          <w:i/>
        </w:rPr>
        <w:t>Nome original (sistema de origem): ParecerVinculadasX</w:t>
      </w:r>
    </w:p>
    <w:p>
      <w:r>
        <w:t>Tabela responsável por registrar pareceres detalhados (versão atual), incluindo análises, justificativas e custos.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pareceres detalhados (versão atual), incluindo análises, justificativas e custos.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idParecerVinculadas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idparecervinculadas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lei8313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alineaartigo3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paragrafoartigo18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alineaartigo18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artigo25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incisoartigo25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artigo26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lei5761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formulacaoa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formulacaob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formulacaoc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analista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customercado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valora2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valorb2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valorc2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enviar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diligencia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sinteseprojeto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sac__passagem</w:t>
      </w:r>
    </w:p>
    <w:p>
      <w:r>
        <w:rPr>
          <w:i/>
        </w:rPr>
        <w:t>Nome original (sistema de origem): Passagem</w:t>
      </w:r>
    </w:p>
    <w:p>
      <w:r>
        <w:t>Tabela responsável por registrar dados de passagens concedidas, incluindo roteiros, valores, documentos e repercussão.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dados de passagens concedidas, incluindo roteiros, valores, documentos e repercussão.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7.821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7.821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09 (1840x); 10 (1805x); 08 (975x); 07 (767x); 01 (435x); 05 (403x)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6.887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Zvera Fest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entidadepromotora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6.419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Zvera Fest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Zwickau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pais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Zimbabwe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trecho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1996-07-03 00:00:00 / max: 2012-05-15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1996-07-09 00:00:00 / max: 2201-10-03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dtconcessao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7.077 (90.49%)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1996-06-28 00:00:00 / max: 7200-07-01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qtepassagem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Zumbreak Kingz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repercussao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(5986x); 3 (1403x); 2 (385x); 1 (47x)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(7465x); 0 (356x)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valornormalr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999.3500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valornormalus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982.0000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valorpromocionalr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999.3500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valorpromocionalus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(6035x); True (1786x)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(6039x); True (1782x)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(6116x); True (1705x)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(6131x); True (1690x)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(6191x); True (1630x)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documental5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(6261x); True (1560x)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(6248x); True (1573x)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documental7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(6657x); True (1164x)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documental8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(6576x); True (1245x)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(6063x); True (1758x)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(6055x); True (1766x)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(6254x); True (1567x)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(6219x); True (1602x)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(6221x); True (1600x)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(6136x); True (1685x)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(7469x); True (352x)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proposta7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(6156x); True (1665x)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resumocurriculo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6.237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Zé Renato, cantor, instrumentista e compositor. ?Aos nove anos de idade atuou e…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Wagner Polistchuck é solista da Orquestra Sinfônica do Estado de São Paulo - OS…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1065 / max: 963</w:t>
            </w:r>
          </w:p>
        </w:tc>
      </w:tr>
    </w:tbl>
    <w:p>
      <w:r>
        <w:br w:type="page"/>
      </w:r>
    </w:p>
    <w:p>
      <w:pPr>
        <w:pStyle w:val="Heading2"/>
      </w:pPr>
      <w:r>
        <w:t>sac__pedidoprorrogacao</w:t>
      </w:r>
    </w:p>
    <w:p>
      <w:r>
        <w:rPr>
          <w:i/>
        </w:rPr>
        <w:t>Nome original (sistema de origem): PedidoProrrogacao</w:t>
      </w:r>
    </w:p>
    <w:p>
      <w:r>
        <w:t>Tabela responsável por registrar pedidos de prorrogação de prazo dos projetos, com datas de início e fim.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pedidos de prorrogação de prazo dos projetos, com datas de início e fim.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 (1x); 01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2000 (1x); 1000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dtpedido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2001-02-28 00:00:00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2001-01-01 00:00:00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2001-12-31 00:00:00 (2x)</w:t>
            </w:r>
          </w:p>
        </w:tc>
      </w:tr>
    </w:tbl>
    <w:p>
      <w:r>
        <w:br w:type="page"/>
      </w:r>
    </w:p>
    <w:p>
      <w:pPr>
        <w:pStyle w:val="Heading2"/>
      </w:pPr>
      <w:r>
        <w:t>sac__perfilagenciax</w:t>
      </w:r>
    </w:p>
    <w:p>
      <w:r>
        <w:rPr>
          <w:i/>
        </w:rPr>
        <w:t>Nome original (sistema de origem): PerfilAgenciaX</w:t>
      </w:r>
    </w:p>
    <w:p>
      <w:r>
        <w:t>Tabela responsável por armazenar perfis de agências bancárias utilizadas pelos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perfis de agências bancárias utilizadas pelos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4.167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4.167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00019 / max: 4783X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3.904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24 DE MAIO / max: ZONA SUL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exclusiva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(4167x)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(3960x); 2 (81x); 1 (70x); 3 (39x); 4 (17x)</w:t>
            </w:r>
          </w:p>
        </w:tc>
      </w:tr>
    </w:tbl>
    <w:p>
      <w:r>
        <w:br w:type="page"/>
      </w:r>
    </w:p>
    <w:p>
      <w:pPr>
        <w:pStyle w:val="Heading2"/>
      </w:pPr>
      <w:r>
        <w:t>sac__planilhaetapa</w:t>
      </w:r>
    </w:p>
    <w:p>
      <w:r>
        <w:rPr>
          <w:i/>
        </w:rPr>
        <w:t>Nome original (sistema de origem): PlanilhaEtapa</w:t>
      </w:r>
    </w:p>
    <w:p>
      <w:r>
        <w:t>Tabela responsável por registrar etapas das planilhas de atividades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etapas das planilhas de atividades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idPlanilhaEtapa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idplanilhaetapa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5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Divulgação / Comercialização (1x); Pré-Produçao / Preparação (1x); Custos / Administrativos (1x); Recolhimentos (1x); Produção / Execução (1x)</w:t>
            </w:r>
          </w:p>
        </w:tc>
      </w:tr>
    </w:tbl>
    <w:p>
      <w:r>
        <w:br w:type="page"/>
      </w:r>
    </w:p>
    <w:p>
      <w:pPr>
        <w:pStyle w:val="Heading2"/>
      </w:pPr>
      <w:r>
        <w:t>sac__planilhaunidade</w:t>
      </w:r>
    </w:p>
    <w:p>
      <w:r>
        <w:rPr>
          <w:i/>
        </w:rPr>
        <w:t>Nome original (sistema de origem): PlanilhaUnidade</w:t>
      </w:r>
    </w:p>
    <w:p>
      <w:r>
        <w:t>Tabela responsável por armazenar unidades de medida utilizadas nas planilhas.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unidades de medida utilizadas nas planilhas.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idUnidade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 (1x); Kg/m2 (1x); Kg (1x); filme (1x); Sem (1x); RL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Verba (1x); Metro 2 (1x); Semana (1x); Dia (1x); Folha (1x); Cachê (1x)</w:t>
            </w:r>
          </w:p>
        </w:tc>
      </w:tr>
    </w:tbl>
    <w:p>
      <w:r>
        <w:br w:type="page"/>
      </w:r>
    </w:p>
    <w:p>
      <w:pPr>
        <w:pStyle w:val="Heading2"/>
      </w:pPr>
      <w:r>
        <w:t>sac__planodedivulgacao</w:t>
      </w:r>
    </w:p>
    <w:p>
      <w:r>
        <w:rPr>
          <w:i/>
        </w:rPr>
        <w:t>Nome original (sistema de origem): PlanoDeDivulgacao</w:t>
      </w:r>
    </w:p>
    <w:p>
      <w:r>
        <w:t>Tabela responsável por registrar o plano de divulgação do projeto, com peças, veículos e documentos associados.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plano de divulgação do projeto, com peças, veículos e documentos associados.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509.629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509.629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idPlanoDivulgacao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PlanoDeDivulgacao.idProjeto references PreProjeto.idPreProjeto via FK_PlanoDeDivulgacao_PreProjeto</w:t>
      </w:r>
    </w:p>
    <w:p>
      <w:pPr>
        <w:pStyle w:val="ListBullet"/>
      </w:pPr>
      <w:r>
        <w:rPr>
          <w:color w:val="2D3748"/>
        </w:rPr>
        <w:t>PlanoDeDivulgacao.idPeca references Verificacao.idVerificacao via FK_PlanoDeDivulgacao_Verificacao</w:t>
      </w:r>
    </w:p>
    <w:p>
      <w:pPr>
        <w:pStyle w:val="ListBullet"/>
      </w:pPr>
      <w:r>
        <w:rPr>
          <w:color w:val="2D3748"/>
        </w:rPr>
        <w:t>PlanoDeDivulgacao.idVeiculo references Verificacao.idVerificacao via FK_PlanoDeDivulgacao_Verificacao1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idplanodivulgacao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509.629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72.525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idveiculo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(249059x); 17 (103828x); 13 (49351x); 15 (39955x); 118 (35414x); 12 (20376x)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18.811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siplanodedivulgacao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 proponente executou ou não a peça de divulgação. 0 - Sem informação 1- não realizado 2- realizado 3-realizado com outras fontes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(484015x); 2 (12732x); 3 (8244x); 1 (4638x)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488.852 (95.92%)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21.693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composto do Documento  representa o sequencial do documento.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100164 / max: 99933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stplanodivulgacao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Representa o status da plano de divulgação sendo 0 para desativado e 1 para ativado.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(509629x)</w:t>
            </w:r>
          </w:p>
        </w:tc>
      </w:tr>
    </w:tbl>
    <w:p>
      <w:r>
        <w:br w:type="page"/>
      </w:r>
    </w:p>
    <w:p>
      <w:pPr>
        <w:pStyle w:val="Heading2"/>
      </w:pPr>
      <w:r>
        <w:t>sac__planodistribuicaoproduto</w:t>
      </w:r>
    </w:p>
    <w:p>
      <w:r>
        <w:rPr>
          <w:i/>
        </w:rPr>
        <w:t>Nome original (sistema de origem): PlanoDistribuicaoProduto</w:t>
      </w:r>
    </w:p>
    <w:p>
      <w:r>
        <w:t>Tabela responsável por registrar o plano de distribuição dos produtos do projeto, com quantidades, preços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plano de distribuição dos produtos do projeto, com quantidades, preços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529.849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483.126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idPlanoDistribuicao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PlanoDistribuicaoProduto.idProjeto references PreProjeto.idPreProjeto via FK_PlanoDistribuicaoProduto_PreProjeto</w:t>
      </w:r>
    </w:p>
    <w:p>
      <w:pPr>
        <w:pStyle w:val="ListBullet"/>
      </w:pPr>
      <w:r>
        <w:rPr>
          <w:color w:val="2D3748"/>
        </w:rPr>
        <w:t>PlanoDistribuicaoProduto.idProduto references Produto.Codigo via FK_PlanoDistribuicaoProduto_Produto</w:t>
      </w:r>
    </w:p>
    <w:p>
      <w:pPr>
        <w:pStyle w:val="ListBullet"/>
      </w:pPr>
      <w:r>
        <w:rPr>
          <w:color w:val="2D3748"/>
        </w:rPr>
        <w:t>PlanoDistribuicaoProduto.idPosicaoDaLogo references Verificacao.idVerificacao via FK_PlanoDistribuicaoProduto_Verificacao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529.849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208.844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(140200x); 1 (133308x); 6 (87660x); 2 (64260x); 4 (62473x); 5 (33148x)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/ max: 9U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idposicaodalogo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(378298x); 32 (30461x); 38 (28030x); 35 (21658x); 27 (15356x); 28 (11520x)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qtdeproduzida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2.067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qtdepatrocinador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qtdeoutros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2.266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qtdevendanormal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1.035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qtdevendapromocional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1.010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precounitarionormal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precounitariopromocional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stprincipal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(273133x); False (256716x)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9956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dsjustificativaposicaologo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484.824 (91.50%)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18.703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2.857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stplanodistribuicaoproduto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(529844x); False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qtdevendapopularnormal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150.382 (28.38%)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qtdevendapopularpromocional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150.382 (28.38%)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vlunitariopopularnormal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150.382 (28.38%)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receitapopularpromocional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151.254 (28.55%)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992.0000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receitapopularnormal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150.382 (28.38%)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vlunitarionormal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150.367 (28.38%)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vlreceitatotalprevista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153.421 (28.96%)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1.409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999850.8000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canalaberto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168.535 (31.81%)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(319266x); None (168535x); True (42048x)</w:t>
            </w:r>
          </w:p>
        </w:tc>
      </w:tr>
    </w:tbl>
    <w:p>
      <w:r>
        <w:br w:type="page"/>
      </w:r>
    </w:p>
    <w:p>
      <w:pPr>
        <w:pStyle w:val="Heading2"/>
      </w:pPr>
      <w:r>
        <w:t>sac__populacao</w:t>
      </w:r>
    </w:p>
    <w:p>
      <w:r>
        <w:rPr>
          <w:i/>
        </w:rPr>
        <w:t>Nome original (sistema de origem): Populacao</w:t>
      </w:r>
    </w:p>
    <w:p>
      <w:r>
        <w:t>Tabela responsável por armazenar dados populacionais por município, total e distribuição por sexo e situação (urbana/rural).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populacionais por município, total e distribuição por sexo e situação (urbana/rural).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codufibge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(853x); 35 (645x); 43 (467x); 29 (415x); 41 (399x); 42 (293x)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5.238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de Goiás / max: Zortéa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situacao_1996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4.998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total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4.973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 / max: 9993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homens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mulheres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urbana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rural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621 (11.28%)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txcrescimentoanual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codcompletouf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1100015 / max: 5300108</w:t>
            </w:r>
          </w:p>
        </w:tc>
      </w:tr>
    </w:tbl>
    <w:p>
      <w:r>
        <w:br w:type="page"/>
      </w:r>
    </w:p>
    <w:p>
      <w:pPr>
        <w:pStyle w:val="Heading2"/>
      </w:pPr>
      <w:r>
        <w:t>sac__preprojeto</w:t>
      </w:r>
    </w:p>
    <w:p>
      <w:r>
        <w:rPr>
          <w:i/>
        </w:rPr>
        <w:t>Nome original (sistema de origem): PreProjeto</w:t>
      </w:r>
    </w:p>
    <w:p>
      <w:r>
        <w:t>Tabela responsável por registrar pré-projetos submetidos, contendo dados técnicos, justificativas, objetivos e enquadramentos.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pré-projetos submetidos, contendo dados técnicos, justificativas, objetivos e enquadramentos.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422.712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idPreProjeto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PreProjeto.idEdital's name implies that it's a child of Edital.idEdital,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1.Mecenato;2.FNC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areaabrangencia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0.SEFIC;1.AUDIOVISUAL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nratotombamento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dtatotombamento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esferatombamento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resumodoprojeto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democratizacaodeacesso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etapadetrabalho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fichatecnica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sinopse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impactoambiental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especificacaotecnica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estrategiadeexecucao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0.Desativado;1.Ativo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 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stplanoanual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sttipodemanda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tpprorrogacao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descricaoatividade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tptipicidade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tptipologia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idpronaccontinuacao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sac__preprojeto_2015_10_14</w:t>
      </w:r>
    </w:p>
    <w:p>
      <w:r>
        <w:rPr>
          <w:i/>
        </w:rPr>
        <w:t>Nome original (sistema de origem): PreProjeto_2015_10_14</w:t>
      </w:r>
    </w:p>
    <w:p>
      <w:r>
        <w:t>Tabela utilizada como backup histórico dos pré-projetos no formato vigente em 14/10/2015.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como backup histórico dos pré-projetos no formato vigente em 14/10/2015.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197.255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PreProjeto_2015_10_14.idPreProjeto's name implies that it's a child of PreProjeto.idPreProjeto, but it doesn't reference that column.</w:t>
      </w:r>
    </w:p>
    <w:p>
      <w:pPr>
        <w:pStyle w:val="ListBullet"/>
      </w:pPr>
      <w:r>
        <w:rPr>
          <w:color w:val="2D3748"/>
        </w:rPr>
        <w:t>PreProjeto_2015_10_14.idEdital's name implies that it's a child of Edital.idEdital,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areaabrangencia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nratotombamento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dtatotombamento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esferatombamento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resumodoprojeto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democratizacaodeacesso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etapadetrabalho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fichatecnica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sinopse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impactoambiental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especificacaotecnica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estrategiadeexecucao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stplanoanual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sttipodemanda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sac__preprojeto_2015_10_14_18_45</w:t>
      </w:r>
    </w:p>
    <w:p>
      <w:r>
        <w:rPr>
          <w:i/>
        </w:rPr>
        <w:t>Nome original (sistema de origem): PreProjeto_2015_10_14_18_45</w:t>
      </w:r>
    </w:p>
    <w:p>
      <w:r>
        <w:t>Tabela utilizada como backup detalhado dos pré-projetos no formato vigente em 14/10/2015 às 18:45.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como backup detalhado dos pré-projetos no formato vigente em 14/10/2015 às 18:45.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197.259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PreProjeto_2015_10_14_18_45.idPreProjeto's name implies that it's a child of PreProjeto.idPreProjeto, but it doesn't reference that column.</w:t>
      </w:r>
    </w:p>
    <w:p>
      <w:pPr>
        <w:pStyle w:val="ListBullet"/>
      </w:pPr>
      <w:r>
        <w:rPr>
          <w:color w:val="2D3748"/>
        </w:rPr>
        <w:t>PreProjeto_2015_10_14_18_45.idEdital's name implies that it's a child of Edital.idEdital,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areaabrangencia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nratotombamento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dtatotombamento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esferatombamento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resumodoprojeto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democratizacaodeacesso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etapadetrabalho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fichatecnica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sinopse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impactoambiental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especificacaotecnica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estrategiadeexecucao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stplanoanual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sttipodemanda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sac__preprojeto_errata</w:t>
      </w:r>
    </w:p>
    <w:p>
      <w:r>
        <w:rPr>
          <w:i/>
        </w:rPr>
        <w:t>Nome original (sistema de origem): PreProjeto_ERRATA</w:t>
      </w:r>
    </w:p>
    <w:p>
      <w:r>
        <w:t>Tabela responsável por armazenar versões de pré-projetos corrigidos (erratas).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versões de pré-projetos corrigidos (erratas).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44.079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PreProjeto_ERRATA.idPreProjeto's name implies that it's a child of PreProjeto.idPreProjeto, but it doesn't reference that column.</w:t>
      </w:r>
    </w:p>
    <w:p>
      <w:pPr>
        <w:pStyle w:val="ListBullet"/>
      </w:pPr>
      <w:r>
        <w:rPr>
          <w:color w:val="2D3748"/>
        </w:rPr>
        <w:t>PreProjeto_ERRATA.idEdital's name implies that it's a child of Edital.idEdital,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'errata', indicativo de backup/versão/teste.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areaabrangencia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nratotombamento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dtatotombamento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esferatombamento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resumodoprojeto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democratizacaodeacesso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etapadetrabalho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fichatecnica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sinopse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impactoambiental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especificacaotecnica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estrategiadeexecucao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stplanoanual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sttipodemanda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sac__preprojetoarquivado</w:t>
      </w:r>
    </w:p>
    <w:p>
      <w:r>
        <w:rPr>
          <w:i/>
        </w:rPr>
        <w:t>Nome original (sistema de origem): PreProjetoArquivado</w:t>
      </w:r>
    </w:p>
    <w:p>
      <w:r>
        <w:t>Tabela responsável por registrar o arquivamento de pré-projetos, com motivos, avaliações e decisões.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arquivamento de pré-projetos, com motivos, avaliações e decisões.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39.798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35.418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idPreProjetoArquivado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PreProjetoArquivado.idPreProjeto's name implies that it's a child of PreProjeto.idPreProjeto,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'arquivado',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idpreprojetoarquivado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39.798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37.699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100456 / max: 98532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motivoarquivamento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37.466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 que foi apresentada nova proposta (381089), informo o arquivamento defini…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solicitacaodesarquivamento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21.191 (53.25%)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17.568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Xanxerê, 25 de janeiro de 2023.</w:t>
              <w:br/>
              <w:t>Nossa proposta foi arquivada tendo como motivo 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25.604 (64.33%)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&lt;p&gt;A argumenta&amp;ccedil;&amp;atilde;o trazida no recurso pela propon&amp;ecirc;ncia n&amp;ati… / max: Senhor(a) Proponente, &lt;BR&gt;&lt;BR&gt;&lt;B&gt;O PEDIDO DE DESARQUIVAMENTO INDEFERIDO&lt;/B&gt;.&lt;BR…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10685 / max: 9335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38.064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2018-02-01 04:26:00 / max: 2026-08-18 12:40:00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dtsolicitacaodesarquivamento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21.191 (53.25%)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18.103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2018-02-27 21:44:23.837000 / max: 2026-08-18 14:24:57.117000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270 (0.68%)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37.929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2018-03-14 04:26:00 / max: 2026-08-18 14:46:33.587000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(39602x); 1 (196x)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stdecisao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210 (0.53%)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(30524x); 1 (9064x); None (210x)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idavaliadoranalisedesarquivamento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273 (0.69%)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10685 / max: 8678</w:t>
            </w:r>
          </w:p>
        </w:tc>
      </w:tr>
    </w:tbl>
    <w:p>
      <w:r>
        <w:br w:type="page"/>
      </w:r>
    </w:p>
    <w:p>
      <w:pPr>
        <w:pStyle w:val="Heading2"/>
      </w:pPr>
      <w:r>
        <w:t>sac__preprojetoarquivado_20180410</w:t>
      </w:r>
    </w:p>
    <w:p>
      <w:r>
        <w:rPr>
          <w:i/>
        </w:rPr>
        <w:t>Nome original (sistema de origem): PreProjetoArquivado_20180410</w:t>
      </w:r>
    </w:p>
    <w:p>
      <w:r>
        <w:t>Tabela de backup contendo registros de arquivamento de pré-projetos até 10/04/2018.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de backup contendo registros de arquivamento de pré-projetos até 10/04/2018.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PreProjetoArquivado_20180410.idPreProjetoArquivado's name implies that it's a child of PreProjetoArquivado.idPreProjetoArquivado, but it doesn't reference that column.</w:t>
      </w:r>
    </w:p>
    <w:p>
      <w:pPr>
        <w:pStyle w:val="ListBullet"/>
      </w:pPr>
      <w:r>
        <w:rPr>
          <w:color w:val="2D3748"/>
        </w:rPr>
        <w:t>PreProjetoArquivado_20180410.idPreProjeto's name implies that it's a child of PreProjeto.idPreProjeto,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contém o termo 'arquivado',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idpreprojetoarquivado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231032 / max: 4811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motivoarquivamento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r(a) Proponente,</w:t>
              <w:br/>
              <w:br/>
              <w:t>Informa-se que a proposta nÂº 277987 foi arquivada no exame p… / max: SSr(a) Proponente,</w:t>
              <w:br/>
              <w:br/>
              <w:t>Informa-se que a proposta nÂº 276753 foi arquivada no exame…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solicitacaodesarquivamento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171 (58.76%)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t>A CoordenaÃ§Ã£o de Admissibilidade de Propostas,</w:t>
              <w:br/>
              <w:br/>
              <w:t>Pedimos o desarquivamento da… / max: Vimos por meio deste solicitar o desarquivamento da proposta de nÂ° 276398, ins…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6861 (263x); 1531 (24x); 4676 (2x); 4635 (1x); 6860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2018-02-01 04:26:00 / max: 2018-04-10 11:33:00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dtsolicitacaodesarquivamento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171 (58.76%)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2018-02-27 21:44:23.837000 / max: 2018-04-10 15:33:50.413000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(232x); 0 (59x)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stdecisao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232 (79.73%)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(232x); 1 (56x); 0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idavaliadoranalisedesarquivamento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sac__preprojetoterritoriofavela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474746 / max: 566221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idterritoriofavela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102 / max: 862</w:t>
            </w:r>
          </w:p>
        </w:tc>
      </w:tr>
    </w:tbl>
    <w:p>
      <w:r>
        <w:br w:type="page"/>
      </w:r>
    </w:p>
    <w:p>
      <w:pPr>
        <w:pStyle w:val="Heading2"/>
      </w:pPr>
      <w:r>
        <w:t>sac__prestacaocontas</w:t>
      </w:r>
    </w:p>
    <w:p>
      <w:r>
        <w:rPr>
          <w:i/>
        </w:rPr>
        <w:t>Nome original (sistema de origem): PrestacaoContas</w:t>
      </w:r>
    </w:p>
    <w:p>
      <w:r>
        <w:t>Tabela responsável por registrar a prestação de contas dos projetos, incluindo documentos, valores e datas.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prestação de contas dos projetos, incluindo documentos, valores e datas.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13.987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13.987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(1382x); 07 (1336x); 05 (1092x); 00 (1061x); 08 (981x); 99 (927x)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8.112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recibomecenato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(13421x); True (566x)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execucaoreceitadespesa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(12842x); True (1145x)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relacaopagamentos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(12846x); True (1141x)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relatoriofisico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(12972x); True (1015x)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relacaobenscapital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(13526x); True (461x)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relacaobensimoveis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(13510x); True (477x)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conciliacaobancaria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(13034x); True (953x)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extratobancario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(12861x); True (1126x)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recolhimentofundo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(13546x); True (441x)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relatoriofinal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(13412x); True (575x)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materialdivulgacao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(13432x); True (555x)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exemplares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(13625x); True (362x)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(13103x); True (884x)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dtapresentacaopc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 (1.43%)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1993-01-14 00:00:00 / max: 7006-07-27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dtiniciorealizacao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239 (1.71%)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1992-11-11 00:00:00 / max: 5005-05-20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dtfinalrealizacao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239 (1.71%)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1992-12-31 00:00:00 / max: 8006-08-31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Valor recolihdo ao FNC R$ 146,76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valorexecutado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99999.8000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aplicacaofinanceira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9995.8700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outrasfontes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3.901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saldorecolhido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999.3000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 / max: 952</w:t>
            </w:r>
          </w:p>
        </w:tc>
      </w:tr>
    </w:tbl>
    <w:p>
      <w:r>
        <w:br w:type="page"/>
      </w:r>
    </w:p>
    <w:p>
      <w:pPr>
        <w:pStyle w:val="Heading2"/>
      </w:pPr>
      <w:r>
        <w:t>sac__processomassificado</w:t>
      </w:r>
    </w:p>
    <w:p>
      <w:r>
        <w:rPr>
          <w:i/>
        </w:rPr>
        <w:t>Nome original (sistema de origem): ProcessoMassificado</w:t>
      </w:r>
    </w:p>
    <w:p>
      <w:r>
        <w:t>Tabela responsável por armazenar processos massificados, com controles de remessa e identificação.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processos massificados, com controles de remessa e identificação.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Processo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39215 (1x); 40981 (1x); 40975 (1x); 39225 (1x); 10000 (1x); 39224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mci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(9)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915251617 (8x); VIPCM01   (1x); VIPMCE   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sequencialremessa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4946 (1x); 43 (1x); 4973 (1x); 4585 (1x); 6 (1x); 4841 (1x)</w:t>
            </w:r>
          </w:p>
        </w:tc>
      </w:tr>
    </w:tbl>
    <w:p>
      <w:r>
        <w:br w:type="page"/>
      </w:r>
    </w:p>
    <w:p>
      <w:pPr>
        <w:pStyle w:val="Heading2"/>
      </w:pPr>
      <w:r>
        <w:t>sac__produto</w:t>
      </w:r>
    </w:p>
    <w:p>
      <w:r>
        <w:rPr>
          <w:i/>
        </w:rPr>
        <w:t>Nome original (sistema de origem): Produto</w:t>
      </w:r>
    </w:p>
    <w:p>
      <w:r>
        <w:t>Tabela responsável por armazenar o cadastro de produtos culturais, incluindo código, descrição, área e síntese.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cadastro de produtos culturais, incluindo código, descrição, área e síntese.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Acervo Cultural Preservado / max: Websérie -  AUDIOVISUAL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(38x); 2 (29x); 6 (17x); 5 (16x); 3 (13x); 1 (11x)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sintese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Ação de cunho cultural e educativo. / max: trata-se de uma obra audiovisual interativa cujas imagens são alteradas em temp…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219 (40x); 92 (38x); 160 (23x); 91 (12x); 93 (11x); 251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(80x); False (60x)</w:t>
            </w:r>
          </w:p>
        </w:tc>
      </w:tr>
    </w:tbl>
    <w:p>
      <w:r>
        <w:br w:type="page"/>
      </w:r>
    </w:p>
    <w:p>
      <w:pPr>
        <w:pStyle w:val="Heading2"/>
      </w:pPr>
      <w:r>
        <w:t>sac__programatrabalho</w:t>
      </w:r>
    </w:p>
    <w:p>
      <w:r>
        <w:rPr>
          <w:i/>
        </w:rPr>
        <w:t>Nome original (sistema de origem): ProgramaTrabalho</w:t>
      </w:r>
    </w:p>
    <w:p>
      <w:r>
        <w:t>Tabela responsável por armazenar os códigos e descrições de programas de trabalho utilizados na gestão orçamentária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códigos e descrições de programas de trabalho utilizados na gestão orçamentária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04122110122720001 / max: 43392114247960396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Aquisição de Equipamentos / max: Transferências a Instituição Privada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1035 (120x); 1126 (37x); 966 (27x); 1185 (26x); 31 (14x); 1238 (12x)</w:t>
            </w:r>
          </w:p>
        </w:tc>
      </w:tr>
    </w:tbl>
    <w:p>
      <w:r>
        <w:br w:type="page"/>
      </w:r>
    </w:p>
    <w:p>
      <w:pPr>
        <w:pStyle w:val="Heading2"/>
      </w:pPr>
      <w:r>
        <w:t>sac__projetoproduto</w:t>
      </w:r>
    </w:p>
    <w:p>
      <w:r>
        <w:rPr>
          <w:i/>
        </w:rPr>
        <w:t>Nome original (sistema de origem): ProjetoProduto</w:t>
      </w:r>
    </w:p>
    <w:p>
      <w:r>
        <w:t>Tabela responsável por registrar a relação entre projetos e produtos, incluindo quantidades produzidas, recebidas, existentes e local de guarda.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relação entre projetos e produtos, incluindo quantidades produzidas, recebidas, existentes e local de guarda.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15.000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15.000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Contador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ProjetoProduto.[AnoProjeto, Sequencial] references Projetos.[AnoProjeto, Sequencial] via FK_ProjetoProduto_Projetos</w:t>
      </w:r>
    </w:p>
    <w:p>
      <w:pPr>
        <w:pStyle w:val="ListBullet"/>
      </w:pPr>
      <w:r>
        <w:rPr>
          <w:color w:val="2D3748"/>
        </w:rPr>
        <w:t>ProjetoProduto.[AnoProjeto, Sequencial] references Projetos.[AnoProjeto, Sequencial] via FK_ProjetoProduto_Projetos</w:t>
      </w:r>
    </w:p>
    <w:p>
      <w:pPr>
        <w:pStyle w:val="ListBullet"/>
      </w:pPr>
      <w:r>
        <w:rPr>
          <w:color w:val="2D3748"/>
        </w:rPr>
        <w:t>ProjetoProduto.CodigoProduto references Produto.Codigo via FK_ProjetoProduto_Produto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15.000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(2272x); 00 (1982x); 98 (1666x); 01 (1539x); 97 (1332x); 06 (1058x)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7.110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(14992x); 0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13.948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Zwillinge e Lachelhaut na Cidade de Colônia - Alemanha ( 1 passagem)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qtdeproduzida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qtderecebida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qtdeexistente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(8543x); 3 (4861x); 2 (1346x); 1 (213x); 0 (37x)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917</w:t>
            </w:r>
          </w:p>
        </w:tc>
      </w:tr>
    </w:tbl>
    <w:p>
      <w:r>
        <w:br w:type="page"/>
      </w:r>
    </w:p>
    <w:p>
      <w:pPr>
        <w:pStyle w:val="Heading2"/>
      </w:pPr>
      <w:r>
        <w:t>sac__projetos</w:t>
      </w:r>
    </w:p>
    <w:p>
      <w:r>
        <w:rPr>
          <w:i/>
        </w:rPr>
        <w:t>Nome original (sistema de origem): Projetos</w:t>
      </w:r>
    </w:p>
    <w:p>
      <w:r>
        <w:t>Tabela responsável por armazenar as informações cadastrais e de acompanhamento dos projetos, incluindo PRONAC, área, segmento, situação, valores solicitados e períodos de execução.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as informações cadastrais e de acompanhamento dos projetos, incluindo PRONAC, área, segmento, situação, valores solicitados e períodos de execução.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276.666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268.983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IdPRONAC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Projetos.Segmento references Segmento.Codigo via FK_Projetos_Segmento</w:t>
      </w:r>
    </w:p>
    <w:p>
      <w:pPr>
        <w:pStyle w:val="ListBullet"/>
      </w:pPr>
      <w:r>
        <w:rPr>
          <w:color w:val="2D3748"/>
        </w:rPr>
        <w:t>Projetos.CgcCpf references Interessado.CgcCpf via FK_Proponente</w:t>
      </w:r>
    </w:p>
    <w:p>
      <w:pPr>
        <w:pStyle w:val="ListBullet"/>
      </w:pPr>
      <w:r>
        <w:rPr>
          <w:color w:val="2D3748"/>
        </w:rPr>
        <w:t>Projetos.Situacao references Situacao.Codigo via FK_Situacao</w:t>
      </w:r>
    </w:p>
    <w:p>
      <w:pPr>
        <w:pStyle w:val="ListBullet"/>
      </w:pPr>
      <w:r>
        <w:rPr>
          <w:color w:val="2D3748"/>
        </w:rPr>
        <w:t>Projetos.Orgao references Orgaos.Codigo via FK_Orgao</w:t>
      </w:r>
    </w:p>
    <w:p>
      <w:pPr>
        <w:pStyle w:val="ListBullet"/>
      </w:pPr>
      <w:r>
        <w:rPr>
          <w:color w:val="2D3748"/>
        </w:rPr>
        <w:t>Projetos.idProjeto references PreProjeto.idPreProjeto via FK_Projetos_preProjetos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276.666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13.973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 / max: XXXX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(73910x); RJ (49282x); MG (30319x); RS (21618x); PR (17239x); SC (12592x)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(61675x); 1 (56729x); 7 (54789x); 6 (38162x); 2 (25060x); 5 (19625x)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segmento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(195256x); 2 (75654x); 6 (4702x); 3 (538x); 5 (516x)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214.924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275.704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000000000000000 / max: X     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43.628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* / max: 99*******72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A01 / max: R24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dtprotocolo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46.571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1992-01-21 00:00:00 / max: 2026-08-18 14:37:31.937000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47.387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00:00:00 / max: 6000-02-15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modalidade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 (0.02%)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25.385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86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orgaoorigem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dtsaida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201.907 (72.98%)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00:00:00 / max: 2104-04-16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dtretorno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196.349 (70.97%)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3.679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00:00:00 / max: 8200-07-10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unidadeanalise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1.762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SPPC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analista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xxxxxxxxxxxxxxxxx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2.719 (0.98%)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24.543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2026-08-18 15:29:12.937000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239.226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Zuzubalândia &amp;#x2013; O Musical é um projeto de montagem, temporada e circulaçã…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providenciatomada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11.548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2.087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Wlamir 31/08/2018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136.320 (49.27%)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17.708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1888-03-30 00:00:00 / max: 4201-04-25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134.651 (48.67%)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13.001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9997-12-31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9.943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99998.1205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33.126 (11.97%)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62.251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solicitadocusteioufir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999964.7590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solicitadocusteioreal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99999.6000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solicitadocapitalufir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9983.4696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solicitadocapitalreal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999978.0000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121.613 (43.96%)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156.049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100005 / max: 99998</w:t>
            </w:r>
          </w:p>
        </w:tc>
      </w:tr>
    </w:tbl>
    <w:p>
      <w:r>
        <w:br w:type="page"/>
      </w:r>
    </w:p>
    <w:p>
      <w:pPr>
        <w:pStyle w:val="Heading2"/>
      </w:pPr>
      <w:r>
        <w:t>sac__projetospontosculturax</w:t>
      </w:r>
    </w:p>
    <w:p>
      <w:r>
        <w:rPr>
          <w:i/>
        </w:rPr>
        <w:t>Nome original (sistema de origem): ProjetosPontosCulturaX</w:t>
      </w:r>
    </w:p>
    <w:p>
      <w:r>
        <w:t>Tabela responsável por registrar projetos vinculados ao programa Pontos de Cultura, associando processo e PRONAC.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projetos vinculados ao programa Pontos de Cultura, associando processo e PRONAC.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x014000002690569 / max: x014000181550575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(1.65%)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x045401 / max: x610785</w:t>
            </w:r>
          </w:p>
        </w:tc>
      </w:tr>
    </w:tbl>
    <w:p>
      <w:r>
        <w:br w:type="page"/>
      </w:r>
    </w:p>
    <w:p>
      <w:pPr>
        <w:pStyle w:val="Heading2"/>
      </w:pPr>
      <w:r>
        <w:t>sac__prorrogacao</w:t>
      </w:r>
    </w:p>
    <w:p>
      <w:r>
        <w:rPr>
          <w:i/>
        </w:rPr>
        <w:t>Nome original (sistema de origem): Prorrogacao</w:t>
      </w:r>
    </w:p>
    <w:p>
      <w:r>
        <w:t>Tabela responsável por registrar pedidos de prorrogação dos projetos, incluindo prazos, diligências, restrições e documentos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pedidos de prorrogação dos projetos, incluindo prazos, diligências, restrições e documentos relacionados.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250.581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225.610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idProrrogacao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Prorrogacao.idPronac references Projetos.IdPRONAC via fk_Prorrogacao_02</w:t>
      </w:r>
    </w:p>
    <w:p>
      <w:pPr>
        <w:pStyle w:val="ListBullet"/>
      </w:pPr>
      <w:r>
        <w:rPr>
          <w:color w:val="2D3748"/>
        </w:rPr>
        <w:t>Prorrogacao.[AnoProjeto, Sequencial] references Projetos.[AnoProjeto, Sequencial] via fk_Prorrogacao_01</w:t>
      </w:r>
    </w:p>
    <w:p>
      <w:pPr>
        <w:pStyle w:val="ListBullet"/>
      </w:pPr>
      <w:r>
        <w:rPr>
          <w:color w:val="2D3748"/>
        </w:rPr>
        <w:t>Prorrogacao.[AnoProjeto, Sequencial] references Projetos.[AnoProjeto, Sequencial] via fk_Prorrogacao_01</w:t>
      </w:r>
    </w:p>
    <w:p>
      <w:pPr>
        <w:pStyle w:val="ListBullet"/>
      </w:pPr>
      <w:r>
        <w:rPr>
          <w:color w:val="2D3748"/>
        </w:rPr>
        <w:t>Prorrogacao.idRecurso's name implies that it's a child of tbRecurso.idRecurso,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idprorrogacao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250.581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392 (0.16%)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97.151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14.696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dtpedido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47.924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1986-08-28 00:00:00 / max: 2201-11-29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5.708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1900-01-02 11:30:39 / max: 2027-01-01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7.285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1999-12-31 00:00:00 / max: 3000-12-31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diligenciado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(249057x); S (1524x)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dtvencdiligencia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249.058 (99.39%)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1963-01-05 00:00:00 / max: 2008-12-15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76.839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3.188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 que recebemos patrocínios / doações durante o ano de empresas que apuram 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atendimento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(246130x); I (4323x); A (103x); N (25x)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restricao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(250581x)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249.471 (99.56%)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(249471x); 0 (1110x)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3.205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99765</w:t>
            </w:r>
          </w:p>
        </w:tc>
      </w:tr>
    </w:tbl>
    <w:p>
      <w:r>
        <w:br w:type="page"/>
      </w:r>
    </w:p>
    <w:p>
      <w:pPr>
        <w:pStyle w:val="Heading2"/>
      </w:pPr>
      <w:r>
        <w:t>sac__ptres</w:t>
      </w:r>
    </w:p>
    <w:p>
      <w:r>
        <w:rPr>
          <w:i/>
        </w:rPr>
        <w:t>Nome original (sistema de origem): PtRes</w:t>
      </w:r>
    </w:p>
    <w:p>
      <w:r>
        <w:t>Tabela responsável por armazenar códigos e descrições de PTRES (Programa de Trabalho Resumido) utilizados no orçamento.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códigos e descrições de PTRES (Programa de Trabalho Resumido) utilizados no orçamento.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002542 / max: 982328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Programa de Trabalho Resumido (582x); Programa de Trabalho Resumido  (4x); FOMENTO A PROJETOS EM ARTE E CULTURA  - NA REGIÃO DO CENTRO OESTE (1x); Progrma de Trabalho Resumido (1x);  FOMENTO A PROJETOS EM ARTE E CULTURA  NO ESTADO DE SAO PAULO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1035 (424x); 31 (47x); 1126 (37x); 1185 (30x); 966 (24x); 1238 (11x)</w:t>
            </w:r>
          </w:p>
        </w:tc>
      </w:tr>
    </w:tbl>
    <w:p>
      <w:r>
        <w:br w:type="page"/>
      </w:r>
    </w:p>
    <w:p>
      <w:pPr>
        <w:pStyle w:val="Heading2"/>
      </w:pPr>
      <w:r>
        <w:t>sac__quotascav</w:t>
      </w:r>
    </w:p>
    <w:p>
      <w:r>
        <w:rPr>
          <w:i/>
        </w:rPr>
        <w:t>Nome original (sistema de origem): QuotasCav</w:t>
      </w:r>
    </w:p>
    <w:p>
      <w:r>
        <w:t>Tabela responsável por registrar informações sobre quotas CAV vinculadas aos projetos, incluindo garantias, quantidades, taxas, valores e períodos de distribuição.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sobre quotas CAV vinculadas aos projetos, incluindo garantias, quantidades, taxas, valores e períodos de distribuição.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AnoCav, SequencialCav, SequencialIC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 (198x); 98 (163x); 96 (148x); 95 (102x); 99 (101x); 01 (98x)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0006 / max: 4992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anocav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 (191x); 97 (178x); 96 (154x); 99 (110x); 01 (102x); 00 (97x)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sequencialcav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sequencialic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(472x); 00001 (324x); 2 (94x); 00002 (45x); 3 (8x); 00003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publpriv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 (16.54%)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(764x); None (158x); 2 (33x)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garantia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 (16.54%)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(768x); None (158x); 2 (29x)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 (16.54%)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10.0000 (492x); None (158x); 1.0000 (141x); 0.0000 (42x); 15.0000 (38x); 3.0000 (18x)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cgccorretora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 (16.54%)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00000000000000 / max: 97395750000141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incluscancel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(796x); 2 (159x)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(818x); 2 (94x); 1 (43x)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noficio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S/N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dtoficio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1994-04-27 00:00:00 / max: 2002-10-28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 (16.54%)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1994-04-27 00:00:00 / max: 2002-11-12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162 (16.96%)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1994-11-24 00:00:00 / max: 2003-10-23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taxaparticipacaosubscritor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482 (50.47%)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8.7500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qtdquotas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999933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vlquota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9.1000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(349x); 60 (178x); 680 (172x); 467 (119x); 62 (86x); 268 (44x)</w:t>
            </w:r>
          </w:p>
        </w:tc>
      </w:tr>
    </w:tbl>
    <w:p>
      <w:r>
        <w:br w:type="page"/>
      </w:r>
    </w:p>
    <w:p>
      <w:pPr>
        <w:pStyle w:val="Heading2"/>
      </w:pPr>
      <w:r>
        <w:t>sac__recibosdecaptacao</w:t>
      </w:r>
    </w:p>
    <w:p>
      <w:r>
        <w:rPr>
          <w:i/>
        </w:rPr>
        <w:t>Nome original (sistema de origem): RecibosDeCaptacao</w:t>
      </w:r>
    </w:p>
    <w:p>
      <w:r>
        <w:t>Tabela responsável por armazenar os recibos de captação de recursos, com dados do mecenas, valores, datas, projeto e endereço.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recibos de captação de recursos, com dados do mecenas, valores, datas, projeto e endereço.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RecibosDeCaptacao.UF's name implies that it's a child of Uf.Uf,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ADMIR JOSE DA ROCHA / max: WILSON PIMENTA GARCIA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00*******61 / max: 99*******00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100.8300 / max: 99.3000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2007-12-27 00:00:00 (110x); 2007-12-26 00:00:00 (21x)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nrrecibo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1827 / max: 8146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079769 (131x)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tipooperacao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DOACAO (131x)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 NORTE ALAMEDA / max: VILA LIMA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complemento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SOBRELOJA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ACARAPE / max: XAXIM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02205000 / max: 96900000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ANAPOLIS / max: VITORIA DA CONQUISTA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(24x); DF (15x); RJ (15x); MG (8x); MT (8x); SC (8x)</w:t>
            </w:r>
          </w:p>
        </w:tc>
      </w:tr>
    </w:tbl>
    <w:p>
      <w:r>
        <w:br w:type="page"/>
      </w:r>
    </w:p>
    <w:p>
      <w:pPr>
        <w:pStyle w:val="Heading2"/>
      </w:pPr>
      <w:r>
        <w:t>sac__retornobbdeaberturadecontapfb</w:t>
      </w:r>
    </w:p>
    <w:p>
      <w:r>
        <w:rPr>
          <w:i/>
        </w:rPr>
        <w:t>Nome original (sistema de origem): RetornoBBDeAberturaDeContaPFB</w:t>
      </w:r>
    </w:p>
    <w:p>
      <w:r>
        <w:t>Tabela responsável por registrar os retornos do Banco do Brasil referentes à abertura de contas de Pessoa Física (tipo B), com dados de agência, conta, erros e identificação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retornos do Banco do Brasil referentes à abertura de contas de Pessoa Física (tipo B), com dados de agência, conta, erros e identificação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nomecliente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zeros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gruposetex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contacorrente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erros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sac__retornobbdeaberturadecontapfl</w:t>
      </w:r>
    </w:p>
    <w:p>
      <w:r>
        <w:rPr>
          <w:i/>
        </w:rPr>
        <w:t>Nome original (sistema de origem): RetornoBBDeAberturaDeContaPFL</w:t>
      </w:r>
    </w:p>
    <w:p>
      <w:r>
        <w:t>Tabela responsável por registrar os retornos do Banco do Brasil referentes à abertura de contas de Pessoa Física (tipo L), com dados de agência, conta, erros e identificação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retornos do Banco do Brasil referentes à abertura de contas de Pessoa Física (tipo L), com dados de agência, conta, erros e identificação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nomecliente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zeros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gruposetex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contacorrente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erros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sac__retornobbdeaberturadecontapjb</w:t>
      </w:r>
    </w:p>
    <w:p>
      <w:r>
        <w:rPr>
          <w:i/>
        </w:rPr>
        <w:t>Nome original (sistema de origem): RetornoBBDeAberturaDeContaPJB</w:t>
      </w:r>
    </w:p>
    <w:p>
      <w:r>
        <w:t>Tabela responsável por registrar os retornos do Banco do Brasil referentes à abertura de contas de Pessoa Jurídica (tipo B), com dados de agência, conta, erros e identificação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retornos do Banco do Brasil referentes à abertura de contas de Pessoa Jurídica (tipo B), com dados de agência, conta, erros e identificação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nomecliente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zeros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gruposetex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contacorrente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erros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sac__retornobbdeaberturadecontapjl</w:t>
      </w:r>
    </w:p>
    <w:p>
      <w:r>
        <w:rPr>
          <w:i/>
        </w:rPr>
        <w:t>Nome original (sistema de origem): RetornoBBDeAberturaDeContaPJL</w:t>
      </w:r>
    </w:p>
    <w:p>
      <w:r>
        <w:t>Tabela responsável por registrar os retornos do Banco do Brasil referentes à abertura de contas de Pessoa Jurídica (tipo L), com dados de agência, conta, erros e identificação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retornos do Banco do Brasil referentes à abertura de contas de Pessoa Jurídica (tipo L), com dados de agência, conta, erros e identificação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nomecliente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zeros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gruposetex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contacorrente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erros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outros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sac__segmento</w:t>
      </w:r>
    </w:p>
    <w:p>
      <w:r>
        <w:rPr>
          <w:i/>
        </w:rPr>
        <w:t>Nome original (sistema de origem): Segmento</w:t>
      </w:r>
    </w:p>
    <w:p>
      <w:r>
        <w:t>Tabela responsável por armazenar os segmentos culturais, incluindo código, descrição, órgão responsável e parâmetros de enquadramento.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segmentos culturais, incluindo código, descrição, órgão responsável e parâmetros de enquadramento.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1.Artigo 26; 2.Artigo 18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Ação educ-cult inc seminár, congresso, palestras / max: Videofonográfica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(70x); 160 (47x); 93 (41x); 335 (31x); 91 (27x); 95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(151x); True (71x)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tpenquadramento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(14.41%)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1.Artigo 26; 2.Artigo 18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(148x); 1 (41x); None (32x); 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tp_enquadramento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 (18.02%)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onde 1 para artigo 26 e 2 para artigo 18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(142x); None (40x); 1 (40x)</w:t>
            </w:r>
          </w:p>
        </w:tc>
      </w:tr>
    </w:tbl>
    <w:p>
      <w:r>
        <w:br w:type="page"/>
      </w:r>
    </w:p>
    <w:p>
      <w:pPr>
        <w:pStyle w:val="Heading2"/>
      </w:pPr>
      <w:r>
        <w:t>sac__segmentoaudiovisualmidia</w:t>
      </w:r>
    </w:p>
    <w:p>
      <w:r>
        <w:rPr>
          <w:i/>
        </w:rPr>
        <w:t>Nome original (sistema de origem): SegmentoAudiovisualMidia</w:t>
      </w:r>
    </w:p>
    <w:p>
      <w:r>
        <w:t>Tabela responsável por armazenar informações detalhadas de projetos do segmento audiovisual/mídia, como equipe, gênero, metragem, tiragem e características técnicas.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detalhadas de projetos do segmento audiovisual/mídia, como equipe, gênero, metragem, tiragem e características técnicas.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2.696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2.696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SegmentoAudiovisualMidia.Metragem references Metragem.Codigo via Fk_SegAudioMidiaMetragem</w:t>
      </w:r>
    </w:p>
    <w:p>
      <w:pPr>
        <w:pStyle w:val="ListBullet"/>
      </w:pPr>
      <w:r>
        <w:rPr>
          <w:color w:val="2D3748"/>
        </w:rPr>
        <w:t>SegmentoAudiovisualMidia.Genero references Genero.Codigo via Fk_SegAudioMidiaGenero</w:t>
      </w:r>
    </w:p>
    <w:p>
      <w:pPr>
        <w:pStyle w:val="ListBullet"/>
      </w:pPr>
      <w:r>
        <w:rPr>
          <w:color w:val="2D3748"/>
        </w:rPr>
        <w:t>SegmentoAudiovisualMidia.VeiculacaoPrevista references Veiculacao.Codigo via Fk_SegAudioMidiaVeiculacao</w:t>
      </w:r>
    </w:p>
    <w:p>
      <w:pPr>
        <w:pStyle w:val="ListBullet"/>
      </w:pPr>
      <w:r>
        <w:rPr>
          <w:color w:val="2D3748"/>
        </w:rPr>
        <w:t>SegmentoAudiovisualMidia.SuporteGravacao references SuporteGravacaoFinalizacao.Codigo via Fk_SegAudioMidiaSuporte</w:t>
      </w:r>
    </w:p>
    <w:p>
      <w:pPr>
        <w:pStyle w:val="ListBullet"/>
      </w:pPr>
      <w:r>
        <w:rPr>
          <w:color w:val="2D3748"/>
        </w:rPr>
        <w:t>SegmentoAudiovisualMidia.Finalizacao references SuporteGravacaoFinalizacao.Codigo via Fk_SegAudioMidiaFinalizacao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(476x); 97 (419x); 01 (312x); 98 (303x); 99 (285x); 96 (281x)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2.180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9218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produtor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896 (33.23%)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1.054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, / max: Zita Carvalhosa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diretor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763 (28.30%)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, / max: Zózimo Bul Bul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roteirista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846 (31.38%)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, / max: Zirlanda Mencarini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metragem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 (2.15%)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(1229x); 2 (607x); 1 (474x); 4 (328x); None (58x)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genero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802 (29.75%)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(913x); 2 (845x); None (802x); 4 (61x); 3 (48x); 5 (27x)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veiculacaoprevista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825 (30.60%)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(825x); 1 (646x); 2 (633x); 3 (592x)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suportegravacao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820 (30.42%)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(820x); 2 (773x); 3 (357x); 1 (318x); 5 (286x); 4 (142x)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finalizacao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821 (30.45%)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(934x); None (821x); 3 (417x); 1 (224x); 5 (185x); 4 (115x)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duracaotipo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896 (33.23%)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(1524x); None (896x); 0 (276x)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duracaoqtde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896 (33.23%)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88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duracaocada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896 (33.23%)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duracaototal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896 (33.23%)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tiragem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2.666 (98.89%)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(2666x); 0 (24x); 2000 (2x); 5000 (2x); 50000 (1x); 3000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periocidade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2.668 (98.96%)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(2668x); 5 (9x); 1 (8x); 3 (5x); 6 (4x); 4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(2693x); True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fotoarte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(2693x); True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videofilme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(2695x); True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(897x); 42 (485x); 430 (420x); 224 (330x); 716 (298x); 268 (114x)</w:t>
            </w:r>
          </w:p>
        </w:tc>
      </w:tr>
    </w:tbl>
    <w:p>
      <w:r>
        <w:br w:type="page"/>
      </w:r>
    </w:p>
    <w:p>
      <w:pPr>
        <w:pStyle w:val="Heading2"/>
      </w:pPr>
      <w:r>
        <w:t>sac__segmentoaudiovisualoutros</w:t>
      </w:r>
    </w:p>
    <w:p>
      <w:r>
        <w:rPr>
          <w:i/>
        </w:rPr>
        <w:t>Nome original (sistema de origem): SegmentoAudiovisualOutros</w:t>
      </w:r>
    </w:p>
    <w:p>
      <w:r>
        <w:t>Tabela responsável por registrar informações complementares de projetos audiovisuais não enquadrados em mídia tradicional, incluindo campos livres e datas de realização.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complementares de projetos audiovisuais não enquadrados em mídia tradicional, incluindo campos livres e datas de realização.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(140x); 01 (125x); 00 (70x); 03 (46x); 99 (11x); 06 (10x)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0004 / max: 9219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(287x); True (119x)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(269x); True (137x)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(359x); True (47x)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(270x); True (136x)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 (13.55%)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(180x); 1 (88x); None (55x); 3 (36x); 4 (24x); 6 (10x)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dtiniciorealizacao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195 (48.03%)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1999-08-05 00:00:00 / max: 2007-07-14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dtfimrealizacao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195 (48.03%)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2000-05-29 00:00:00 / max: 2007-12-31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430 (131x); 716 (121x); 42 (98x); 779 (18x); 481 (9x); 1413 (7x)</w:t>
            </w:r>
          </w:p>
        </w:tc>
      </w:tr>
    </w:tbl>
    <w:p>
      <w:r>
        <w:br w:type="page"/>
      </w:r>
    </w:p>
    <w:p>
      <w:pPr>
        <w:pStyle w:val="Heading2"/>
      </w:pPr>
      <w:r>
        <w:t>sac__sequencialprojetos</w:t>
      </w:r>
    </w:p>
    <w:p>
      <w:r>
        <w:rPr>
          <w:i/>
        </w:rPr>
        <w:t>Nome original (sistema de origem): SequencialProjetos</w:t>
      </w:r>
    </w:p>
    <w:p>
      <w:r>
        <w:t>Tabela responsável por controlar o sequenciamento anual utilizado na geração dos números de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controlar o sequenciamento anual utilizado na geração dos números de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 / max: 2026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10374 / max: 9999</w:t>
            </w:r>
          </w:p>
        </w:tc>
      </w:tr>
    </w:tbl>
    <w:p>
      <w:r>
        <w:br w:type="page"/>
      </w:r>
    </w:p>
    <w:p>
      <w:pPr>
        <w:pStyle w:val="Heading2"/>
      </w:pPr>
      <w:r>
        <w:t>sac__situacao</w:t>
      </w:r>
    </w:p>
    <w:p>
      <w:r>
        <w:rPr>
          <w:i/>
        </w:rPr>
        <w:t>Nome original (sistema de origem): Situacao</w:t>
      </w:r>
    </w:p>
    <w:p>
      <w:r>
        <w:t>Tabela responsável por armazenar os tipos de situação associados aos projetos, incluindo área de atuação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tipos de situação associados aos projetos, incluindo área de atuação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A01 / max: R24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Aguarda adequação do projeto / max: Vistoria in loco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areaatuacao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143 (48.31%)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(143x); C (39x); X (32x); F (25x); A (17x); R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(152x); 1 (144x)</w:t>
            </w:r>
          </w:p>
        </w:tc>
      </w:tr>
    </w:tbl>
    <w:p>
      <w:r>
        <w:br w:type="page"/>
      </w:r>
    </w:p>
    <w:p>
      <w:pPr>
        <w:pStyle w:val="Heading2"/>
      </w:pPr>
      <w:r>
        <w:t>sac__situacaocarta</w:t>
      </w:r>
    </w:p>
    <w:p>
      <w:r>
        <w:rPr>
          <w:i/>
        </w:rPr>
        <w:t>Nome original (sistema de origem): SituacaoCarta</w:t>
      </w:r>
    </w:p>
    <w:p>
      <w:r>
        <w:t>Tabela responsável por registrar situações específicas vinculadas às cartas emitidas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situações específicas vinculadas às cartas emitidas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Situacao, NumeroCarta, Sequencia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D25 (3x); D15 (2x); A10 (2x); D21 (2x); D10 (2x); B12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numerocarta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05 (4x); 33 (4x); 32 (2x); 01 (2x); 09 (1x); 82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(31x); 2 (2x); 1 (2x); 3 (1x)</w:t>
            </w:r>
          </w:p>
        </w:tc>
      </w:tr>
    </w:tbl>
    <w:p>
      <w:r>
        <w:br w:type="page"/>
      </w:r>
    </w:p>
    <w:p>
      <w:pPr>
        <w:pStyle w:val="Heading2"/>
      </w:pPr>
      <w:r>
        <w:t>sac__sugestao_enquadramento</w:t>
      </w:r>
    </w:p>
    <w:p>
      <w:r>
        <w:rPr>
          <w:i/>
        </w:rPr>
        <w:t>Nome original (sistema de origem): sugestao_enquadramento</w:t>
      </w:r>
    </w:p>
    <w:p>
      <w:r>
        <w:t>Tabela responsável por armazenar sugestões de enquadramento feitas por avaliadores, incluindo área, segmento, motivação e distribuição.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sugestões de enquadramento feitas por avaliadores, incluindo área, segmento, motivação e distribuição.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256.907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227.574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id_sugestao_enquadramento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sugestao_enquadramento.id_area references Area.Codigo via sugestao_enquadramento_Area_Codigo_fk</w:t>
      </w:r>
    </w:p>
    <w:p>
      <w:pPr>
        <w:pStyle w:val="ListBullet"/>
      </w:pPr>
      <w:r>
        <w:rPr>
          <w:color w:val="2D3748"/>
        </w:rPr>
        <w:t>sugestao_enquadramento.id_segmento references Segmento.Codigo via sugestao_enquadramento_Segmento_Codigo_fk</w:t>
      </w:r>
    </w:p>
    <w:p>
      <w:pPr>
        <w:pStyle w:val="ListBullet"/>
      </w:pPr>
      <w:r>
        <w:rPr>
          <w:color w:val="2D3748"/>
        </w:rPr>
        <w:t>sugestao_enquadramento.id_preprojeto references PreProjeto.idPreProjeto via sugestao_enquadramento_id_proposta_cultural_fk</w:t>
      </w:r>
    </w:p>
    <w:p>
      <w:pPr>
        <w:pStyle w:val="ListBullet"/>
      </w:pPr>
      <w:r>
        <w:rPr>
          <w:color w:val="2D3748"/>
        </w:rPr>
        <w:t>sugestao_enquadramento.id_distribuicao_avaliacao_proposta references distribuicao_avaliacao_proposta.id_distribuicao_avaliacao_proposta via sugestao_enquadramento_distribuicao_avaliacao_proposta_id_distribuicao_avaliacao_proposta_fk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id_sugestao_enquadramento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256.907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 (210062x); 171 (26955x); 400 (15108x); 160 (1389x); 272 (1229x); 251 (1165x)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id_perfil_usuario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(77519x); 118 (75717x); 131 (56802x); 147 (46869x)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id_usuario_avaliador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10534 / max: 9935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(75680x); 3 (70148x); 6 (38419x); 2 (30401x); 4 (26862x); 5 (10273x)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id_segmento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73.952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100753 / max: 98884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descricao_motivacao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14.332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 que a proposta passou pelo exame de Admissibilidade e atendeu aos requisi…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data_avaliacao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256.769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2018-02-01 18:24:55.803000 / max: 2026-08-18 16:00:41.290000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ultima_sugestao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(177808x); True (79099x)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id_distribuicao_avaliacao_proposta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76.366 (29.73%)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173.931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id_orgao_superior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(227564x); 160 (29343x)</w:t>
            </w:r>
          </w:p>
        </w:tc>
      </w:tr>
    </w:tbl>
    <w:p>
      <w:r>
        <w:br w:type="page"/>
      </w:r>
    </w:p>
    <w:p>
      <w:pPr>
        <w:pStyle w:val="Heading2"/>
      </w:pPr>
      <w:r>
        <w:t>sac__suportegravacaofinalizacao</w:t>
      </w:r>
    </w:p>
    <w:p>
      <w:r>
        <w:rPr>
          <w:i/>
        </w:rPr>
        <w:t>Nome original (sistema de origem): SuporteGravacaoFinalizacao</w:t>
      </w:r>
    </w:p>
    <w:p>
      <w:r>
        <w:t>Tabela responsável por armazenar tipos de suporte de gravação e finalização utilizados em projetos audiovisuais.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tipos de suporte de gravação e finalização utilizados em projetos audiovisuais.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5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Digital (1x); Betacam (1x); 35mm (1x); 16mm (1x); Outros (1x)</w:t>
            </w:r>
          </w:p>
        </w:tc>
      </w:tr>
    </w:tbl>
    <w:p>
      <w:r>
        <w:br w:type="page"/>
      </w:r>
    </w:p>
    <w:p>
      <w:pPr>
        <w:pStyle w:val="Heading2"/>
      </w:pPr>
      <w:r>
        <w:t>sac__sysdiagrams</w:t>
      </w:r>
    </w:p>
    <w:p>
      <w:r>
        <w:rPr>
          <w:i/>
        </w:rPr>
        <w:t>Nome original (sistema de origem): sysdiagrams</w:t>
      </w:r>
    </w:p>
    <w:p>
      <w:r>
        <w:t>Tabela utilizada pelo SQL Server para armazenamento de diagramas internos de modelagem.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pelo SQL Server para armazenamento de diagramas internos de modelagem.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diagram_id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sysname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dSalic (1x); Diagram_COMPLETO (1x); dInteressado (1x); Diagrama Total (1x); dPlanilhas (1x); Diagram_1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principal_id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(13x); 1232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(9x); 0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definition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b'\xd0\xcf\x11\xe0\xa1\xb1\x1a\xe1\x00\x00\x00\x00\x00\x00\x00\x00\x00\x00\x00\… (1x); b'\xd0\xcf\x11\xe0\xa1\xb1\x1a\xe1\x00\x00\x00\x00\x00\x00\x00\x00\x00\x00\x00\… (1x); b'\xd0\xcf\x11\xe0\xa1\xb1\x1a\xe1\x00\x00\x00\x00\x00\x00\x00\x00\x00\x00\…</w:t>
            </w:r>
          </w:p>
        </w:tc>
      </w:tr>
    </w:tbl>
    <w:p>
      <w:r>
        <w:br w:type="page"/>
      </w:r>
    </w:p>
    <w:p>
      <w:pPr>
        <w:pStyle w:val="Heading2"/>
      </w:pPr>
      <w:r>
        <w:t>sac__tabela</w:t>
      </w:r>
    </w:p>
    <w:p>
      <w:r>
        <w:rPr>
          <w:i/>
        </w:rPr>
        <w:t>Nome original (sistema de origem): Tabela</w:t>
      </w:r>
    </w:p>
    <w:p>
      <w:r>
        <w:t>Tabela responsável por armazenar códigos e valores numéricos genéricos utilizados em classificações internas.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códigos e valores numéricos genéricos utilizados em classificações internas.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dadonr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1032 (1x)</w:t>
            </w:r>
          </w:p>
        </w:tc>
      </w:tr>
    </w:tbl>
    <w:p>
      <w:r>
        <w:br w:type="page"/>
      </w:r>
    </w:p>
    <w:p>
      <w:pPr>
        <w:pStyle w:val="Heading2"/>
      </w:pPr>
      <w:r>
        <w:t>sac__tbabrangencia</w:t>
      </w:r>
    </w:p>
    <w:p>
      <w:r>
        <w:rPr>
          <w:i/>
        </w:rPr>
        <w:t>Nome original (sistema de origem): tbAbrangencia</w:t>
      </w:r>
    </w:p>
    <w:p>
      <w:r>
        <w:t>Tabela responsável por registrar abrangências propostas ou readequadas nos projetos, incluindo país, UF, município e status de análise.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abrangências propostas ou readequadas nos projetos, incluindo país, UF, município e status de análise.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53.283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44.238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idAbrangencia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tbAbrangencia.idReadequacao references tbReadequacao.idReadequacao via FK_tbAbrangencia_tbReadequacao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idabrangencia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53.283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2.098 (3.94%)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6.153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100015 / max: 99989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(13948x); 31 (7058x); 43 (5710x); 41 (3734x); 33 (3359x); 42 (2764x)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3.507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(28560x); I (15121x); E (9602x)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(32907x); D (20107x); I (269x)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tpanalisecomissao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(53280x); D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(41383x); S (11900x)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116337 / max: 297950</w:t>
            </w:r>
          </w:p>
        </w:tc>
      </w:tr>
    </w:tbl>
    <w:p>
      <w:r>
        <w:br w:type="page"/>
      </w:r>
    </w:p>
    <w:p>
      <w:pPr>
        <w:pStyle w:val="Heading2"/>
      </w:pPr>
      <w:r>
        <w:t>sac__tbacaoalcanceprojeto</w:t>
      </w:r>
    </w:p>
    <w:p>
      <w:r>
        <w:rPr>
          <w:i/>
        </w:rPr>
        <w:t>Nome original (sistema de origem): tbAcaoAlcanceProjeto</w:t>
      </w:r>
    </w:p>
    <w:p>
      <w:r>
        <w:t>Tabela responsável por registrar análises e ações referentes ao alcance de produtos ou metas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análises e ações referentes ao alcance de produtos ou metas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3.631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3.631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idAcaoAlcanceProduto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tbAcaoAlcanceProjeto.idParecer references Parecer.IdParecer via FK_tbAcaoAlcanceProduto_Parecer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idacaoalcanceproduto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3.604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208452 / max: 227497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(0.06%)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182502 / max: 86741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1.Análise do Parecerista; 2.Análise do Componente da Comissão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(3631x)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2017-08-08 20:04:20.123000 / max: 2019-11-06 16:12:50.920000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dsacaoalcanceproduto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&lt;p&gt;</w:t>
              <w:br/>
              <w:br/>
              <w:tab/>
              <w:t>xxxxxxxxxxxxxxxxxxxxxxxxxxxxxxxxxxxxxxxxxxxxxxxxxxx&lt;/p&gt;</w:t>
              <w:br/>
              <w:br/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 / max: 9762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 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(3631x)</w:t>
            </w:r>
          </w:p>
        </w:tc>
      </w:tr>
    </w:tbl>
    <w:p>
      <w:r>
        <w:br w:type="page"/>
      </w:r>
    </w:p>
    <w:p>
      <w:pPr>
        <w:pStyle w:val="Heading2"/>
      </w:pPr>
      <w:r>
        <w:t>sac__tbacertahistoricox</w:t>
      </w:r>
    </w:p>
    <w:p>
      <w:r>
        <w:rPr>
          <w:i/>
        </w:rPr>
        <w:t>Nome original (sistema de origem): tbAcertaHistoricoX</w:t>
      </w:r>
    </w:p>
    <w:p>
      <w:r>
        <w:t>Tabela responsável por registrar acertos e ajustes em históricos de situação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acertos e ajustes em históricos de situação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08 (220x); 07 (71x); 06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0061 / max: 9963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ultimadtsituacao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2008-08-05 00:00:00 / max: 2009-03-19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1475292 / max: 1591451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D36 (235x); D37 (26x); D25 (14x); D27 (10x); D11 (9x); C10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(120x); 2726 (50x); 2684 (36x); 2641 (28x); 2727 (22x); 2385 (21x)</w:t>
            </w:r>
          </w:p>
        </w:tc>
      </w:tr>
    </w:tbl>
    <w:p>
      <w:r>
        <w:br w:type="page"/>
      </w:r>
    </w:p>
    <w:p>
      <w:pPr>
        <w:pStyle w:val="Heading2"/>
      </w:pPr>
      <w:r>
        <w:t>sac__tbacesso</w:t>
      </w:r>
    </w:p>
    <w:p>
      <w:r>
        <w:rPr>
          <w:i/>
        </w:rPr>
        <w:t>Nome original (sistema de origem): tbAcesso</w:t>
      </w:r>
    </w:p>
    <w:p>
      <w:r>
        <w:t>Tabela responsável por registrar informações de acessibilidade, público-alvo, locais e estrutura das ações culturais.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de acessibilidade, público-alvo, locais e estrutura das ações culturais.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idAcesso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tbAcesso.idRelatorio references tbRelatorio.idRelatorio via FK_tbAcesso_tbRelatorio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acessos registrados que foram executados.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das medidas tomadas para acesso da população às atividades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dspublicoalvo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público alvo atingido com a execução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Quantidade das pessoas atingidas com o acesso aos projetos culturais.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dslocal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local de acessibilidade ou democratização.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dsestruturasolucao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estrutura adquirida para permitir acesso a todos os beneficiados com o projeto e solução adotada para que fosse realizado.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Tipos de acesso, com as opções: 1 - Acessibilidade. 2 - Democratizacao.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acesso pode ser classificado,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stqtpessoa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quantidade de pessoas podem ser classificado,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stpublicoalvo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público alvo pode ser classificado,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stlocal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local de realização do projeto pode ser classificado, com as seguintes opções: 0 - Não definido; 1 - Executado Integralmente; 2 - Executado Parcialmente; 3 - Não Executado; 4 - Sem Inf…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stestrutura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estrutura do projeto pode ser classificada,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a justificativa do técnico de acompanhamento sobre o acesso da população ao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sac__tbadesaoincentivador</w:t>
      </w:r>
    </w:p>
    <w:p>
      <w:r>
        <w:rPr>
          <w:i/>
        </w:rPr>
        <w:t>Nome original (sistema de origem): tbAdesaoIncentivador</w:t>
      </w:r>
    </w:p>
    <w:p>
      <w:r>
        <w:t>Tabela responsável por armazenar informações de adesão de incentivadores, vinculadas ao ano e ao CNPJ/CPF.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adesão de incentivadores, vinculadas ao ano e ao CNPJ/CPF.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91.766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91.766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idAdesaoIncentivador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idadesaoincentivador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91.766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2006 (10000x); 2010 (7720x); 2007 (6869x); 2009 (5486x); 2011 (4755x); 2008 (4545x)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91.766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99*******04</w:t>
            </w:r>
          </w:p>
        </w:tc>
      </w:tr>
    </w:tbl>
    <w:p>
      <w:r>
        <w:br w:type="page"/>
      </w:r>
    </w:p>
    <w:p>
      <w:pPr>
        <w:pStyle w:val="Heading2"/>
      </w:pPr>
      <w:r>
        <w:t>sac__tbaferirprojeto</w:t>
      </w:r>
    </w:p>
    <w:p>
      <w:r>
        <w:rPr>
          <w:i/>
        </w:rPr>
        <w:t>Nome original (sistema de origem): tbAferirProjeto</w:t>
      </w:r>
    </w:p>
    <w:p>
      <w:r>
        <w:t>Tabela responsável por registrar aferições e notas de avaliação aplicadas aos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aferições e notas de avaliação aplicadas aos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135.189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135.189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idAferirProjeto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tbAferirProjeto.idPronac references Projetos.IdPRONAC via FK_tbAferirProjeto_Projetos</w:t>
      </w:r>
    </w:p>
    <w:p>
      <w:pPr>
        <w:pStyle w:val="ListBullet"/>
      </w:pPr>
      <w:r>
        <w:rPr>
          <w:color w:val="2D3748"/>
        </w:rPr>
        <w:t>tbAferirProjeto.cdAfericao references Verificacao.idVerificacao via FK_tbAferirProjeto_Verificacao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idaferirprojeto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135.189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135.189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cdafericao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680 (135189x)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nrnota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(104095x); 6 (19168x); 5 (7149x); 2 (3416x); 3 (779x); 4 (582x)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nrpeso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(108290x); 2 (19750x); 3 (7149x)</w:t>
            </w:r>
          </w:p>
        </w:tc>
      </w:tr>
    </w:tbl>
    <w:p>
      <w:r>
        <w:br w:type="page"/>
      </w:r>
    </w:p>
    <w:p>
      <w:pPr>
        <w:pStyle w:val="Heading2"/>
      </w:pPr>
      <w:r>
        <w:t>sac__tbanaliseaprovacao</w:t>
      </w:r>
    </w:p>
    <w:p>
      <w:r>
        <w:rPr>
          <w:i/>
        </w:rPr>
        <w:t>Nome original (sistema de origem): tbAnaliseAprovacao</w:t>
      </w:r>
    </w:p>
    <w:p>
      <w:r>
        <w:t>Tabela responsável por armazenar análises de aprovação, incluindo enquadramentos, artigos legais, notas e avaliações técnicas.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análises de aprovação, incluindo enquadramentos, artigos legais, notas e avaliações técnicas.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117.831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111.571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idAnaliseAprovacao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tbAnaliseAprovacao.idAnaliseConteudo references tbAnaliseDeConteudo.idAnaliseDeConteudo via FK_tbAnaliseAprovacao_tbAnaliseDeConteudo</w:t>
      </w:r>
    </w:p>
    <w:p>
      <w:pPr>
        <w:pStyle w:val="ListBullet"/>
      </w:pPr>
      <w:r>
        <w:rPr>
          <w:color w:val="2D3748"/>
        </w:rPr>
        <w:t>tbAnaliseAprovacao.IdPRONAC references Projetos.IdPRONAC via fk_tbAnaliseAprovacao_02</w:t>
      </w:r>
    </w:p>
    <w:p>
      <w:pPr>
        <w:pStyle w:val="ListBullet"/>
      </w:pPr>
      <w:r>
        <w:rPr>
          <w:color w:val="2D3748"/>
        </w:rPr>
        <w:t>tbAnaliseAprovacao.idAnaliseAprovacaoPai references tbAnaliseAprovacao.idAnaliseAprovacao via fk_tbAnaliseAprovacao_01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idanaliseaprovacao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117.831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 (117732x); SE (99x)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73.073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2011-01-20 10:37:59 / max: 2026-08-18 14:56:35.550000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idanaliseconteudo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117.058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100905 / max: 99908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50.256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111218 / max: 302369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stlei8313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(60025x); False (57806x)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startigo3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(0.03%)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(59034x); False (58765x); None (32x)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nrincisoartigo3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392 (0.33%)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(58354x); 2 (46626x); 5 (6875x); 1 (2955x); 3 (2157x); 4 (472x)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dsalineaart3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240 (0.20%)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startigo18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(0.03%)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(69690x); True (48109x); None (32x)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dsalineaartigo18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2.201 (1.87%)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VI, f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startigo26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(0.03%)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(106788x); True (11011x); None (32x)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stlei5761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(0.08%)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(59956x); False (57783x); None (92x)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startigo27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(0.03%)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(59799x); False (57997x); None (35x)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stincisoartigo27_i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585 (0.50%)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(58919x); False (58327x); None (585x)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stincisoartigo27_ii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569 (0.48%)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(59529x); False (57733x); None (569x)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stincisoartigo27_iii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569 (0.48%)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(59227x); False (58035x); None (569x)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stincisoartigo27_iv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562 (0.48%)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(59338x); False (57931x); None (562x)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(0.03%)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(112788x); False (5011x); None (32x)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86.457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</w:t>
              <w:br/>
              <w:t>ZOOM IN - I FESTIVAL INFANTO-JUVENIL DE PORTO ALEGRE</w:t>
              <w:br/>
              <w:t>Festival de cinema infant…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117.263 (99.52%)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11634 / max: 9613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idanaliseaprovacaopai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117.767 (99.95%)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100180 / max: 99535</w:t>
            </w:r>
          </w:p>
        </w:tc>
      </w:tr>
    </w:tbl>
    <w:p>
      <w:r>
        <w:br w:type="page"/>
      </w:r>
    </w:p>
    <w:p>
      <w:pPr>
        <w:pStyle w:val="Heading2"/>
      </w:pPr>
      <w:r>
        <w:t>sac__tbanalisedeconteudo</w:t>
      </w:r>
    </w:p>
    <w:p>
      <w:r>
        <w:rPr>
          <w:i/>
        </w:rPr>
        <w:t>Nome original (sistema de origem): tbAnaliseDeConteudo</w:t>
      </w:r>
    </w:p>
    <w:p>
      <w:r>
        <w:t>Tabela responsável por registrar análises de conteúdo dos projetos e seus enquadramentos legais.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análises de conteúdo dos projetos e seus enquadramentos legais.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137.476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131.455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idAnaliseDeConteudo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tbAnaliseDeConteudo.idPronac references Projetos.IdPRONAC via FK_tbAnaliseDeConteudo_Projetos</w:t>
      </w:r>
    </w:p>
    <w:p>
      <w:pPr>
        <w:pStyle w:val="ListBullet"/>
      </w:pPr>
      <w:r>
        <w:rPr>
          <w:color w:val="2D3748"/>
        </w:rPr>
        <w:t>tbAnaliseDeConteudo.idParecer's name implies that it's a child of Parecer.IdParecer,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idanalisedeconteudo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137.476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59.800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111109 / max: 302929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lei8313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(75976x); False (61498x); None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365 (0.27%)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(74956x); False (62155x); None (365x)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519 (0.38%)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(61963x); 2 (59456x); 5 (8186x); 1 (4026x); 3 (2644x); 4 (682x)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alineaartigo3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365 (0.27%)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4.670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artigo18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365 (0.27%)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(77157x); True (59954x); None (365x)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alineaartigo18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2.238 (1.63%)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16.824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VIII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artigo26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365 (0.27%)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(122028x); True (15083x); None (365x)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lei5761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365 (0.27%)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(75933x); False (61178x); None (365x)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artigo27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394 (0.29%)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(75715x); False (61367x); None (394x)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incisoartigo27_i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7.355 (5.35%)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(74540x); False (55581x); None (7355x)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incisoartigo27_ii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7.319 (5.32%)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(75297x); False (54860x); None (7319x)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incisoartigo27_iii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7.341 (5.34%)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(74868x); False (55267x); None (7341x)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incisoartigo27_iv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7.321 (5.33%)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(74932x); False (55223x); None (7321x)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(0.46%)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(136841x); None (635x)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parecerfavoravel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364 (0.26%)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(128718x); False (8394x); None (364x)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parecerdeconteudo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98.776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</w:t>
              <w:br/>
              <w:t>ZOOM IN - I FESTIVAL INFANTO-JUVENIL DE PORTO ALEGRE</w:t>
              <w:br/>
              <w:t>Festival de cinema infant…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49.939 (36.33%)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44.497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99963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1.259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</w:tbl>
    <w:p>
      <w:r>
        <w:br w:type="page"/>
      </w:r>
    </w:p>
    <w:p>
      <w:pPr>
        <w:pStyle w:val="Heading2"/>
      </w:pPr>
      <w:r>
        <w:t>sac__tbapiaprovacoes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resumoaprovacao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portariaaprovacao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dtportariaaprovacao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sac__tbapiaprovacoes_logcarga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09:07:30.522416 / max: 2026-08-18 15:07:41.754251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(84x); 1 (17x); 4 (12x); 5 (9x); 2 (7x); 3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(167x); 1 (6x); 17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30 / max: 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(174x)</w:t>
            </w:r>
          </w:p>
        </w:tc>
      </w:tr>
    </w:tbl>
    <w:p>
      <w:r>
        <w:br w:type="page"/>
      </w:r>
    </w:p>
    <w:p>
      <w:pPr>
        <w:pStyle w:val="Heading2"/>
      </w:pPr>
      <w:r>
        <w:t>sac__tbapiaprovacoes_logerro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sac__tbapicomprovacoes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idapicomprovacoes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nmfornecedor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tpfornecedor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dsregiao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dtcomprovacao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aaanocomprovacao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mmmescomprovacao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nrcomprovante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dtemissao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tpformadepagamento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nrdocumentodepagamento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sac__tbapicomprovacoes_logcarga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09:15:41.384270 / max: 2026-08-18 15:15:20.794736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1011 / max: 972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195 / max: 381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(174x)</w:t>
            </w:r>
          </w:p>
        </w:tc>
      </w:tr>
    </w:tbl>
    <w:p>
      <w:r>
        <w:br w:type="page"/>
      </w:r>
    </w:p>
    <w:p>
      <w:pPr>
        <w:pStyle w:val="Heading2"/>
      </w:pPr>
      <w:r>
        <w:t>sac__tbapicomprovacoes_logerro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batchnumber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sac__tbapiincentivos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nrcnpjcpfincentivador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nmincentivador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nmmunicipioincentivador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sgufincentivador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nrlote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aaincentivo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mmincentivo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dtincentivo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dstransferenciarecurso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dttransferenciarecurso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dsbemservico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sac__tbapiincentivos_logcarga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09:09:20.653482 / max: 2026-08-18 15:09:03.126183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(174x)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totalregistrosprocessados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(53x); 19 (31x); 20 (25x); 17 (19x); 21 (17x); 16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(174x)</w:t>
            </w:r>
          </w:p>
        </w:tc>
      </w:tr>
    </w:tbl>
    <w:p>
      <w:r>
        <w:br w:type="page"/>
      </w:r>
    </w:p>
    <w:p>
      <w:pPr>
        <w:pStyle w:val="Heading2"/>
      </w:pPr>
      <w:r>
        <w:t>sac__tbapiincentivos_logerro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batchnumber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sac__tbapinotificacoes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604.674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604.674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604.674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23.437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10056 / max: 99247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23.437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000061 / max: 997972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22.850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 / max: ZYX - Cultura e Entretenimento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11.603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ZYGMUNT VESOLOSKI NETO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Artes Cênicas (191641x); Música (167927x); Humanidades (79116x); Artes Visuais (68378x); Audiovisual (58942x); Patrimônio Cultural (20217x)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dssegmento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Ação educ-cult inc seminár, congresso, palestras / max: Treina pessoal p manuten de acervos bibliográficos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dstipicidade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90.426 (14.95%)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Projetos Normais (182977x); None (90426x); Projetos Específicos (87731x); Singulares, até R $ 1.000.000,00 (Art. 4º, alínea d) (73233x); Projetos Especiais (40528x); Planos Anuais (39602x)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dstipologia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90.521 (14.97%)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Açoes de incentivo à leitura / max: V.Museus e Memória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tpnotificacao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Homologação para Execução (236387x); Comprovação (107155x); Regularidade (80887x); Monitoramento tempestivo (57995x); Aprovação (41858x); Movimentação Bancária (41827x)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dsnotificacao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8.986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Aberto o prazo de adequação do projeto à realidade de execução. Projeto liberad… / max: Prorrogação do período para captação de recursos autorizada, aguardando a elabo…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140.157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2017-11-19 00:34:14.550000 / max: 2026-08-18 11:35:15.027000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dtvisualizacao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294.993 (48.79%)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311.830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2023-07-25 18:04:44.330000 / max: 2026-08-18 12:22:34.797000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stvisualizacao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Visualizado (309681x); Não visualizado (294993x)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Atual (600168x); Historico (4506x)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dsfase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Avaliação dos resultados da ação cultural (258709x); Projeto cultural encerrado (150115x); Execução do projeto e comprovação dos gastos efetuados (134324x); Comprovação de capacidade de execução (53713x); Atingimento de captação para liberar a execu…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dssituacao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Aguarda análise financeira / max: TCE julgada pelo TCU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1.277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2005-03-02 / max: 2026-08-18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dsprovidenciatomada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2.010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Verificamos a ocorrência de bloqueio judicial nas contas do presente projeto.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sgufprojeto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(175998x); RJ (79208x); MG (72882x); RS (71326x); PR (49629x); SC (42240x)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604.674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b'$$7\xf1\xc2m\xad\xc2\xdc\x1b\x7f\xe6\xa3KLS\xa5\x15\xde3\xaf\xbcq\xf2\xf8m\xa… / max: b'zZZ\xf4*\x12\xdb\x88\x13\xc7\xb7="2\x8c\x89M\xce\xad\x1a\x1b\xb05\x8dL\x1a\x0…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2026-04-24 09:15:19.674591 / max: 2026-08-18 15:25:42.145088</w:t>
            </w:r>
          </w:p>
        </w:tc>
      </w:tr>
    </w:tbl>
    <w:p>
      <w:r>
        <w:br w:type="page"/>
      </w:r>
    </w:p>
    <w:p>
      <w:pPr>
        <w:pStyle w:val="Heading2"/>
      </w:pPr>
      <w:r>
        <w:t>sac__tbapinotificacoes_logcarga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2026-04-24 09:16:28.164227 / max: 2026-08-18 15:26:21.595869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934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(160x); 10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35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(161x)</w:t>
            </w:r>
          </w:p>
        </w:tc>
      </w:tr>
    </w:tbl>
    <w:p>
      <w:r>
        <w:br w:type="page"/>
      </w:r>
    </w:p>
    <w:p>
      <w:pPr>
        <w:pStyle w:val="Heading2"/>
      </w:pPr>
      <w:r>
        <w:t>sac__tbapinotificacoes_logerro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2026-07-30 15:17:54.855696 (1x); 2026-06-30 09:15:01.139635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2627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sac.dbo.spAtualizarTabelaApiNotificacoes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253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Violation of PRIMARY KEY constraint 'PK__#TempCha__4955F61D4134609A'. Cannot in… (1x); Violation of PRIMARY KEY constraint 'PK__#TempCha__4955F61D7D9C215C'. Cannot in… (1x)</w:t>
            </w:r>
          </w:p>
        </w:tc>
      </w:tr>
    </w:tbl>
    <w:p>
      <w:r>
        <w:br w:type="page"/>
      </w:r>
    </w:p>
    <w:p>
      <w:pPr>
        <w:pStyle w:val="Heading2"/>
      </w:pPr>
      <w:r>
        <w:t>sac__tbapiplanodistribuicao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332.082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idapiplanodistribuicao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332.082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iddetalhaplanodistribuicao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332.082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100016 / max: 99997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35.844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169148 / max: 303270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35.844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1310806 / max: 266368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34.067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 / max: ZYX - Cultura e Entretenimento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Aplicativo Cultural - AUDIOVISUAL / max: Websérie -  AUDIOVISUAL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Artes Cênicas (114014x); Música (83221x); Humanidades (53098x); Artes Visuais (33936x); Audiovisual (32261x); Patrimônio Cultural (11194x)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dssegmento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Ação educ-cult inc seminár, congresso, palestras / max: Treina pessoal p manuten de acervos bibliográficos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Produto Principal (166725x); Produto Secundário (165357x)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nmregiao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Sudeste (163656x); Sul (71206x); Nordeste (55573x); Centro Oeste (22287x); Norte (19360x)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São Paulo (77013x); Minas Gerais (44283x); Rio de Janeiro (35173x); Rio Grande do Sul (31239x); Paraná (21910x); Santa Catarina (18057x)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2.813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de Goiás / max: Zortéa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stcanalaberto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(287907x); Sim (44175x)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Gratuito (332078x); Pago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tplocalexibicao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Local aberto (184162x); Ambiente fechado (147920x)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tpespaco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Espaço Privado (185881x); Espaço público (146201x)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tpvenda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Ingresso (284732x); Exemplares (47350x)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qttotalproduzida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qtgratuitapatrocinador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qtgratuitadivulgacao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qtgratuitapopulacao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1.452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99999800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vlreceitaprevista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2.210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999850.80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vlorcado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10.164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999999.97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332.082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b'$$\x05N\xde\xca\x98\xc3\x95$^\x93\x16|\xe3r\xfan{\xb9!\xfd\xa3\xabI\x9e\xee\x… / max: b'ZZ=&lt;x\xb2\xdd\xdc\xcd\xbb;\xd5):F6.\xd0\xcd\x97\x025\xaf\x93X\x11=\xfe\x1d.!\…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09:07:32.854266 / max: 2026-08-18 15:08:05.883769</w:t>
            </w:r>
          </w:p>
        </w:tc>
      </w:tr>
    </w:tbl>
    <w:p>
      <w:r>
        <w:br w:type="page"/>
      </w:r>
    </w:p>
    <w:p>
      <w:pPr>
        <w:pStyle w:val="Heading2"/>
      </w:pPr>
      <w:r>
        <w:t>sac__tbapiplanodistribuicao_logcarga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09:08:22.655790 / max: 2026-08-18 15:08:34.465117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(58x); 1 (20x); 3 (16x); 2 (14x); 6 (7x); 11 (6x)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(40x); 29 (33x); 28 (30x); 26 (19x); 30 (15x); 31 (13x)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(174x)</w:t>
            </w:r>
          </w:p>
        </w:tc>
      </w:tr>
    </w:tbl>
    <w:p>
      <w:r>
        <w:br w:type="page"/>
      </w:r>
    </w:p>
    <w:p>
      <w:pPr>
        <w:pStyle w:val="Heading2"/>
      </w:pPr>
      <w:r>
        <w:t>sac__tbapiplanodistribuicao_logerro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batchnumber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sac__tbapiprojetorouanet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195.240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195.240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195.240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 / max: 999214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171.785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33.425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00**********00 / max: 99*******91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33.103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Z Z PRODUCOES LTDA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dstipicidade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135.509 (69.41%)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(135509x); Projetos Normais (26281x); Projetos Específicos (9052x); Singulares, até R $ 1.000.000,00 (Art. 4º, alínea d) (8472x); Projetos Especiais (6605x); Normais, até R$ 500.000,00 (Art. 5º) (1867x)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dstipologia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135.517 (69.41%)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Açoes de incentivo à leitura / max: V.Museus e Memória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sgufprojeto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(58222x); RJ (39229x); MG (22699x); RS (15584x); PR (12534x); SC (9489x)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dsmecanismo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Mecenato (195240x)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Artes Cênicas (52399x); Música (50365x); Humanidades (33088x); Audiovisual (20417x); Artes Visuais (17763x); Artes Integradas (10804x)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Ação educ-cult inc seminár, congresso, palestras / max: Videofonográfica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73.321 (37.55%)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122.363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100005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dsenquadramento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 18 (145644x); Artigo 26 (33786x); Não enquadrado (15810x)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(182980x); Sim (12260x)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stprorrogacaoautomatica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(128376x); Sim (66864x)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dsplanoexecucaoimediata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Informado (125555x); Projeto normal (10% de captação) (60922x); Planos anuais (2813x); Projeto com contrato de patrocínio (2412x); Projeto aprovado em editais (1538x); Inciso I Art.6º IN 14 de 12/06/24 Emergencial Rio Grande do Sul (1154x)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29.474 (15.10%)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1992-12-08 / max: 5999-05-03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29.471 (15.09%)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/ max: 7215-07-31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61.890 (31.70%)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4.821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1888-03-30 / max: 4201-04-25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60.081 (30.77%)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4.255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/ max: 9997-12-31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tpportariavigente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20.266 (10.38%)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Prorrogação (125377x); Aprovação Inicial (40578x); None (20266x); Redução (3987x); Complementação (2640x); Readequação (1395x)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nrportariavigente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22.271 (11.41%)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6.876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5.282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O197/00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dtpublicacaoportariavigente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32.824 (16.81%)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3.467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1987-05-12 / max: 2026-08-18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57.359 (29.38%)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2.884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Brasi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57.359 (29.38%)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38.350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00000000000  / max: 000030837-4</w:t>
              <w:tab/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nrcontamovimentacao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57.359 (29.38%)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34.008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000000000000 / max: 0001089951 </w:t>
              <w:tab/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stcontabancarialiberada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(157353x); Sim (37887x)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dtliberacaodaconta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157.353 (80.59%)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4.050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1996-07-31 / max: 2026-08-18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dsresumoprojeto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189.086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Zuzubalândia &amp;#x2013; O Musical é um projeto de montagem, temporada e circulaçã…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808 (0.41%)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4.386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/ max: 2026-08-18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A02 - Projeto cadastrado / max: R24 - Apresentou prestação de contas após reprovação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dsprovidenciatomada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9.999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Verificamos a ocorrência de bloqueio judicial nas contas do presente projeto.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dslocalizacaoatual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ANCINE / max: SPMAP/DAP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90.832 (46.52%)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2009-11-04 / max: 2023-12-01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dsnormativo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 (0.01%)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PORTARIA MINC Nº 46/1998</w:t>
              <w:br/>
              <w:br/>
              <w:t xml:space="preserve"> (76684x); INSTRUÇÃO NORMATIVA MINC nº 1/2013</w:t>
              <w:br/>
              <w:br/>
              <w:t xml:space="preserve"> (21463x); INSTRUÇÃO NORMATIVA MINC Nº 23/2025 (15213x); INSTRUÇÃO NORMATIVA MINC Nº 11/2024 (14383x); INSTRUÇÃO NORMATIVA MINC Nº 2/2019 (10776x); INSTRUÇÃO NORMATIVA MINC Nº 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dtpublicacaonormativo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306 (0.16%)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1998-03-13 (76684x); 2013-06-24 (21463x); 2025-02-06 (15213x); 2024-02-01 (14383x); 2019-04-24 (10776x); 2010-10-05 (10388x)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dtrevogacaonormativo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6.406 (3.28%)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2010-10-05 (76684x); 2017-03-20 (21463x); 2026-01-28 (15213x); 2025-02-06 (14383x); 2022-02-08 (10776x); 2012-02-09 (10388x)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dsfaseprojeto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 (0.01%)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 cultural encerrado (148559x); Avaliação dos resultados da ação cultural (20427x); Comprovação de capacidade de execução (19614x); Execução do projeto e comprovação dos gastos efetuados (5054x); Atingimento de captação para liberar a execução…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dsestadoprojeto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 Inativo (169011x); Projeto Ativo (26229x)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dtiniciofase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 (0.01%)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5.860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1992-01-21 / max: 2026-08-18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dtfinalfase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85.504 (43.79%)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3.229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1998-06-11 / max: 2023-04-11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vlsolicitadooriginal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35.092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vloutrasfontespropostaoriginal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99999.92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vltotalpropostaoriginal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35.170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vlautorizado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90.182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vlautorizadooutrasfontes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999309.00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vltotalautorizado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90.296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vladequadoincentivo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3.692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vladequadooutrasfontes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999989.84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vltotaladequado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3.694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vlhomologadoincentivo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12.644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vlhomologadooutrasfontes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999309.00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vltotalhomologado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12.651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9999999.98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vlreadequadoincentivo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1.777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99999.99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vlreadequadooutrasfontes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9990157.50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vltotalreadequado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1.777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99999.99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vltotalcaptado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6.060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999999.99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vltransferido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99984.72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vlrecebido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99984.72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vlcomprovado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99998.71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vlsaldocontacaptacao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9996.29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vlsaldocontamovimento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99947.44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vlsaldodiariocontas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1.174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99947.44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vlutilizado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3.469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999999.99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vlsaldoacaptar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80.609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999999.99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vlacomprovar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7.397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999999.99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195.240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b'$$\x7f\xc0\xc3\xbe\xa3\x03Rs\x99\x18xl\x1f\n\xbd\xb1\xb6\xbb\xa9\x14:\xbd\x0b… / max: b'Zz\xf8\x9as\xe3\xe5x\xeb\xf64e/y9=\xc9\x9e\x17VFw\x113\xb0f\xbc\xa3\xd4S\xb0^'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09:00:33.174441 / max: 2026-08-18 15:02:49.696934</w:t>
            </w:r>
          </w:p>
        </w:tc>
      </w:tr>
    </w:tbl>
    <w:p>
      <w:r>
        <w:br w:type="page"/>
      </w:r>
    </w:p>
    <w:p>
      <w:pPr>
        <w:pStyle w:val="Heading2"/>
      </w:pPr>
      <w:r>
        <w:t>sac__tbapiprojetorouanet_logcarga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2026-04-16 09:06:15.287000 / max: 2026-08-18 15:06:05.907000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940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(174x)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175 / max: 708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(174x)</w:t>
            </w:r>
          </w:p>
        </w:tc>
      </w:tr>
    </w:tbl>
    <w:p>
      <w:r>
        <w:br w:type="page"/>
      </w:r>
    </w:p>
    <w:p>
      <w:pPr>
        <w:pStyle w:val="Heading2"/>
      </w:pPr>
      <w:r>
        <w:t>sac__tbapiprojetorouanet_logerro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2026-07-27 15:05:07.277000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2627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sac.dbo.spAtualizarTabelaApiProjetoRouanet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476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Violation of PRIMARY KEY constraint 'PK__#TempCha__2998C2198827B024'. Cannot in… (1x)</w:t>
            </w:r>
          </w:p>
        </w:tc>
      </w:tr>
    </w:tbl>
    <w:p>
      <w:r>
        <w:br w:type="page"/>
      </w:r>
    </w:p>
    <w:p>
      <w:pPr>
        <w:pStyle w:val="Heading2"/>
      </w:pPr>
      <w:r>
        <w:t>sac__tbapiproposta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dstipicidade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dstipologia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sgsecretaria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dsprorrogacao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dsplanoexecucaoimediata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nratotombamento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dtatotombamento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dsesferatombamento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dsresumodaproposta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dsdemocratizacaodeacesso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dsetapadetrabalho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dsfichatecnica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dssinopse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dsespecificacaotecnica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dsestrategiadeexecucao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dsdescricaoatividade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hashregistro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sac__tbapiproposta_logcarga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2026-04-17 09:15:55.082825 / max: 2026-08-18 15:24:35.433557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registrosinseridos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registrosatualizados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124 / max: 442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registrosremovidos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tempoexecucaosegundos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219 / max: 554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INCREMENTAL (172x)</w:t>
            </w:r>
          </w:p>
        </w:tc>
      </w:tr>
    </w:tbl>
    <w:p>
      <w:r>
        <w:br w:type="page"/>
      </w:r>
    </w:p>
    <w:p>
      <w:pPr>
        <w:pStyle w:val="Heading2"/>
      </w:pPr>
      <w:r>
        <w:t>sac__tbapiproposta_logerro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sugere tabela técnica de log de carga/erro de integração (ETL), não dado de negócio do SALIC.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2026-04-16 15:17:10.935919 (1x); 2026-04-16 09:23:45.336898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numeroerro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2627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severidade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sac.dbo.spAtualizarTabelaApiProposta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linha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218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Violation of PRIMARY KEY constraint 'PK__#TempCha__51D99AD1983E259F'. Cannot in… (1x); Violation of PRIMARY KEY constraint 'PK__#TempCha__51D99AD1BAD5BDB8'. Cannot in… (1x)</w:t>
            </w:r>
          </w:p>
        </w:tc>
      </w:tr>
    </w:tbl>
    <w:p>
      <w:r>
        <w:br w:type="page"/>
      </w:r>
    </w:p>
    <w:p>
      <w:pPr>
        <w:pStyle w:val="Heading2"/>
      </w:pPr>
      <w:r>
        <w:t>sac__tbaportecaptacao</w:t>
      </w:r>
    </w:p>
    <w:p>
      <w:r>
        <w:rPr>
          <w:i/>
        </w:rPr>
        <w:t>Nome original (sistema de origem): tbAporteCaptacao</w:t>
      </w:r>
    </w:p>
    <w:p>
      <w:r>
        <w:t>Tabela responsável por registrar aportes financeiros identificados na captação do projeto, incluindo contas, verificações e lotes.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aportes financeiros identificados na captação do projeto, incluindo contas, verificações e lotes.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16.637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14.674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idAporteCaptacao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tbAporteCaptacao.IdPRONAC references Projetos.IdPRONAC via fktbAporteCaptacao01</w:t>
      </w:r>
    </w:p>
    <w:p>
      <w:pPr>
        <w:pStyle w:val="ListBullet"/>
      </w:pPr>
      <w:r>
        <w:rPr>
          <w:color w:val="2D3748"/>
        </w:rPr>
        <w:t>tbAporteCaptacao.idVerificacao references Verificacao.idVerificacao via fkAporteCaptacao02</w:t>
      </w:r>
    </w:p>
    <w:p>
      <w:pPr>
        <w:pStyle w:val="ListBullet"/>
      </w:pPr>
      <w:r>
        <w:rPr>
          <w:color w:val="2D3748"/>
        </w:rPr>
        <w:t>tbAporteCaptacao.idContaBancaria references ContaBancaria.IdContaBancaria via FKtbAporteCaptacao04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idaportecaptacao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16.637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10056 / max: 76842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351 (8529x); 350 (5083x); 890 (951x); 891 (893x); 914 (467x); 900 (365x)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6.993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00**********00 / max: 99*******00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100008 / max: 99986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idusuariointerno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dtcredito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1969-12-31 00:00:00 / max: 2026-08-17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vldeposito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99999.9700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nrlote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dtlote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2012-03-20 00:00:00 / max: 9202-09-28 00:00:00</w:t>
            </w:r>
          </w:p>
        </w:tc>
      </w:tr>
    </w:tbl>
    <w:p>
      <w:r>
        <w:br w:type="page"/>
      </w:r>
    </w:p>
    <w:p>
      <w:pPr>
        <w:pStyle w:val="Heading2"/>
      </w:pPr>
      <w:r>
        <w:t>sac__tbarquivamento</w:t>
      </w:r>
    </w:p>
    <w:p>
      <w:r>
        <w:rPr>
          <w:i/>
        </w:rPr>
        <w:t>Nome original (sistema de origem): tbArquivamento</w:t>
      </w:r>
    </w:p>
    <w:p>
      <w:r>
        <w:t>Tabela responsável por armazenar dados de arquivamento físico dos processos, como localização, caixas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de arquivamento físico dos processos, como localização, caixas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166.997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166.997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idArquivamento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tbArquivamento.idPronac references Projetos.IdPRONAC via FK_tbArquivamento_Projetos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131.835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2009-10-29 18:00:41.660000 / max: 2023-12-01 10:54:18.287000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edificio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(166997x)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andar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armario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prateleira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caixainicio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2.008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caixafinal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2.029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0.Arquivado;1.Desaquivado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(159420x); True (7577x)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(150975x); False (16022x)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9970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166.997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sac__tbarquivofiscalizacao</w:t>
      </w:r>
    </w:p>
    <w:p>
      <w:r>
        <w:rPr>
          <w:i/>
        </w:rPr>
        <w:t>Nome original (sistema de origem): tbArquivoFiscalizacao</w:t>
      </w:r>
    </w:p>
    <w:p>
      <w:r>
        <w:t>Tabela responsável por armazenar arquivos anexos relacionados aos relatórios de fiscalização.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arquivos anexos relacionados aos relatórios de fiscalização.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10.886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10.878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idArquivoFiscalizacao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tbArquivoFiscalizacao.idFiscalizacao references tbFiscalizacao.idFiscalizacao via fk_tbArquivoFiscalizacao_tbFiscalizacao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idarquivofiscalizacao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10.886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registros de arquivos da fiscalização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idfiscalizacao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de fiscalização, faz referência a tabela tbFiscalização.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10.886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de arquivos que foram anexados para compor os documentos da fiscalização, faz referência a tabela Arquivo do banco BDCORPORATIVO, controle de integridade referencial via aplicação.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1000125 / max: 999524</w:t>
            </w:r>
          </w:p>
        </w:tc>
      </w:tr>
    </w:tbl>
    <w:p>
      <w:r>
        <w:br w:type="page"/>
      </w:r>
    </w:p>
    <w:p>
      <w:pPr>
        <w:pStyle w:val="Heading2"/>
      </w:pPr>
      <w:r>
        <w:t>sac__tbassinantes</w:t>
      </w:r>
    </w:p>
    <w:p>
      <w:r>
        <w:rPr>
          <w:i/>
        </w:rPr>
        <w:t>Nome original (sistema de origem): tbAssinantes</w:t>
      </w:r>
    </w:p>
    <w:p>
      <w:r>
        <w:t>Tabela responsável por armazenar os assinantes autorizados em atos ou documentos, incluindo órgão, cargo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assinantes autorizados em atos ou documentos, incluindo órgão, cargo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idAssinantes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tbAssinantes.idOrgao references Orgaos.Codigo via FK_tbAssinantes_Orgaos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(42x)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190119 (5x); 36550 (2x); 281471 (2x); 270980 (2x); 49714 (2x); 34577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idcargo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276 (9x); 269 (7x); 285 (3x); 268 (3x); 267 (3x); 277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0.Inativo;1.Ativo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(37x); True (5x)</w:t>
            </w:r>
          </w:p>
        </w:tc>
      </w:tr>
    </w:tbl>
    <w:p>
      <w:r>
        <w:br w:type="page"/>
      </w:r>
    </w:p>
    <w:p>
      <w:pPr>
        <w:pStyle w:val="Heading2"/>
      </w:pPr>
      <w:r>
        <w:t>sac__tbassinantesprestacao</w:t>
      </w:r>
    </w:p>
    <w:p>
      <w:r>
        <w:rPr>
          <w:i/>
        </w:rPr>
        <w:t>Nome original (sistema de origem): tbAssinantesPrestacao</w:t>
      </w:r>
    </w:p>
    <w:p>
      <w:r>
        <w:t>Tabela responsável por registrar assinantes envolvidos na prestação de contas.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assinantes envolvidos na prestação de contas.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idAssinantesPrestacao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idassinantesprestacao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7 (1x); 3 (1x); 6 (1x); 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nmassinante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Letícia Moreira da Silva Gonçalves (2x); Pauliane Martins Bandeira de Sousa (1x); Wanderson Ismael Uchôa de Lima (1x); CARLOS BEYRODT PAIVA NETO (1x); José Paulo Soares Martins (1x); Odecir Luís Prata da Costa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tpcargo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(3x); 2 (2x); 4 (2x);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2016-01-29 10:38:02.537000 (1x); 2017-08-15 16:33:44.437000 (1x); 2016-08-10 11:51:01.890000 (1x); 2015-09-10 11:13:41.003000 (1x); 2017-08-15 16:30:59.750000 (1x); 2015-09-10 11:12:27.827000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6850 (6x); 236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(5x); 0 (3x)</w:t>
            </w:r>
          </w:p>
        </w:tc>
      </w:tr>
    </w:tbl>
    <w:p>
      <w:r>
        <w:br w:type="page"/>
      </w:r>
    </w:p>
    <w:p>
      <w:pPr>
        <w:pStyle w:val="Heading2"/>
      </w:pPr>
      <w:r>
        <w:t>sac__tbassinatura</w:t>
      </w:r>
    </w:p>
    <w:p>
      <w:r>
        <w:rPr>
          <w:i/>
        </w:rPr>
        <w:t>Nome original (sistema de origem): TbAssinatura</w:t>
      </w:r>
    </w:p>
    <w:p>
      <w:r>
        <w:t>Tabela responsável por armazenar assinaturas de atos administrativos vinculados ao PRONAC.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assinaturas de atos administrativos vinculados ao PRONAC.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584.689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525.360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idAssinatura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TbAssinatura.idAtoAdministrativo references TbAtoAdministrativo.idAtoAdministrativo via FK_TbAssinatura_tbAtoAdministrativo</w:t>
      </w:r>
    </w:p>
    <w:p>
      <w:pPr>
        <w:pStyle w:val="ListBullet"/>
      </w:pPr>
      <w:r>
        <w:rPr>
          <w:color w:val="2D3748"/>
        </w:rPr>
        <w:t>TbAssinatura.idDocumentoAssinatura references tbDocumentoAssinatura.idDocumentoAssinatura via TbAssinatura_tbDocumentoAssinatura_idDocumentoAssinatura_fk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584.689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37.634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106113 / max: 99486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idatoadministrativo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dtassinatura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584.689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2017-06-08 14:52:39.007000 / max: 2026-08-18 16:34:20.597000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3.118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196.583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99999</w:t>
            </w:r>
          </w:p>
        </w:tc>
      </w:tr>
    </w:tbl>
    <w:p>
      <w:r>
        <w:br w:type="page"/>
      </w:r>
    </w:p>
    <w:p>
      <w:pPr>
        <w:pStyle w:val="Heading2"/>
      </w:pPr>
      <w:r>
        <w:t>sac__tbassinaturadespacho</w:t>
      </w:r>
    </w:p>
    <w:p>
      <w:r>
        <w:rPr>
          <w:i/>
        </w:rPr>
        <w:t>Nome original (sistema de origem): TbAssinaturaDespacho</w:t>
      </w:r>
    </w:p>
    <w:p>
      <w:r>
        <w:t>Tabela responsável por registrar assinaturas referentes a despachos administrativos.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assinaturas referentes a despachos administrativos.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idAssinatura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TbAssinaturaDespacho.idDespacho's name implies that it's a child of tbDespacho.idDespacho, but it doesn't reference that column.</w:t>
      </w:r>
    </w:p>
    <w:p>
      <w:pPr>
        <w:pStyle w:val="ListBullet"/>
      </w:pPr>
      <w:r>
        <w:rPr>
          <w:color w:val="2D3748"/>
        </w:rPr>
        <w:t>TbAssinaturaDespacho.idAtoAdministrativo's name implies that it's a child of TbAtoAdministrativo.idAtoAdministrativo,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iddespacho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idatoadministrativo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dtassinatura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sac__tbassuntofaq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idassuntofaq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dsassunto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Aceite de v&amp;iacute;nculo / max: Utiliza&amp;ccedil;&amp;atilde;o dos rendimentos de aplica&amp;ccedil;&amp;atilde;o financeira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&amp;lt;p&amp;gt;&amp;lt;span style=&amp;quot;color: rgb(85, 85, 85);&amp;quot;&amp;gt;Prezado proponen… / max: &amp;lt;p&amp;gt;Senhor(a) proponente,&amp;lt;/p&amp;gt;&amp;lt;p&amp;gt;&amp;lt;br&amp;gt;&amp;lt;/p&amp;gt;&amp;lt;p&amp;gt;V…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(79x); 160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(85x)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2026-06-23 10:05:19 / max: 2026-08-12 11:46:30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idusuariocadastro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dtalteracao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 (58.82%)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2026-06-23 10:06:59 / max: 2026-08-13 11:40:57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idusuarioalteracao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sac__tbatoadministrativo</w:t>
      </w:r>
    </w:p>
    <w:p>
      <w:r>
        <w:rPr>
          <w:i/>
        </w:rPr>
        <w:t>Nome original (sistema de origem): TbAtoAdministrativo</w:t>
      </w:r>
    </w:p>
    <w:p>
      <w:r>
        <w:t>Tabela responsável por registrar os atos administrativos, seus tipos, ordem de assinatura e órgãos envolvidos.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atos administrativos, seus tipos, ordem de assinatura e órgãos envolvidos.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1.104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1.066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idAtoAdministrativo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TbAtoAdministrativo.idTipoDoAto references Verificacao.idVerificacao via FK_tbAtoAdministrativo_Verificacao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idatoadministrativo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1.104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idtipodoato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621 / max: 927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idcargodoassinante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265 (449x); 287 (268x); 289 (93x); 268 (67x); 285 (62x); 267 (62x)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idorgaodoassinante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113 / max: 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idperfildoassinante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 (449x); 94 (268x); 154 (99x); 148 (81x); 123 (54x); 121 (53x)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idordemdaassinatura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(344x); 3 (335x); 2 (333x); 4 (76x); 5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0.Histório; 1. 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(1015x); False (89x)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idorgaosuperiordoassinante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 (592x); 251 (131x); 160 (111x); 335 (99x); 92 (78x); 93 (75x)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 (3.80%)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</w:t>
            </w:r>
          </w:p>
        </w:tc>
      </w:tr>
    </w:tbl>
    <w:p>
      <w:r>
        <w:br w:type="page"/>
      </w:r>
    </w:p>
    <w:p>
      <w:pPr>
        <w:pStyle w:val="Heading2"/>
      </w:pPr>
      <w:r>
        <w:t>sac__tbatoadministrativometodoencaminhamento</w:t>
      </w:r>
    </w:p>
    <w:p>
      <w:r>
        <w:rPr>
          <w:i/>
        </w:rPr>
        <w:t>Nome original (sistema de origem): tbAtoAdministrativoMetodoEncaminhamento</w:t>
      </w:r>
    </w:p>
    <w:p>
      <w:r>
        <w:t>Tabela responsável por armazenar regras de encaminhamento de atos administrativos.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regras de encaminhamento de atos administrativos.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idAtoAdministrativoMetodoEncaminhamento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idatoadministrativometodoencaminhamento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idtipodoato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621 / max: 678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encaminhaprojeto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(22x); True (12x)</w:t>
            </w:r>
          </w:p>
        </w:tc>
      </w:tr>
    </w:tbl>
    <w:p>
      <w:r>
        <w:br w:type="page"/>
      </w:r>
    </w:p>
    <w:p>
      <w:pPr>
        <w:pStyle w:val="Heading2"/>
      </w:pPr>
      <w:r>
        <w:t>sac__tbavaliacaocomprovacaopassivo</w:t>
      </w:r>
    </w:p>
    <w:p>
      <w:r>
        <w:rPr>
          <w:i/>
        </w:rPr>
        <w:t>Nome original (sistema de origem): tbAvaliacaoComprovacaoPassivo</w:t>
      </w:r>
    </w:p>
    <w:p>
      <w:r>
        <w:t>Tabela responsável por registrar avaliações relativas à comprovação de passivos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avaliações relativas à comprovação de passivos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idAvaliacaoComprovacaoPassivo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tbAvaliacaoComprovacaoPassivo.idComprovacaoPassivo references tbComprovacaoPassivo.idComprovacaoPassivo via FK_tbAvaliacaoComprovantePassivo_tbComprovacaoPassivo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idavaliacaocomprovacaopassivo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9 (1x); 4 (1x); 11 (1x); 10 (1x); 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idcomprovacaopassivo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(1x); 21 (1x); 22 (1x); 19 (1x); 23 (1x); 20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2018-11-07 15:43:44 (1x); 2018-11-07 15:44:04 (1x); 2018-11-29 15:55:21 (1x); 2018-11-07 15:42:41 (1x); 2018-11-07 15:43:30 (1x); 2018-11-07 15:43:17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(10x); &lt;p&gt;Nota Fiscal emitida fora do prazo de execução do projeto: 19/11/2014 a 31/12…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ValidadoRecusadoNão avaliado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6091 (7x); 6732 (3x); 6926 (1x)</w:t>
            </w:r>
          </w:p>
        </w:tc>
      </w:tr>
    </w:tbl>
    <w:p>
      <w:r>
        <w:br w:type="page"/>
      </w:r>
    </w:p>
    <w:p>
      <w:pPr>
        <w:pStyle w:val="Heading2"/>
      </w:pPr>
      <w:r>
        <w:t>sac__tbavaliacaofinanceira</w:t>
      </w:r>
    </w:p>
    <w:p>
      <w:r>
        <w:rPr>
          <w:i/>
        </w:rPr>
        <w:t>Nome original (sistema de origem): tbAvaliacaoFinanceira</w:t>
      </w:r>
    </w:p>
    <w:p>
      <w:r>
        <w:t>Tabela responsável por registrar avaliações financeiras dos projetos, incluindo pareceres e manifestações.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avaliações financeiras dos projetos, incluindo pareceres e manifestações.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3.417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2.968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idAvaliacaoFinanceira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tbAvaliacaoFinanceira.idPronac references Projetos.IdPRONAC via FK_tbAvaliacaoFinanceira_Projetos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idavaliacaofinanceira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116392 / max: 252652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dtavaliacaofinanceira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2018-11-14 14:43:09 / max: 2026-08-18 11:06:26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tpavaliacaofinanceira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0.Amostragem; 1. Todos os comprovantes;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(3416x); False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simanifestacao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Manisfetação: A - Aprovado; P - Aprovado com ressalvas; R - Reprovado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(2665x); P (436x); R (290x); u (26x)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&lt;h3&gt;1. EMENTA&lt;/h3&gt;&lt;p&gt;1.1. Trata-se de manifestação desta Coordenação acerca da … / max: &lt;ul&gt;&lt;li class="ql-align-justify"&gt;&lt;span style="background-color: transparent;"&gt;E…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10523 / max: 8881</w:t>
            </w:r>
          </w:p>
        </w:tc>
      </w:tr>
    </w:tbl>
    <w:p>
      <w:r>
        <w:br w:type="page"/>
      </w:r>
    </w:p>
    <w:p>
      <w:pPr>
        <w:pStyle w:val="Heading2"/>
      </w:pPr>
      <w:r>
        <w:t>sac__tbavaliacaofinanceirapassivo</w:t>
      </w:r>
    </w:p>
    <w:p>
      <w:r>
        <w:rPr>
          <w:i/>
        </w:rPr>
        <w:t>Nome original (sistema de origem): tbAvaliacaoFinanceiraPassivo</w:t>
      </w:r>
    </w:p>
    <w:p>
      <w:r>
        <w:t>Tabela responsável por registrar avaliações financeiras referentes a passivos de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avaliações financeiras referentes a passivos de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idAvaliacaoFinanceiraPassivo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tbAvaliacaoFinanceiraPassivo.idPronac references Projetos.IdPRONAC via FK_tbAvaliacaoFinanceiraPassivo_Projetos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idavaliacaofinanceirapassivo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186621 (1x); 186671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dtavaliacaofinanceira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2018-11-19 13:09:36 (1x); 2018-12-05 14:36:07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tpavaliacaofinanceira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0.Todos os comprovantes; 1. Amostragem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simanifestacao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Manisfetação: A - Aprovado; P - Aprovado com ressalvas; R - Reprovado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&lt;p&gt;&lt;!--[if gte mso 9]&gt;&lt;xml&gt; &lt;o:OfficeDocumentSettings&gt; &lt;o:TargetScreenSize&gt;800x… (1x); &lt;br&gt;&lt;br&gt;&lt;b&gt;INFORMATIVO&lt;/b&gt;&lt;br&gt;&lt;br&gt;</w:t>
              <w:br/>
              <w:br/>
              <w:t>Foi verificado a extrapolação da meta “Bann…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6091 (1x); 7671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siposicionamentochefia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Manisfetação: A - Aprovado; P - Aprovado com ressalvas; R - Reprovado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(1x); 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dspronunciamentochefia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Consoante às determinações previstas na Lei nº 8.313/1991, bem como normativos … (1x); &lt;p&gt;&lt;!--[if gte mso 9]&gt;&lt;xml&gt; &lt;o:OfficeDocumentSettings&gt; &lt;o:TargetScreenSize&gt;800x…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idchefia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6926 (2x)</w:t>
            </w:r>
          </w:p>
        </w:tc>
      </w:tr>
    </w:tbl>
    <w:p>
      <w:r>
        <w:br w:type="page"/>
      </w:r>
    </w:p>
    <w:p>
      <w:pPr>
        <w:pStyle w:val="Heading2"/>
      </w:pPr>
      <w:r>
        <w:t>sac__tbavaliacaofiscalizacao</w:t>
      </w:r>
    </w:p>
    <w:p>
      <w:r>
        <w:rPr>
          <w:i/>
        </w:rPr>
        <w:t>Nome original (sistema de origem): tbAvaliacaoFiscalizacao</w:t>
      </w:r>
    </w:p>
    <w:p>
      <w:r>
        <w:t>Tabela responsável por avaliações emitidas sobre relatórios de fiscalização.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avaliações emitidas sobre relatórios de fiscalização.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1.878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1.835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idAvaliacaoFiscalizacao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tbAvaliacaoFiscalizacao.idRelatorioFiscalizacao references tbRelatorioFiscalizacao.idRelatorioFiscalizacao via FK_tbAvaliacaoFiscalizacao_tbRelatorioFiscalizacao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idavaliacaofiscalizacao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1.878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de avaliação de fiscalização.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idrelatoriofiscalizacao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relatório de fiscalização avaliado, faz referência a tabela tbRelatorioFiscalizacao.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Avaliador do relatório de fiscalização, faz referência a tabela usuarios do banco tabelas, controle de integridade referencial via aplicação.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4727 (871x); 4516 (291x); 4974 (104x); 2454 (82x); 6842 (81x); 3371 (80x)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dtavaliacaofiscalizacao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1.865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avaliação do relatório de fiscalização.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2012-08-08 00:00:00 / max: 2026-08-14 14:22:50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o parecer técnico do responsável pela avaliação do relatorio de fiscalização.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Acolho o Parecer de Fiscaliza&amp;ccedil;&amp;atilde;o, pelos seus pr&amp;oacute;prios fund… / max: Verifica-se que a dilig&amp;ecirc;ncia foi regularmente encaminhada em raz&amp;atilde;o…</w:t>
            </w:r>
          </w:p>
        </w:tc>
      </w:tr>
    </w:tbl>
    <w:p>
      <w:r>
        <w:br w:type="page"/>
      </w:r>
    </w:p>
    <w:p>
      <w:pPr>
        <w:pStyle w:val="Heading2"/>
      </w:pPr>
      <w:r>
        <w:t>sac__tbavaliacaoproposta</w:t>
      </w:r>
    </w:p>
    <w:p>
      <w:r>
        <w:rPr>
          <w:i/>
        </w:rPr>
        <w:t>Nome original (sistema de origem): tbAvaliacaoProposta</w:t>
      </w:r>
    </w:p>
    <w:p>
      <w:r>
        <w:t>Tabela responsável por registrar avaliações das propostas/projetos, incluindo envio, resposta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avaliações das propostas/projetos, incluindo envio, resposta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691.826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idAvaliacaoProposta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idavaliacaoproposta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conformidadeok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OK;1.OK;9.Proposta pré-enviada ao Minc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0.Atual, 1.Historico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idcodigodocumentosexigidos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stenviado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stprorrogacao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sac__tbavaliaradequacaoprojeto</w:t>
      </w:r>
    </w:p>
    <w:p>
      <w:r>
        <w:rPr>
          <w:i/>
        </w:rPr>
        <w:t>Nome original (sistema de origem): tbAvaliarAdequacaoProjeto</w:t>
      </w:r>
    </w:p>
    <w:p>
      <w:r>
        <w:t>Tabela responsável por registrar adequações e análises técnicas dos projetos encaminhados.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adequações e análises técnicas dos projetos encaminhados.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35.162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30.831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idAvaliarAdequacaoProjeto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tbAvaliarAdequacaoProjeto.idPronac references Projetos.IdPRONAC via FK_tbAvaliarAdequacaoProjeto_Projetos</w:t>
      </w:r>
    </w:p>
    <w:p>
      <w:pPr>
        <w:pStyle w:val="ListBullet"/>
      </w:pPr>
      <w:r>
        <w:rPr>
          <w:color w:val="2D3748"/>
        </w:rPr>
        <w:t>tbAvaliarAdequacaoProjeto.siEncaminhamento references tbTipoEncaminhamento.idTipoEncaminhamento via FK_tbAvaliarAdequacaoProjeto_tbTipoEncaminhamento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idavaliaradequacaoprojeto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35.162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23.178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209271 / max: 303000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35.056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2017-07-31 08:55:24.150000 / max: 2026-08-18 16:26:37.477000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10975 / max: 9335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571 (1.62%)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34.193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2017-07-31 11:10:22.033000 / max: 2026-08-18 15:52:39.693000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576 (1.64%)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10.545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3) No campo ACESSIBILIDADE:&lt;br /&gt;&lt;br /&gt;Esclare&amp;ccedil;a as a&amp;ccedil;&amp;otilde;es … / max: Verificado o projeto na fase de adequa&amp;ccedil;&amp;atilde;o &amp;agrave; realidade de e…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(22718x); 16 (11862x); 1 (582x)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0.Enviado ao MinC; 1.Conformidade OK; 2.Conformidade NÃO OK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(22720x); 2 (11862x); 0 (580x)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0.Histório; 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(34588x); True (574x)</w:t>
            </w:r>
          </w:p>
        </w:tc>
      </w:tr>
    </w:tbl>
    <w:p>
      <w:r>
        <w:br w:type="page"/>
      </w:r>
    </w:p>
    <w:p>
      <w:pPr>
        <w:pStyle w:val="Heading2"/>
      </w:pPr>
      <w:r>
        <w:t>sac__tbbbarquivodeb558</w:t>
      </w:r>
    </w:p>
    <w:p>
      <w:r>
        <w:rPr>
          <w:i/>
        </w:rPr>
        <w:t>Nome original (sistema de origem): tbBBArquivoDeb558</w:t>
      </w:r>
    </w:p>
    <w:p>
      <w:r>
        <w:t>Tabela responsável por armazenar dados oriundos de arquivos BB Débito 558.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oriundos de arquivos BB Débito 558.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idBBArquivoDeb558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idbbarquivodeb558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sac__tbbeneficiario</w:t>
      </w:r>
    </w:p>
    <w:p>
      <w:r>
        <w:rPr>
          <w:i/>
        </w:rPr>
        <w:t>Nome original (sistema de origem): tbBeneficiario</w:t>
      </w:r>
    </w:p>
    <w:p>
      <w:r>
        <w:t>Tabela responsável por registrar os beneficiários e públicos-alvo relacionados às ações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beneficiários e públicos-alvo relacionados às ações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idBeneficiario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tbBeneficiario.idRelatorio references tbRelatorio.idRelatorio via FK_tbBeneficiario_tbRelatorio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idbeneficiario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beneficiários, representa cada beneficiado com 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cadastro nacional de pessoa jurídica do beneficiário.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cadastro de pessoa física do beneficiário.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dsbeneficiario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de características do beneficiário do produto.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dspublicoalvo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público alvo beneficiado.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dsentrega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de entrega do produto ao beneficiário.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tpbeneficiario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benficiário do projeto, com as opções: 1 - Pessoa Física; 2 - Pessoa Jurídica.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CNPJ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cpf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stpublicoalvo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publico alvo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justificativa de acompanhamento emitido pelo técnico de acompanhamento.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sac__tbbeneficiarioprodutocultural</w:t>
      </w:r>
    </w:p>
    <w:p>
      <w:r>
        <w:rPr>
          <w:i/>
        </w:rPr>
        <w:t>Nome original (sistema de origem): tbBeneficiarioProdutoCultural</w:t>
      </w:r>
    </w:p>
    <w:p>
      <w:r>
        <w:t>Tabela responsável por registrar distribuição de produtos culturais a beneficiários.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distribuição de produtos culturais a beneficiários.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146.587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126.286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idBeneficiarioProdutoCultural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tbBeneficiarioProdutoCultural.IdPRONAC references Projetos.IdPRONAC via fk_tbBeneficiarioProdutoCultural_02</w:t>
      </w:r>
    </w:p>
    <w:p>
      <w:pPr>
        <w:pStyle w:val="ListBullet"/>
      </w:pPr>
      <w:r>
        <w:rPr>
          <w:color w:val="2D3748"/>
        </w:rPr>
        <w:t>tbBeneficiarioProdutoCultural.idPlanoDistribuicao references PlanoDistribuicaoProduto.idPlanoDistribuicao via fk_tbBeneficiarioProdutoCultural_03</w:t>
      </w:r>
    </w:p>
    <w:p>
      <w:pPr>
        <w:pStyle w:val="ListBullet"/>
      </w:pPr>
      <w:r>
        <w:rPr>
          <w:color w:val="2D3748"/>
        </w:rPr>
        <w:t>tbBeneficiarioProdutoCultural.idTipoBeneficiario references Verificacao.idVerificacao via fk_tbBeneficiarioProdutoCultural_04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idbeneficiarioprodutocultural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146.587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7.248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Identiticador único de uma proposta de um projeto cultural no Ministério da Cultura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121835 / max: 294589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37.651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sequêncial  de cada pessoa.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1000049 / max: 999818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10.437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plano de distribuição para um produto de um projeto cultural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100184 / max: 99908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146.587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composto do Documento  representa o sequencial do documento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1000001 / max: 999997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qtrecebida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1.599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idtipobeneficiario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tipo de beneficiário, se o beneficiário é o Patrocinador, Proponente ou Outros. Referencia as tabelas Verificacao e Tipo do banco SAC.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 (125951x); 20 (10535x); 19 (10101x)</w:t>
            </w:r>
          </w:p>
        </w:tc>
      </w:tr>
    </w:tbl>
    <w:p>
      <w:r>
        <w:br w:type="page"/>
      </w:r>
    </w:p>
    <w:p>
      <w:pPr>
        <w:pStyle w:val="Heading2"/>
      </w:pPr>
      <w:r>
        <w:t>sac__tbbensdoados</w:t>
      </w:r>
    </w:p>
    <w:p>
      <w:r>
        <w:rPr>
          <w:i/>
        </w:rPr>
        <w:t>Nome original (sistema de origem): tbBensDoados</w:t>
      </w:r>
    </w:p>
    <w:p>
      <w:r>
        <w:t>Tabela responsável por registrar bens doados vinculados ao projeto, incluindo documentação e quantidade.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bens doados vinculados ao projeto, incluindo documentação e quantidade.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2.924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2.439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idBensDoados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tbBensDoados.idPronac references Projetos.IdPRONAC via FK_tbBensDoados_Projetos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idbensdoados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2.924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132150 / max: 285668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dtcadastrodoacao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2.924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2015-07-14 10:55:11.163000 / max: 2026-08-18 17:10:56.293000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iditemorcamentario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tpbem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 (2483x); I (441x)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1.480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9906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qtbensdoados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9917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 que o Estúdio Escola de Animação é um projeto de continuidade e que em 20…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iddocumentodoacao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2.924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1002408 / max: 999936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iddocumentoaceite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2.924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1002409 / max: 999937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idusuariocadastrador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10062 / max: 98301</w:t>
            </w:r>
          </w:p>
        </w:tc>
      </w:tr>
    </w:tbl>
    <w:p>
      <w:r>
        <w:br w:type="page"/>
      </w:r>
    </w:p>
    <w:p>
      <w:pPr>
        <w:pStyle w:val="Heading2"/>
      </w:pPr>
      <w:r>
        <w:t>sac__tbcnae</w:t>
      </w:r>
    </w:p>
    <w:p>
      <w:r>
        <w:rPr>
          <w:i/>
        </w:rPr>
        <w:t>Nome original (sistema de origem): tbCnae</w:t>
      </w:r>
    </w:p>
    <w:p>
      <w:r>
        <w:t>Tabela responsável por armazenar códigos CNAE.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códigos CNAE.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cdCnae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cdcnae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1321900 / max: 9493600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dscnae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Agenciamento de profissionais para atividades esportivas, culturais e artísticas / max: Treinamento em desenvolvimento profissional e gerencial</w:t>
            </w:r>
          </w:p>
        </w:tc>
      </w:tr>
    </w:tbl>
    <w:p>
      <w:r>
        <w:br w:type="page"/>
      </w:r>
    </w:p>
    <w:p>
      <w:pPr>
        <w:pStyle w:val="Heading2"/>
      </w:pPr>
      <w:r>
        <w:t>sac__tbcnaecultural</w:t>
      </w:r>
    </w:p>
    <w:p>
      <w:r>
        <w:rPr>
          <w:i/>
        </w:rPr>
        <w:t>Nome original (sistema de origem): tbCnaeCultural</w:t>
      </w:r>
    </w:p>
    <w:p>
      <w:r>
        <w:t>Tabela responsável por registrar CNAEs culturais vinculados a área e segmento.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CNAEs culturais vinculados a área e segmento.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1.153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idCnaeCultural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idcnaecultural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(336x); 6 (245x); 1 (169x); 9 (128x); 2 (127x); 3 (77x)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cdcnae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13.21-9/00 / max: 9493600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 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(1133x); False (23x)</w:t>
            </w:r>
          </w:p>
        </w:tc>
      </w:tr>
    </w:tbl>
    <w:p>
      <w:r>
        <w:br w:type="page"/>
      </w:r>
    </w:p>
    <w:p>
      <w:pPr>
        <w:pStyle w:val="Heading2"/>
      </w:pPr>
      <w:r>
        <w:t>sac__tbcompliancecomprovacao</w:t>
      </w:r>
    </w:p>
    <w:p>
      <w:r>
        <w:rPr>
          <w:i/>
        </w:rPr>
        <w:t>Nome original (sistema de origem): tbComplianceComprovacao</w:t>
      </w:r>
    </w:p>
    <w:p>
      <w:r>
        <w:t>Tabela responsável por registrar análises de compliance sobre comprovação de despesas.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análises de compliance sobre comprovação de despesas.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7.966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5.655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idComplianceComprovacao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tbComplianceComprovacao.idCumprimentoObjeto references tbCumprimentoObjeto.idCumprimentoObjeto via FK_tbComplianceComprovacao_tbCumprimentoObjeto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idcompliancecomprovacao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idcumprimentoobjeto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10157 / max: 9732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tpmalhafina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‘(O)bjeto; (F)inanceiro’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 (7966x)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nrmalhafina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(7962x); 2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dtenvioprestacaocontas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7.961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2017-11-28 10:41:04.600000 / max: 2026-08-17 22:02:44.780000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dtmalhafina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2020-01-07 10:20:18.633000 / max: 2026-08-18 04:07:57.990000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 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(6633x); False (1333x)</w:t>
            </w:r>
          </w:p>
        </w:tc>
      </w:tr>
    </w:tbl>
    <w:p>
      <w:r>
        <w:br w:type="page"/>
      </w:r>
    </w:p>
    <w:p>
      <w:pPr>
        <w:pStyle w:val="Heading2"/>
      </w:pPr>
      <w:r>
        <w:t>sac__tbcompliancefinanceiro</w:t>
      </w:r>
    </w:p>
    <w:p>
      <w:r>
        <w:rPr>
          <w:i/>
        </w:rPr>
        <w:t>Nome original (sistema de origem): tbComplianceFinanceiro</w:t>
      </w:r>
    </w:p>
    <w:p>
      <w:r>
        <w:t>Tabela responsável por registrar análises de compliance sobre aspectos financeiros.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análises de compliance sobre aspectos financeiros.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206.423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168.696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idComplianceFinanceiro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tbComplianceFinanceiro.idComplianceComprovacao references tbComplianceComprovacao.idComplianceComprovacao via FK_tbComplianceFinanceiro_tbComplianceFinanceiro</w:t>
      </w:r>
    </w:p>
    <w:p>
      <w:pPr>
        <w:pStyle w:val="ListBullet"/>
      </w:pPr>
      <w:r>
        <w:rPr>
          <w:color w:val="2D3748"/>
        </w:rPr>
        <w:t>tbComplianceFinanceiro.idTipo's name implies that it's a child of Tipo.idTipo,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idcompliancefinanceiro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206.423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idcompliancecomprovacao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5.984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739 (160053x); 719 (39354x); 731 (6423x); 720 (383x); 732 (208x); 736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4.162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04712171000102 / max: ZUZA ZAPATA ARTE E PRODUÇÃO EIRELI - ME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7.932 (3.84%)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7.966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11.109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Web Master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7.935 (3.84%)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7.966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6.244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Vl. Resgate : R$ 999.577,72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42.823 (20.75%)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19.637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1683000.00 / max: Valor do rendimento da aplicação financeira (D=C-B) : -R$ 994.098,59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205.840 (99.72%)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Recurso total do projeto (E=A+D) : R$ 1.002.570,19 / max: Vl Recurso Total : R$ 99.856,00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199.409 (96.60%)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2.592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Valor das comprovações das despesas (F) : R$ 982.893,70&lt;/b&gt;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dsdescricaog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206.223 (99.90%)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&lt;B&gt;&lt;font color=red&gt;Vl. Saldo Remanecente : R$ 0,00&lt;/font&gt;&lt;/b&gt; / max: Valor não utilizado (G=(A-F)+D) : -R$ 99.455,20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dsdescricaoh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206.423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206.423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sac__tbcomplianceitemcomprovado</w:t>
      </w:r>
    </w:p>
    <w:p>
      <w:r>
        <w:rPr>
          <w:i/>
        </w:rPr>
        <w:t>Nome original (sistema de origem): tbComplianceItemComprovado</w:t>
      </w:r>
    </w:p>
    <w:p>
      <w:r>
        <w:t>Tabela responsável por registrar itens auditados, valores comprovados e diferenças.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itens auditados, valores comprovados e diferenças.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198.734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157.450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idComplianceFinanceiro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tbComplianceItemComprovado.idComplianceComprovacao references tbComplianceComprovacao.idComplianceComprovacao via FK_tbComplianceItemComprovado_tbComplianceComprovacao</w:t>
      </w:r>
    </w:p>
    <w:p>
      <w:pPr>
        <w:pStyle w:val="ListBullet"/>
      </w:pPr>
      <w:r>
        <w:rPr>
          <w:color w:val="2D3748"/>
        </w:rPr>
        <w:t>tbComplianceItemComprovado.idTipo's name implies that it's a child of Tipo.idTipo,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idcompliancefinanceiro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198.734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idcompliancecomprovacao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3.294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723 (164170x); 722 (23471x); 737 (11079x); 898 (14x)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nrfonterecurso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109 (198734x)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(58281x); 33 (29908x); 31 (29295x); 43 (16292x); 41 (10515x); 42 (9386x)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110002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idetapa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(148160x); 8 (21498x); 1 (20991x); 9 (4008x); 5 (1824x); 7 (1081x)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idfornecedor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23.351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1000021 / max: 999890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nrcomprovante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14.347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/ max: ZR3LJ2DN9MH5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12.650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          / max: 9999.99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vlcomprovado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10.627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7.567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9996.0000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vldiferenca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998.0000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PAGAMENTO EFETUADO ACIMA DO VALOR APROVADO (164170x); PAGAMENTO EFETUADO FORA DO PERÍODO DE EXECUÇÃO APROVADO (22073x); INCONSISTÊNCIA ENTRE O VALOR COMPROVADO E O EXTRATO BANCÁRIO (10171x); PAGAMENTO EFETUADO FORA DO PER?ODO DE EXECU??O APROVADO (1…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 (0.02%)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191.333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1000909 / max: 997428</w:t>
            </w:r>
          </w:p>
        </w:tc>
      </w:tr>
    </w:tbl>
    <w:p>
      <w:r>
        <w:br w:type="page"/>
      </w:r>
    </w:p>
    <w:p>
      <w:pPr>
        <w:pStyle w:val="Heading2"/>
      </w:pPr>
      <w:r>
        <w:t>sac__tbcomprovacaopassivo</w:t>
      </w:r>
    </w:p>
    <w:p>
      <w:r>
        <w:rPr>
          <w:i/>
        </w:rPr>
        <w:t>Nome original (sistema de origem): tbComprovacaoPassivo</w:t>
      </w:r>
    </w:p>
    <w:p>
      <w:r>
        <w:t>Tabela responsável por registrar comprovantes de passivos financeiros ou orçamentários.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comprovantes de passivos financeiros ou orçamentários.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2.430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2.430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idComprovacaoPassivo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tbComprovacaoPassivo.idPronac references Projetos.IdPRONAC via FK_tbComprovacaoPassivo_Projetos</w:t>
      </w:r>
    </w:p>
    <w:p>
      <w:pPr>
        <w:pStyle w:val="ListBullet"/>
      </w:pPr>
      <w:r>
        <w:rPr>
          <w:color w:val="2D3748"/>
        </w:rPr>
        <w:t>tbComprovacaoPassivo.idPlanilhaAprovacao references tbPlanilhaAprovacao.idPlanilhaAprovacao via FK_tbComprovacaoPassivo_tbPlanilhaAprovacao</w:t>
      </w:r>
    </w:p>
    <w:p>
      <w:pPr>
        <w:pStyle w:val="ListBullet"/>
      </w:pPr>
      <w:r>
        <w:rPr>
          <w:color w:val="2D3748"/>
        </w:rPr>
        <w:t>tbComprovacaoPassivo.idLancamentoBancario references tbLancamentoBancario.idLancamentoBancario via FK_tbComprovacaoPassivo_tbLancamentoBancario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idcomprovacaopassivo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169063 (1328x); 165980 (208x); 185409 (160x); 170976 (123x); 141476 (89x); 171178 (85x)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2.344 (96.46%)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1172593 / max: 664583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idlancamentobancario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1012691 / max: 98465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idfornecedor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8722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tpcomprovante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Cupom FiscalGuia de RecolhimentoNota Fiscal / FaturaRecibo de PagamentoRPAInvoice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(1523x); 4 (686x); 1 (126x); 2 (44x); 5 (36x); 6 (15x)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nrcomprovante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V2GTWB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dtemissaocomprovante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2005-01-02 00:00:00 / max: 5014-04-05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vlcomprovante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999.00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2.326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VALOR DA NOTA $ 444,47)   (NF 3042 $ 48,80)   (NF0383 $37,60)  (RCB XPEASK $135…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2.430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6926 (1330x); 7107 (591x); 9530 (388x); 6732 (80x); 236 (15x); 9506 (10x)</w:t>
            </w:r>
          </w:p>
        </w:tc>
      </w:tr>
    </w:tbl>
    <w:p>
      <w:r>
        <w:br w:type="page"/>
      </w:r>
    </w:p>
    <w:p>
      <w:pPr>
        <w:pStyle w:val="Heading2"/>
      </w:pPr>
      <w:r>
        <w:t>sac__tbcomprovantebeneficiario</w:t>
      </w:r>
    </w:p>
    <w:p>
      <w:r>
        <w:rPr>
          <w:i/>
        </w:rPr>
        <w:t>Nome original (sistema de origem): tbComprovanteBeneficiario</w:t>
      </w:r>
    </w:p>
    <w:p>
      <w:r>
        <w:t>Tabela responsável por registrar comprovantes de entrega a beneficiários.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comprovantes de entrega a beneficiários.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idComprovanteBeneficiario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tbComprovanteBeneficiario.idRelatorio references tbRelatorio.idRelatorio via FK_tbComprovanteBeneficiario_tbRelatorio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idcomprovantebeneficiario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comprovantes do beneficiário.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que comprova a entrega do produto ao beneficiário, faz referência com a tabela tbDocumento, do banco BDCORPORATIVO, controle de integridade referencial via aplicação.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documento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justificativa de acompanhamento, emitido pelo tecnico de acompanhamento.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sac__tbcomprovanteexecucao</w:t>
      </w:r>
    </w:p>
    <w:p>
      <w:r>
        <w:rPr>
          <w:i/>
        </w:rPr>
        <w:t>Nome original (sistema de origem): tbComprovanteExecucao</w:t>
      </w:r>
    </w:p>
    <w:p>
      <w:r>
        <w:t>Tabela responsável por registrar comprovantes de execução das ações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comprovantes de execução das ações do 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idComprovanteExecucao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tbComprovanteExecucao.idRelatorio references tbRelatorio.idRelatorio via FK_tbComprovanteExecucao_tbRelatorio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comprovantes de execução.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físico arquivado, controle de integridade referencial via aplicação, faz referência com tabela tbDocumento, banco BDCORPORATIVO.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relatório, faz relacionamento com a tabela tbRelatorio.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documento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a justificativa do técnico de acompanhamento sobre o relatório emitido.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sac__tbcomprovantetrimestral</w:t>
      </w:r>
    </w:p>
    <w:p>
      <w:r>
        <w:rPr>
          <w:i/>
        </w:rPr>
        <w:t>Nome original (sistema de origem): tbComprovanteTrimestral</w:t>
      </w:r>
    </w:p>
    <w:p>
      <w:r>
        <w:t>Tabela responsável por registrar comprovantes trimestrais de execução física e financeira.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comprovantes trimestrais de execução física e financeira.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12.747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11.666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idComprovanteTrimestral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tbComprovanteTrimestral.IdPRONAC references Projetos.IdPRONAC via fk_tbComprovanteTrimestral_02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idcomprovantetrimestral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12.747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relatório trimestral entregue pelo proponente.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5.341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Identiticador único de uma proposta de um projeto cultural no Ministério da Cultura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120390 / max: 294961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dtcomprovante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12.747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foi cadastrado o relatório trimestral (comprovante).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2013-05-23 15:34:17.970000 / max: 2026-08-17 14:28:06.687000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dtinicioperiodo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7.701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inicial do período de cadastro do relatório trimestral. (Comprovante).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2011-09-28 00:00:00 / max: 2027-09-15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dtfimperiodo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do fim do período do relatório trimestral.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2011-12-27 00:00:00 / max: 2027-12-14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dsetapasexecutadas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 (0.89%)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11.177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das etapas do projeto executado.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&lt;div&gt;</w:t>
              <w:br/>
              <w:br/>
              <w:tab/>
              <w:t>Etapa 1: Pr&amp;eacute;-produ&amp;ccedil;&amp;atilde;o&lt;/div&gt;</w:t>
              <w:br/>
              <w:br/>
              <w:t>&lt;ul&gt;</w:t>
              <w:br/>
              <w:br/>
              <w:tab/>
              <w:t>&lt;li&gt;</w:t>
              <w:br/>
              <w:br/>
              <w:tab/>
              <w:tab/>
              <w:t>20% de… / max: &lt;p&gt;ZYX foi inteiramente repaginada com novo design e acessibilidade mais amig&amp;a…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 (0.89%)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das medidas de acessibilidade implantadas até o momento do relatório.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&lt;div&gt;</w:t>
              <w:br/>
              <w:br/>
              <w:tab/>
              <w:t>As a&amp;ccedil;&amp;otilde;es realizadas pela d&amp;eacute;cima s&amp;eacute;tima edi&amp;… / max: &lt;ul&gt;</w:t>
              <w:br/>
              <w:br/>
              <w:tab/>
              <w:t>&lt;li&gt;</w:t>
              <w:br/>
              <w:br/>
              <w:tab/>
              <w:tab/>
              <w:t>O Museu Naval possui rampas de acesso, elevador e banheiros adap…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dsdemocratizacaoacesso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 (0.89%)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10.182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das medidas de democratização de acesso.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&lt;div&gt;</w:t>
              <w:br/>
              <w:br/>
              <w:tab/>
              <w:t>As a&amp;ccedil;&amp;otilde;es realizadas pela d&amp;eacute;cima s&amp;eacute;tima edi&amp;… / max: &lt;ul&gt;</w:t>
              <w:br/>
              <w:br/>
              <w:tab/>
              <w:t>&lt;li&gt;</w:t>
              <w:br/>
              <w:br/>
              <w:tab/>
              <w:tab/>
              <w:t>Ser&amp;aacute; realizado agendamento para grupos de crian&amp;ccedil;as…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 (0.89%)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7.225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das medidas efetivadas para não haver impacto ambiental na execução doprojeto.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&lt;p&gt;xxxxxxxxxxxxxxxxxxxxxxxxxxxxxxxxxxxxxxxxxxxxxxxxxxxxxxxxxxxxxxxxxxxxxxxxxxxx…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sicomprovantetrimestral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dos comprovantes trimestrais: 1 - Salvo pelo proponente, 2 - Enviado pelo Proponente, 3 - Encaminhado pelo técnico de Acompanhamento, 4 - Em análise pelo técnico, 5 - Finalizado pelo técnico…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(10580x); 1 (1617x); 6 (380x); 5 (99x); 3 (71x)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nrcomprovantetrimestral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de ordem, a sequência do relatório trimestral.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(5341x); 2 (2328x); 3 (1623x); 4 (1099x); 5 (710x); 6 (492x)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idcadastrador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É o usuário logado no sistema do lado do proponente (Usuário externo). O controle de acesso será feito através do banco controle de acesso na tabela SGCAcesso.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10059          / max: 9987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12.268 (96.24%)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parecer emitido pelo técnico de acompanhamento do Minc.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1. De acordo com o plano de distribuição do projeto, o preço normal do produto … / max: Verificamos que o prazo de captação do projeto se encerra em 31/08/15, havendo 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dsrecomendacao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12.422 (97.45%)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São as recomendações do técnico de acompanhamento ao proponente.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Verificamos que o Relatório Trimestral enviado data do período de execução entr…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12.330 (96.73%)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É o usuário logado no sistema do lado do Minc (Usuário interno). O controle de acesso será feito através do banco Tabelas  tabela Usuarios.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(12330x); 6860 (146x); 6853 (63x); 6924 (36x); 6829 (36x); 6910 (28x)</w:t>
            </w:r>
          </w:p>
        </w:tc>
      </w:tr>
    </w:tbl>
    <w:p>
      <w:r>
        <w:br w:type="page"/>
      </w:r>
    </w:p>
    <w:p>
      <w:pPr>
        <w:pStyle w:val="Heading2"/>
      </w:pPr>
      <w:r>
        <w:t>sac__tbcomunicados</w:t>
      </w:r>
    </w:p>
    <w:p>
      <w:r>
        <w:rPr>
          <w:i/>
        </w:rPr>
        <w:t>Nome original (sistema de origem): tbComunicados</w:t>
      </w:r>
    </w:p>
    <w:p>
      <w:r>
        <w:t>Tabela responsável por armazenar comunicados e avisos publicados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comunicados e avisos publicados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idComunicado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tbComunicados.idEdital's name implies that it's a child of Edital.idEdital,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idcomunicado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comunicado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&lt;p style="text-align: justify;"&gt;&lt;strong&gt;&lt;span style="font-family: arial, helvet…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 (192x)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stopcao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(126x); 2 (38x); 0 (24x);  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0.Desativado;1.Ativado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(123x); False (69x)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dtiniciovigencia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 (28.12%)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inicio da exibição do comunicado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2013-10-29 00:00:00 / max: 2026-07-28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dtterminovigencia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127 (66.15%)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termino da exibição do comunicado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2014-10-06 00:00:00 / max: 2027-12-31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idedital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(31.25%)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803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sifavoritar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172 (89.58%)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(172x); False (17x); True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idimagem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178 (92.71%)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(178x); 6555999 (1x); 6210880 (1x); 6210982 (1x); 7257766 (1x); 6545127 (1x)</w:t>
            </w:r>
          </w:p>
        </w:tc>
      </w:tr>
    </w:tbl>
    <w:p>
      <w:r>
        <w:br w:type="page"/>
      </w:r>
    </w:p>
    <w:p>
      <w:pPr>
        <w:pStyle w:val="Heading2"/>
      </w:pPr>
      <w:r>
        <w:t>sac__tbconfigurarpagamento</w:t>
      </w:r>
    </w:p>
    <w:p>
      <w:r>
        <w:rPr>
          <w:i/>
        </w:rPr>
        <w:t>Nome original (sistema de origem): tbConfigurarPagamento</w:t>
      </w:r>
    </w:p>
    <w:p>
      <w:r>
        <w:t>Tabela responsável por registrar configurações de pagamento, despachos e vigências.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configurações de pagamento, despachos e vigências.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609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idConfigurarPagamento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idconfigurarpagamento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nrdespachoinicial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nrdespachofinal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939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dtconfiguracaopagamento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2014-05-06 16:20:50.353000 / max: 2026-08-05 11:43:53.650000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(608x); True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7831 (225x); 10424 (138x); 3095 (111x); 4465 (102x); 11696 (8x); 1591 (7x)</w:t>
            </w:r>
          </w:p>
        </w:tc>
      </w:tr>
    </w:tbl>
    <w:p>
      <w:r>
        <w:br w:type="page"/>
      </w:r>
    </w:p>
    <w:p>
      <w:pPr>
        <w:pStyle w:val="Heading2"/>
      </w:pPr>
      <w:r>
        <w:t>sac__tbconfigurarpagamentoxtbassinantes</w:t>
      </w:r>
    </w:p>
    <w:p>
      <w:r>
        <w:rPr>
          <w:i/>
        </w:rPr>
        <w:t>Nome original (sistema de origem): tbConfigurarPagamentoXtbAssinantes</w:t>
      </w:r>
    </w:p>
    <w:p>
      <w:r>
        <w:t>Tabela responsável por associar configurações de pagamento aos assinantes.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associar configurações de pagamento aos assinantes.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1.521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1.469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tbConfigurarPagamentoXtbAssinantes.idConfigurarPagamento references tbConfigurarPagamento.idConfigurarPagamento via FK_tbConfigurarPagamentoXtbAssinantes_tbConfigurarPagamento</w:t>
      </w:r>
    </w:p>
    <w:p>
      <w:pPr>
        <w:pStyle w:val="ListBullet"/>
      </w:pPr>
      <w:r>
        <w:rPr>
          <w:color w:val="2D3748"/>
        </w:rPr>
        <w:t>tbConfigurarPagamentoXtbAssinantes.idAssinantes references tbAssinantes.idAssinantes via FK_tbConfigurarPagamentoXtbAssinantes_tbAssinantes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idconfigurarpagamento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idassinantes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nrordenacao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(590x); 2 (565x); 3 (338x); 4 (28x)</w:t>
            </w:r>
          </w:p>
        </w:tc>
      </w:tr>
    </w:tbl>
    <w:p>
      <w:r>
        <w:br w:type="page"/>
      </w:r>
    </w:p>
    <w:p>
      <w:pPr>
        <w:pStyle w:val="Heading2"/>
      </w:pPr>
      <w:r>
        <w:t>sac__tbcontabancariabloqueada</w:t>
      </w:r>
    </w:p>
    <w:p>
      <w:r>
        <w:rPr>
          <w:i/>
        </w:rPr>
        <w:t>Nome original (sistema de origem): tbContaBancariaBloqueada</w:t>
      </w:r>
    </w:p>
    <w:p>
      <w:r>
        <w:t>Tabela responsável por registrar contas bancárias bloqueadas ou liberadas e seus motivos.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contas bancárias bloqueadas ou liberadas e seus motivos.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8.005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5.933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idContaBancariaBloqueada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tbContaBancariaBloqueada.idPronac references Projetos.IdPRONAC via FK_tbContaBancariaBloqueada_Projetos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idcontabancariabloqueada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8.005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108639 / max: 70149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dtliberacao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2004-12-15 00:00:00 / max: 2026-07-03 07:33:41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dtbloqueio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2023-07-25 18:04:05.980000 / max: 2026-08-18 04:11:24.263000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tpbloqueio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Sanção, 1. Projeto finalizado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(8005x)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idusuarioliberouconta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182 (2189x); 198 (1973x); 6895 (1278x); 4433 (681x); 4644 (506x); 6809 (430x)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vlliberado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99999.9900</w:t>
            </w:r>
          </w:p>
        </w:tc>
      </w:tr>
    </w:tbl>
    <w:p>
      <w:r>
        <w:br w:type="page"/>
      </w:r>
    </w:p>
    <w:p>
      <w:pPr>
        <w:pStyle w:val="Heading2"/>
      </w:pPr>
      <w:r>
        <w:t>sac__tbcontacartao</w:t>
      </w:r>
    </w:p>
    <w:p>
      <w:r>
        <w:rPr>
          <w:i/>
        </w:rPr>
        <w:t>Nome original (sistema de origem): tbContaCartao</w:t>
      </w:r>
    </w:p>
    <w:p>
      <w:r>
        <w:t>Tabela responsável por registrar informações de cartões vinculados às contas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de cartões vinculados às contas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idContaCartao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tbContaCartao.idContaBancaria references ContaBancaria.IdContaBancaria via FK_tbContaCartao_ContaBancaria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idcontacartao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** (1x); * (1x); *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80128 (1x); 78612 (1x); 77581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nrcontacartao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(9)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Nº do cartão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11*****36 (1x); 11*****38 (1x); 11*****37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nrcentrodecusto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(9)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005305577 (1x); 005305578 (1x); 005305579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nrcpfportadordocartao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37*******03 (1x); 11*******89 (1x); 44*******04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cdproponentenobanco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(9)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banco para identificar o proponente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333696826 (1x); 513238353 (1x); 338472247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cdportadorcartaonobanco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(9)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banco para identificar o portador do cartão de pagamento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30*****31 (1x); 51*****80 (1x); 93*****22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0.Inativo; 1.Ativo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(3x)</w:t>
            </w:r>
          </w:p>
        </w:tc>
      </w:tr>
    </w:tbl>
    <w:p>
      <w:r>
        <w:br w:type="page"/>
      </w:r>
    </w:p>
    <w:p>
      <w:pPr>
        <w:pStyle w:val="Heading2"/>
      </w:pPr>
      <w:r>
        <w:t>sac__tbcontacartaovip036</w:t>
      </w:r>
    </w:p>
    <w:p>
      <w:r>
        <w:rPr>
          <w:i/>
        </w:rPr>
        <w:t>Nome original (sistema de origem): tbContaCartaoVip036</w:t>
      </w:r>
    </w:p>
    <w:p>
      <w:r>
        <w:t>Tabela responsável por armazenar dados oriundos dos arquivos VIP036.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oriundos dos arquivos VIP036.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idVip036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idvip036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sac__tbcovid</w:t>
      </w:r>
    </w:p>
    <w:p>
      <w:r>
        <w:rPr>
          <w:i/>
        </w:rPr>
        <w:t>Nome original (sistema de origem): tbCovid</w:t>
      </w:r>
    </w:p>
    <w:p>
      <w:r>
        <w:t>Tabela responsável por registrar procedimentos e ações realizadas no período de pandemia nos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procedimentos e ações realizadas no período de pandemia nos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idCovid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tbCovid.idPronac references Projetos.IdPRONAC via FK_tbCovid_Projetos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idcovid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1.680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202215 / max: 236778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tpprocedimento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0.Prorogacao; 1. Liberação de conta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(1626x); 1 (55x)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dtprocedimento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2020-05-04 15:09:44.773000 / max: 2022-03-23 08:52:00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Art. 3° da Instrução Normativa n° 5, de 20 de abril de 2020. / max: &lt;p&gt;Transação respaldada pelo Artigo 2º, da Instrução Normativa n. 5, de 20/04/2…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dsalcancedaacao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informado. (1611x); 'Não informado.' (61x); &lt;p&gt;N&amp;atilde;o informado.&lt;/p&gt; (8x); &lt;p&gt;Conforme Art. 3&amp;ordm; da IN 5/2020&lt;/p&gt;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278 (1612x); 0 (55x); 236 (8x); 4644 (3x); 4433 (1x); 182 (1x)</w:t>
            </w:r>
          </w:p>
        </w:tc>
      </w:tr>
    </w:tbl>
    <w:p>
      <w:r>
        <w:br w:type="page"/>
      </w:r>
    </w:p>
    <w:p>
      <w:pPr>
        <w:pStyle w:val="Heading2"/>
      </w:pPr>
      <w:r>
        <w:t>sac__tbcredenciaparecerista_2020</w:t>
      </w:r>
    </w:p>
    <w:p>
      <w:r>
        <w:rPr>
          <w:i/>
        </w:rPr>
        <w:t>Nome original (sistema de origem): tbCredenciaParecerista_2020</w:t>
      </w:r>
    </w:p>
    <w:p>
      <w:r>
        <w:t>Tabela responsável por armazenar os registros de credenciamento de pareceristas no ano de 2020, incluindo unidade, área, segmento e status de atividade.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registros de credenciamento de pareceristas no ano de 2020, incluindo unidade, área, segmento e status de atividade.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5.711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5.711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idParecerista, idUnidade, Area, Segmento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idcredenciamento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373 (5711x)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 (1454x); 5  (908x); 2  (846x); 1  (697x); 9  (684x); 4  (670x)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(5630x); True (81x)</w:t>
            </w:r>
          </w:p>
        </w:tc>
      </w:tr>
    </w:tbl>
    <w:p>
      <w:r>
        <w:br w:type="page"/>
      </w:r>
    </w:p>
    <w:p>
      <w:pPr>
        <w:pStyle w:val="Heading2"/>
      </w:pPr>
      <w:r>
        <w:t>sac__tbcumprimentoobjeto</w:t>
      </w:r>
    </w:p>
    <w:p>
      <w:r>
        <w:rPr>
          <w:i/>
        </w:rPr>
        <w:t>Nome original (sistema de origem): tbCumprimentoObjeto</w:t>
      </w:r>
    </w:p>
    <w:p>
      <w:r>
        <w:t>Tabela responsável por registrar o cumprimento do objeto pelos projetos, incluindo etapas concluídas, acessibilidade, fruição, geração de empregos e conclusão técnica.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cumprimento do objeto pelos projetos, incluindo etapas concluídas, acessibilidade, fruição, geração de empregos e conclusão técnica.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14.878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idCumprimentoObjeto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tbCumprimentoObjeto.idPronac references Projetos.IdPRONAC via FK_tbCumprimentoObjeto_Projetos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idcumprimentoobjeto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dsetapasconcluidas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dsmedidasacessibilidade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dsmedidasfruicao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dsmedidaspreventivas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dsinformacaoadicional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dsorientacao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dsconclusao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stresultadoavaliacao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idusuariocadastrador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sicumprimentoobjeto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1 - Salvo pelo proponente; 2 - Enviado pelo proponente; 3 - Encaminhado pelo Técnico de Acompanhamento; 4 - Em análise pelo Técnico; 5 - Finalizado pelo Técnico; 6 - Finalizado pelo Coordenador.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idchefiaimediata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qtempregosdiretos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qtempregosindiretos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dsgeracaoempregos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dtenviodaprestacaocontas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dsmetadadosavaliacao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sac__tbcumprimentoobjetoxarquivo</w:t>
      </w:r>
    </w:p>
    <w:p>
      <w:r>
        <w:rPr>
          <w:i/>
        </w:rPr>
        <w:t>Nome original (sistema de origem): tbCumprimentoObjetoXArquivo</w:t>
      </w:r>
    </w:p>
    <w:p>
      <w:r>
        <w:t>Tabela responsável por vincular arquivos/documentos às informações de cumprimento de objeto.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arquivos/documentos às informações de cumprimento de objeto.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48.557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41.658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idCumprimentoObjetoXArquivo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tbCumprimentoObjetoXArquivo.idCumprimentoObjeto references tbCumprimentoObjeto.idCumprimentoObjeto via FK_tbCumprimentoObjetoXArquivo_tbCumprimentoObjeto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idcumprimentoobjetoxarquivo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48.557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idcumprimentoobjeto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16.559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48.429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1000292 / max: 999477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idposicao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(21339x); 0 (19485x); 2 (7733x)</w:t>
            </w:r>
          </w:p>
        </w:tc>
      </w:tr>
    </w:tbl>
    <w:p>
      <w:r>
        <w:br w:type="page"/>
      </w:r>
    </w:p>
    <w:p>
      <w:pPr>
        <w:pStyle w:val="Heading2"/>
      </w:pPr>
      <w:r>
        <w:t>sac__tbcustosvinculados</w:t>
      </w:r>
    </w:p>
    <w:p>
      <w:r>
        <w:rPr>
          <w:i/>
        </w:rPr>
        <w:t>Nome original (sistema de origem): tbCustosVinculados</w:t>
      </w:r>
    </w:p>
    <w:p>
      <w:r>
        <w:t>Tabela responsável por armazenar custos vinculados a itens de planilha dos projetos, incluindo observações e percentual de cálculo.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custos vinculados a itens de planilha dos projetos, incluindo observações e percentual de cálculo.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534.696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477.408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idCustosVinculados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idcustosvinculados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534.696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174.528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100264 / max: 99851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8197 (175160x); 8198 (175159x); 5249 (175151x); 40 (9226x)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434.219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2017-04-18 11:31:16 / max: 2026-08-11 21:38:16.267000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534.696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pccalculo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9.50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34.189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</w:tbl>
    <w:p>
      <w:r>
        <w:br w:type="page"/>
      </w:r>
    </w:p>
    <w:p>
      <w:pPr>
        <w:pStyle w:val="Heading2"/>
      </w:pPr>
      <w:r>
        <w:t>sac__tbdeclaracaobeneficiosfiscais</w:t>
      </w:r>
    </w:p>
    <w:p>
      <w:r>
        <w:rPr>
          <w:i/>
        </w:rPr>
        <w:t>Nome original (sistema de origem): tbDeclaracaoBeneficiosFiscais</w:t>
      </w:r>
    </w:p>
    <w:p>
      <w:r>
        <w:t>Tabela responsável por armazenar declarações de benefícios fiscais, com dados de proponente, doador, contribuições e base legal.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declarações de benefícios fiscais, com dados de proponente, doador, contribuições e base legal.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753.524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466.007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idDeclaracaoBeneficiosFiscais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tbDeclaracaoBeneficiosFiscais.idPronac references Projetos.IdPRONAC via FK_tbDeclaracaoBeneficiosFiscais_Projetos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iddeclaracaobeneficiosfiscais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753.524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nrexercicio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 (489435x); 2026 (264089x)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nranocalendario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2024 (419479x); 2025 (269951x); 2023 (46856x); 2026 (17238x)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tpdeclaracao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O. Declaração Original; R. Declaração Retificadora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 (753524x)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dtgeração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2025-02-24 10:59:32.320000 / max: 2026-06-12 14:41:12.103000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4.518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00*******03 / max: 99*******72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7.514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123324 / max: 73883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7.514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PRONAC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082333 / max: 263265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nrcpfcnpjdoadorpatrocinador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19.730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99*******15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cdbaselegal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Enquadramento: 3. Artigo 18; 4 Artigo 26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(749062x); 4 (4462x)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tpcontribuicao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apoioDoação/PattrocínioDoaçãoPatrocínioContribuição ao FNC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(749062x); 2 (3386x); 1 (1076x)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vlcontribuicao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8.833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do incentivo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99999.9969</w:t>
            </w:r>
          </w:p>
        </w:tc>
      </w:tr>
    </w:tbl>
    <w:p>
      <w:r>
        <w:br w:type="page"/>
      </w:r>
    </w:p>
    <w:p>
      <w:pPr>
        <w:pStyle w:val="Heading2"/>
      </w:pPr>
      <w:r>
        <w:t>sac__tbdemandasdeorgaosdecontrole</w:t>
      </w:r>
    </w:p>
    <w:p>
      <w:r>
        <w:rPr>
          <w:i/>
        </w:rPr>
        <w:t>Nome original (sistema de origem): tbDemandasDeOrgaosDeControle</w:t>
      </w:r>
    </w:p>
    <w:p>
      <w:r>
        <w:t>Tabela responsável por registrar demandas recebidas de órgãos de controle, incluindo documentos, prazos e informações de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demandas recebidas de órgãos de controle, incluindo documentos, prazos e informações de resposta.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idDemandasDeOrgaosDeControle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iddemandasdeorgaosdecontrole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31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cdsolicitante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749 (10x); 746 (8x); 750 (4x); 748 (3x); 757 (2x); 751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dsdocumentosolicitacao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Ofício nº 741/2019 - MPF/PRDF/CBFS (1x); OFÍCIO Nº 859/2020-AC (1x); Ofício nº 0284/2020 - DPF/CAS/SP (1x); OFÍCIO nº 2242/2020/GAB/ESOB/PR-RJ (1x); OFÍCIO CIRCULAR Nº 134/2020/SECULT/GAB/M (1x); NOTA n. 00053/2020/CONJUR-MC/CGU/AGU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2020-03-03 00:00:00 (3x); 2020-06-30 00:00:00 (2x); 2020-03-19 00:00:00 (2x); 2020-02-14 00:00:00 (1x); 2020-04-30 00:00:00 (1x); 2020-03-26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nrseisolicitacao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8091283 (1x); 7357162 (1x); 7351348 (1x); 7065410 (1x); 6955793 (1x); 7021949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00407.044669/2019 (1x); 71000.013126/2020 (1x); 71000.012163/2020 (1x); 71000.025990/2020 (1x); 01400.000060/2018 (1x); 71000.012842/2020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sidemanda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(25x); 2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&lt;p&gt;&lt;em&gt;&lt;strong&gt;Ofício nº 7573/2020-TCU/Seproc - cópias de todos os relatórios e… (1x); &lt;p class="Paragrafo_Numerado_Nivel1"&gt;Encaminho o presente processo constando do… (1x); &lt;p&gt;Encaminho, para análise e manifestação, Oficio n° 251/2020/GABPRMl-LGT (…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nrdiasresponder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(9x); 60 (3x); 5 (3x); 0 (3x); 2 (2x); 4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2020-03-31 00:00:00 (2x); 2020-02-14 00:00:00 (2x); 2020-03-10 00:00:00 (2x); 2020-07-09 00:00:00 (2x); 2020-03-05 00:00:00 (2x); 2020-04-13 00:00:00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nrseiresposta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(6x); 6914480 (1x); 7300627 (1x); 7238869 (1x); 7351348 (1x); 7301959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stpriorizar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 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(17x); False (13x)</w:t>
            </w:r>
          </w:p>
        </w:tc>
      </w:tr>
    </w:tbl>
    <w:p>
      <w:r>
        <w:br w:type="page"/>
      </w:r>
    </w:p>
    <w:p>
      <w:pPr>
        <w:pStyle w:val="Heading2"/>
      </w:pPr>
      <w:r>
        <w:t>sac__tbdemandasdeorgaosdecontrolexprojetos</w:t>
      </w:r>
    </w:p>
    <w:p>
      <w:r>
        <w:rPr>
          <w:i/>
        </w:rPr>
        <w:t>Nome original (sistema de origem): tbDemandasDeOrgaosDeControlexProjetos</w:t>
      </w:r>
    </w:p>
    <w:p>
      <w:r>
        <w:t>Tabela responsável por relacionar demandas de órgãos de controle aos respectivos projetos PRONAC.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demandas de órgãos de controle aos respectivos projetos PRONAC.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idDemandasDeOrgaosDeControle, idPronac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iddemandasdeorgaosdecontrole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 (154x); 9 (80x); 25 (33x); 17 (12x); 15 (9x); 14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10180 / max: 9525</w:t>
            </w:r>
          </w:p>
        </w:tc>
      </w:tr>
    </w:tbl>
    <w:p>
      <w:r>
        <w:br w:type="page"/>
      </w:r>
    </w:p>
    <w:p>
      <w:pPr>
        <w:pStyle w:val="Heading2"/>
      </w:pPr>
      <w:r>
        <w:t>sac__tbdeparaplanilhaaprovacao</w:t>
      </w:r>
    </w:p>
    <w:p>
      <w:r>
        <w:rPr>
          <w:i/>
        </w:rPr>
        <w:t>Nome original (sistema de origem): tbDeParaPlanilhaAprovacao</w:t>
      </w:r>
    </w:p>
    <w:p>
      <w:r>
        <w:t>Tabela utilizada para relacionar planilhas de aprovação principais e suas versões-filho (de-para).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relacionar planilhas de aprovação principais e suas versões-filho (de-para).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idDeParaPlanilhaAprovacao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tbDeParaPlanilhaAprovacao.idPlanilhaAprovacaoFilho references tbPlanilhaAprovacao.idPlanilhaAprovacao via FK_tbDeParaPlanilhaAprovacao_tbPlanilhaAprovacao1</w:t>
      </w:r>
    </w:p>
    <w:p>
      <w:pPr>
        <w:pStyle w:val="ListBullet"/>
      </w:pPr>
      <w:r>
        <w:rPr>
          <w:color w:val="2D3748"/>
        </w:rPr>
        <w:t>tbDeParaPlanilhaAprovacao.idPlanilhaAprovacao references tbPlanilhaAprovacao.idPlanilhaAprovacao via FK_tbDeParaPlanilhaAprovacao_tbPlanilhaAprovacao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iddeparaplanilhaaprovacao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idplanilhaaprovacaofilho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sac__tbdepositoidentificadocaptacao</w:t>
      </w:r>
    </w:p>
    <w:p>
      <w:r>
        <w:rPr>
          <w:i/>
        </w:rPr>
        <w:t>Nome original (sistema de origem): tbDepositoIdentificadoCaptacao</w:t>
      </w:r>
    </w:p>
    <w:p>
      <w:r>
        <w:t>Tabela responsável por armazenar dados de depósitos identificados para fins de captação.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de depósitos identificados para fins de captação.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idDepositoIdentificadoCaptacao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iddepositoidentificadocaptacao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sac__tbdepositoidentificadocaptacaoold</w:t>
      </w:r>
    </w:p>
    <w:p>
      <w:r>
        <w:rPr>
          <w:i/>
        </w:rPr>
        <w:t>Nome original (sistema de origem): tbDepositoIdentificadoCaptacaoOLD</w:t>
      </w:r>
    </w:p>
    <w:p>
      <w:r>
        <w:t>Tabela histórica contendo registros antigos de depósitos identificados.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histórica contendo registros antigos de depósitos identificados.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idDepositoIdentificadoCaptacao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'old', indicativo de backup/versão/teste.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iddepositoidentificadocaptacao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único do Deposito Identificado Captacao.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registro do Deposito Identificado Captacao..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usuário que enviou o arquivo de movimentação, esse usuário é proviniente da tabela Agentes do banco Agentes.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sac__tbdepositoidentificadomovimentacao</w:t>
      </w:r>
    </w:p>
    <w:p>
      <w:r>
        <w:rPr>
          <w:i/>
        </w:rPr>
        <w:t>Nome original (sistema de origem): tbDepositoIdentificadoMovimentacao</w:t>
      </w:r>
    </w:p>
    <w:p>
      <w:r>
        <w:t>Tabela responsável por registrar movimentações de depósitos identificados.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movimentações de depósitos identificados.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idDepositoIdentificadoMovimentacao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iddepositoidentificadomovimentacao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único dos registros de Deposito Identificado da Moviemtacão Bancária.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registro armazenado.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usuário que enviou o arquivo de movimentação. O usuário é proviniente da tabela Agentes do banco Agentes.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sac__tbdescricaorelatorioconsolidado</w:t>
      </w:r>
    </w:p>
    <w:p>
      <w:r>
        <w:rPr>
          <w:i/>
        </w:rPr>
        <w:t>Nome original (sistema de origem): tbDescricaoRelatorioConsolidado</w:t>
      </w:r>
    </w:p>
    <w:p>
      <w:r>
        <w:t>Tabela responsável por armazenar descrições e conteúdos detalhados dos Relatórios Consolidados, como metas, estratégias, cronograma e impactos.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descrições e conteúdos detalhados dos Relatórios Consolidados, como metas, estratégias, cronograma e impactos.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idDescricaoRelatorioConsolidado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tbDescricaoRelatorioConsolidado.idRelatorioConsolidado references tbRelatorioConsolidado.idRelatorioConsolidado via FK_tbDsRelatorioConsolidado_tbRelatorioConsolidado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iddescricaorelatorioconsolidado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idrelatorioconsolidado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dsobjetivosmetas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dsestrategiaacao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dscronogramafisico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dsrepercussao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dsimpactocultural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dsimpactoeconomico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dsimpactosocial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dstermoprojeto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sac__tbdeslocamento</w:t>
      </w:r>
    </w:p>
    <w:p>
      <w:r>
        <w:rPr>
          <w:i/>
        </w:rPr>
        <w:t>Nome original (sistema de origem): tbDeslocamento</w:t>
      </w:r>
    </w:p>
    <w:p>
      <w:r>
        <w:t>Tabela responsável por registrar deslocamentos nacionais ou internacionais relacionados ao projeto, com origem, destino e quantidades.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deslocamentos nacionais ou internacionais relacionados ao projeto, com origem, destino e quantidades.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445.754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421.441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idDeslocamento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tbDeslocamento.idProjeto references PreProjeto.idPreProjeto via FK_tbDeslocamento_tbDeslocamento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iddeslocamento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445.754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40.610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idpaisorigem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iduforigem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(102591x); 33 (62905x); 31 (46773x); 0 (30216x); 43 (28035x); 41 (23320x)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idmunicipioorigem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1.833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idpaisdestino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idufdestino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(84846x); 33 (52839x); 31 (49990x); 43 (29897x); 41 (25721x); 29 (23800x)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idmunicipiodestino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2.571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530010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15.308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999782</w:t>
            </w:r>
          </w:p>
        </w:tc>
      </w:tr>
    </w:tbl>
    <w:p>
      <w:r>
        <w:br w:type="page"/>
      </w:r>
    </w:p>
    <w:p>
      <w:pPr>
        <w:pStyle w:val="Heading2"/>
      </w:pPr>
      <w:r>
        <w:t>sac__tbdespacho</w:t>
      </w:r>
    </w:p>
    <w:p>
      <w:r>
        <w:rPr>
          <w:i/>
        </w:rPr>
        <w:t>Nome original (sistema de origem): tbDespacho</w:t>
      </w:r>
    </w:p>
    <w:p>
      <w:r>
        <w:t>Tabela responsável por armazenar despachos emitidos no processo, incluindo tipo, data, estado e encaminhamentos.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despachos emitidos no processo, incluindo tipo, data, estado e encaminhamentos.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204.487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204.427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idDespacho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tbDespacho.idPronac references Projetos.IdPRONAC via FK_tbDespacho_tbDespacho</w:t>
      </w:r>
    </w:p>
    <w:p>
      <w:pPr>
        <w:pStyle w:val="ListBullet"/>
      </w:pPr>
      <w:r>
        <w:rPr>
          <w:color w:val="2D3748"/>
        </w:rPr>
        <w:t>tbDespacho.idProposta references PreProjeto.idPreProjeto via FK_tbDespacho_PreProjeto</w:t>
      </w:r>
    </w:p>
    <w:p>
      <w:pPr>
        <w:pStyle w:val="ListBullet"/>
      </w:pPr>
      <w:r>
        <w:rPr>
          <w:color w:val="2D3748"/>
        </w:rPr>
        <w:t>tbDespacho.Tipo references Verificacao.idVerificacao via FK_tbDespacho_Verificacao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iddespacho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204.487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204.487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89.571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 (204487x)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204.487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2009-07-23 09:46:42.733000 / max: 2026-07-22 10:08:33.880000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despacho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13.213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xCoordenadora,</w:t>
              <w:br/>
              <w:br/>
              <w:tab/>
              <w:tab/>
              <w:br/>
              <w:br/>
              <w:tab/>
              <w:tab/>
              <w:tab/>
              <w:t>Documenta&amp;ccedil;&amp;atilde;o anexada pelo proponente &amp;agra…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0.Atual;1.Historico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(109969x); False (94518x)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9926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204.487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onde 1 para artigo 26 e 2 para artigo 18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sidespacho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204.422 (99.97%)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(P)endente;(F)inalizado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(204422x); P (65x)</w:t>
            </w:r>
          </w:p>
        </w:tc>
      </w:tr>
    </w:tbl>
    <w:p>
      <w:r>
        <w:br w:type="page"/>
      </w:r>
    </w:p>
    <w:p>
      <w:pPr>
        <w:pStyle w:val="Heading2"/>
      </w:pPr>
      <w:r>
        <w:t>sac__tbdetalhaplanodistribuicao</w:t>
      </w:r>
    </w:p>
    <w:p>
      <w:r>
        <w:rPr>
          <w:i/>
        </w:rPr>
        <w:t>Nome original (sistema de origem): tbDetalhaPlanoDistribuicao</w:t>
      </w:r>
    </w:p>
    <w:p>
      <w:r>
        <w:t>Tabela responsável por detalhar o plano de distribuição dos produtos culturais, incluindo quantidades, preços, tipos e destinos.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detalhar o plano de distribuição dos produtos culturais, incluindo quantidades, preços, tipos e destinos.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543.771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idDetalhaPlanoDistribuicao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tbDetalhaPlanoDistribuicao.idPlanoDistribuicao references PlanoDistribuicaoProduto.idPlanoDistribuicao via FK_Detalha_PlanoDistribuicao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iddetalhaplanodistribuicao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0.Distribuição totalmente gratuíta; 1. Venda de produtos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qtexemplares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qtgratuitadivulgacao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qtgratuitapatrocinador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qtgratuitapopulacao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qtpopularintegral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qtpopularparcial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vlunitariopopularintegral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vlreceitapopularintegral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vlreceitapopularparcial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qtproponenteintegral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qtproponenteparcial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vlunitarioproponenteintegral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vlreceitaproponenteintegral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vlreceitaproponenteparcial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vlreceitaprevista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tplocal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tpespaco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tpvenda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sac__tbdetalhaplanodistribuicaoreadequacao</w:t>
      </w:r>
    </w:p>
    <w:p>
      <w:r>
        <w:rPr>
          <w:i/>
        </w:rPr>
        <w:t>Nome original (sistema de origem): tbDetalhaPlanoDistribuicaoReadequacao</w:t>
      </w:r>
    </w:p>
    <w:p>
      <w:r>
        <w:t>Tabela responsável por armazenar detalhamentos do plano de distribuição após readequações, vinculando UF, município, produtos e receitas.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detalhamentos do plano de distribuição após readequações, vinculando UF, município, produtos e receitas.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89.913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71.036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idDetalhaPlanoDistribuicao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tbDetalhaPlanoDistribuicaoReadequacao.idReadequacao references tbReadequacao.idReadequacao via FK_Detalha_tbReadequacao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iddetalhaplanodistribuicao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89.913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16.757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10005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7.512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100016 / max: 99983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(25053x); 31 (12429x); 43 (9020x); 33 (7401x); 41 (5839x); 42 (4061x)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(89912x); False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17.106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Z-Z11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qtexemplares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qtgratuitadivulgacao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qtgratuitapatrocinador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qtgratuitapopulacao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qtpopularintegral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1.076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qtpopularparcial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vlunitariopopularintegral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vlreceitapopularintegral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99900.00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vlreceitapopularparcial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2.044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99900.00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qtproponenteintegral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qtproponenteparcial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vlunitarioproponenteintegral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99.00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vlreceitaproponenteintegral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2.643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999600.00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vlreceitaproponenteparcial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2.587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99975.00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vlreceitaprevista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999312.00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tplocal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143 (0.16%)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(49931x); f (39806x); None (143x);   (31x); F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tpespaco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143 (0.16%)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(44903x); s (44832x); None (143x);   (33x); 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tpvenda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144 (0.16%)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 (78074x); e (11667x); None (144x);   (27x); 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(44436x); I (25107x); E (13495x); A (6875x)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(52762x); S (37151x)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5.683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151297 / max: 297950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iddetalhaoriginal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50.203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99988</w:t>
            </w:r>
          </w:p>
        </w:tc>
      </w:tr>
    </w:tbl>
    <w:p>
      <w:r>
        <w:br w:type="page"/>
      </w:r>
    </w:p>
    <w:p>
      <w:pPr>
        <w:pStyle w:val="Heading2"/>
      </w:pPr>
      <w:r>
        <w:t>sac__tbdevolucaosecretaria</w:t>
      </w:r>
    </w:p>
    <w:p>
      <w:r>
        <w:rPr>
          <w:i/>
        </w:rPr>
        <w:t>Nome original (sistema de origem): tbDevolucaoSecretaria</w:t>
      </w:r>
    </w:p>
    <w:p>
      <w:r>
        <w:t>Tabela responsável por registrar devoluções de projetos à secretaria, com datas, motivos e usuários responsáveis.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devoluções de projetos à secretaria, com datas, motivos e usuários responsáveis.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idDevolucaoSecretaria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tbDevolucaoSecretaria.idPronac references Projetos.IdPRONAC via FK_tbDevolucaoSecretaria_Projetos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iddevolucaosecretaria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dtdevolucao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sac__tbdiligencia</w:t>
      </w:r>
    </w:p>
    <w:p>
      <w:r>
        <w:rPr>
          <w:i/>
        </w:rPr>
        <w:t>Nome original (sistema de origem): tbDiligencia</w:t>
      </w:r>
    </w:p>
    <w:p>
      <w:r>
        <w:t>Tabela responsável por registrar diligências emitidas aos projetos, seus prazos, produtos, documentos exigidos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diligências emitidas aos projetos, seus prazos, produtos, documentos exigidos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106.845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idDiligencia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tbDiligencia.idPronac references Projetos.IdPRONAC via FK_tbDiligencia_tbDiligencia</w:t>
      </w:r>
    </w:p>
    <w:p>
      <w:pPr>
        <w:pStyle w:val="ListBullet"/>
      </w:pPr>
      <w:r>
        <w:rPr>
          <w:color w:val="2D3748"/>
        </w:rPr>
        <w:t>tbDiligencia.idTipoDiligencia references Verificacao.idVerificacao via FK_tbDiligencia_tbTipoDiligencia</w:t>
      </w:r>
    </w:p>
    <w:p>
      <w:pPr>
        <w:pStyle w:val="ListBullet"/>
      </w:pPr>
      <w:r>
        <w:rPr>
          <w:color w:val="2D3748"/>
        </w:rPr>
        <w:t>tbDiligencia.idPlanoDistribuicao references PlanoDistribuicaoProduto.idPlanoDistribuicao via fk_tbDiligencia_03</w:t>
      </w:r>
    </w:p>
    <w:p>
      <w:pPr>
        <w:pStyle w:val="ListBullet"/>
      </w:pPr>
      <w:r>
        <w:rPr>
          <w:color w:val="2D3748"/>
        </w:rPr>
        <w:t>tbDiligencia.idCodigoDocumentosExigidos references DocumentosExigidos.Codigo via FK_tbDiligencia_DocumentosExigidos</w:t>
      </w:r>
    </w:p>
    <w:p>
      <w:pPr>
        <w:pStyle w:val="ListBullet"/>
      </w:pPr>
      <w:r>
        <w:rPr>
          <w:color w:val="2D3748"/>
        </w:rPr>
        <w:t>tbDiligencia.idProduto references Produto.Codigo via FK_tbDiligencia_Produto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iddiligencia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idtipodiligencia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0.Atual;1.Historico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idcodigodocumentosexigidos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stprorrogacao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stenviado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S.Enviado; N.Não enviado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cdsituacaoorigem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sac__tbdiligenciaxarquivo</w:t>
      </w:r>
    </w:p>
    <w:p>
      <w:r>
        <w:rPr>
          <w:i/>
        </w:rPr>
        <w:t>Nome original (sistema de origem): tbDiligenciaxArquivo</w:t>
      </w:r>
    </w:p>
    <w:p>
      <w:r>
        <w:t>Tabela utilizada para vincular arquivos às diligências.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vincular arquivos às diligências.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83.926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76.462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tbDiligenciaxArquivo.idDiligencia references tbDiligencia.idDiligencia via fk_tbDiligenciaxArquivo_02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iddiligencia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43.479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Faz referencia à tabela tbDiligencia do banco SAC.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100707 / max: 99706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83.926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Faz referencia à tabela tbArquivo do BDCORPORATIVO. O controle de integridade será feita pela aplicação.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1000000 / max: 999985</w:t>
            </w:r>
          </w:p>
        </w:tc>
      </w:tr>
    </w:tbl>
    <w:p>
      <w:r>
        <w:br w:type="page"/>
      </w:r>
    </w:p>
    <w:p>
      <w:pPr>
        <w:pStyle w:val="Heading2"/>
      </w:pPr>
      <w:r>
        <w:t>sac__tbdispositivomovel</w:t>
      </w:r>
    </w:p>
    <w:p>
      <w:r>
        <w:rPr>
          <w:i/>
        </w:rPr>
        <w:t>Nome original (sistema de origem): tbDispositivoMovel</w:t>
      </w:r>
    </w:p>
    <w:p>
      <w:r>
        <w:t>Tabela responsável por armazenar registros de dispositivos móveis utilizados para acesso ao sistema (push notifications e autenticações).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registros de dispositivos móveis utilizados para acesso ao sistema (push notifications e autenticações).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46.157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46.157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idDispositivoMovel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idregistration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46.153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dispositivo cadastrado na google ou apple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02c44fd253c0d62e48df66d5678990ffe63589df7f4b3c264fa206f1b5c4a483 / max: MESSENGER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dtregistration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46.142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do registro do dispositivo cadastrado na google ou apple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2016-09-13 17:34:25.873000 / max: 2024-11-13 01:10:15.340000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41.973 (90.94%)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 do usuário logado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00*******26 / max: 99*******49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46.148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do último acesso ao aplicativo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2016-10-05 17:41:42.890000 / max: 2026-08-14 16:45:29.253000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iddispositivomovel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46.157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</w:tbl>
    <w:p>
      <w:r>
        <w:br w:type="page"/>
      </w:r>
    </w:p>
    <w:p>
      <w:pPr>
        <w:pStyle w:val="Heading2"/>
      </w:pPr>
      <w:r>
        <w:t>sac__tbdistribuicaoproduto</w:t>
      </w:r>
    </w:p>
    <w:p>
      <w:r>
        <w:rPr>
          <w:i/>
        </w:rPr>
        <w:t>Nome original (sistema de origem): tbDistribuicaoProduto</w:t>
      </w:r>
    </w:p>
    <w:p>
      <w:r>
        <w:t>Tabela responsável por registrar a distribuição dos produtos culturais, incluindo quantidade, receptor, fins lucrativos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distribuição dos produtos culturais, incluindo quantidade, receptor, fins lucrativos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idDistribuicaoProduto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tbDistribuicaoProduto.idPlanoDistribuicao references PlanoDistribuicaoProduto.idPlanoDistribuicao via fk_tbDistribuicaoProduto_PlanoDistribuicaoProduto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iddistribuicaoproduto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distribuição do produto.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plano de distribuição do produto, faz referência com a tabela PlanoDistribuicaoProduto.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Representa a quantidade de produtos distribuídos.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que comprova a distribuição do produto, controle de integridade referencial via aplicação, faz referência com a tabela tbDocumento, do banco BDCORPORATIVO.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dsdestinacaoproduto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informações de destinação do produto.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stfinslucrativos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produto relacionados a distribuição do produto se houve ou não fins lucrativos, com as seguintes opções: 1 - Sim 2 - Não.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dsreceptorproduto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de quem recebeu o produto, se foram instituições de caridade ou pessoas carentes.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dstamanhoduracao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tamanho e duração do produto. Ex: produto livro, representa a quantidades de páginas e o periodo de duração podendo ser de 2 à 3 anos.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plano de distribuição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plano de distribuição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stdestinacaoproduto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destinação do produto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sifinslucrativos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os fins lucrativos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streceptorproduto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receptor de produto pode estar, com as seguintes opções: 0 - Nâo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justificativa de acompanhamento, emitido pelo técnico de acompanhamento.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sac__tbdistribuirdemandasdeorgaosdecontrole</w:t>
      </w:r>
    </w:p>
    <w:p>
      <w:r>
        <w:rPr>
          <w:i/>
        </w:rPr>
        <w:t>Nome original (sistema de origem): tbDistribuirDemandasDeOrgaosDeControle</w:t>
      </w:r>
    </w:p>
    <w:p>
      <w:r>
        <w:t>Tabela responsável por distribuir demandas de órgãos de controle para unidades internas, com datas de envio e retorno.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distribuir demandas de órgãos de controle para unidades internas, com datas de envio e retorno.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idDistribuirDemandasDeOrgaosDeControle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tbDistribuirDemandasDeOrgaosDeControle.idDemandasDeOrgaosDeControle references tbDemandasDeOrgaosDeControle.idDemandasDeOrgaosDeControle via FK_tbDistribuirDemandasDeOrgaosDeControle_tbDemandasDeOrgaosDeControle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iddistribuirdemandasdeorgaosdecontrole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iddemandasdeorgaosdecontrole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dsjustificativadoenvio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dtretorno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dsobservacaodoretorno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Histórico; 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sac__tbdistribuirparecer</w:t>
      </w:r>
    </w:p>
    <w:p>
      <w:r>
        <w:rPr>
          <w:i/>
        </w:rPr>
        <w:t>Nome original (sistema de origem): tbDistribuirParecer</w:t>
      </w:r>
    </w:p>
    <w:p>
      <w:r>
        <w:t>Tabela responsável por distribuir projetos/produtos para pareceristas, com datas, órgãos, análises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distribuir projetos/produtos para pareceristas, com datas, órgãos, análises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1.094.555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idDistribuirParecer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tbDistribuirParecer.idPRONAC references Projetos.IdPRONAC via FK_tbDistribuirParecer_Projetos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0.Enquadramento ou idProduto p/Análise de Custo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0.Análise de Conteúdo;1.Análise de Custo;2.Análise de Custo Administrativo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dtdevolucao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0.Atual;1.Histórico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stprincipal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fecharanalise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0.Análise aberta; 1.Análise Fechada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dtretorno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stdiligenciado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Aguardando Distribuição para o parecerista (Coordenador de Parecer)Em análise pelo parecerista (Parecerista)Analisado pelo parecerista  (Parecerista)Finalizado análise técnica  (Parecerista)Em valida…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idorgaoorigem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sac__tbdistribuirprojeto</w:t>
      </w:r>
    </w:p>
    <w:p>
      <w:r>
        <w:rPr>
          <w:i/>
        </w:rPr>
        <w:t>Nome original (sistema de origem): tbDistribuirProjeto</w:t>
      </w:r>
    </w:p>
    <w:p>
      <w:r>
        <w:t>Tabela responsável por distribuir projetos para avaliadores internos, incluindo envio, devolução, fechamento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distribuir projetos para avaliadores internos, incluindo envio, devolução, fechamento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1.781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1.708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idDistribuirProjeto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tbDistribuirProjeto.IdPRONAC references Projetos.IdPRONAC via FK_tbDistribuirProjeto_Projetos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A.Recurso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(1781x)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163119 / max: 298006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(854x); 93 (343x); 400 (279x); 91 (151x); 335 (67x); 171 (59x)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2013-12-17 17:47:42.520000 / max: 2026-08-10 15:13:54.090000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 (2.75%)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responsável pela análise.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9923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334 (18.75%)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2014-02-12 09:37:22.730000 / max: 2026-08-10 15:13:54.090000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dtdevolucao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1.119 (62.83%)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2014-02-12 09:57:38.207000 / max: 2026-08-11 19:51:41.253000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(0.11%)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1.754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(1754x);   (24x); None (2x); Para emissão de parecer técnico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stfecharanalise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0.Em Análise;1.Análise concluída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(1634x); False (147x)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dtfechamento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347 (19.48%)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2014-02-12 12:23:45.437000 / max: 2026-08-06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0.Atual;1.Histórico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(1621x); False (160x)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4701 (677x); 4794 (271x); 4702 (210x); 9335 (189x); 4453 (153x); 1531 (112x)</w:t>
            </w:r>
          </w:p>
        </w:tc>
      </w:tr>
    </w:tbl>
    <w:p>
      <w:r>
        <w:br w:type="page"/>
      </w:r>
    </w:p>
    <w:p>
      <w:pPr>
        <w:pStyle w:val="Heading2"/>
      </w:pPr>
      <w:r>
        <w:t>sac__tbdistribuirprojetopassivo</w:t>
      </w:r>
    </w:p>
    <w:p>
      <w:r>
        <w:rPr>
          <w:i/>
        </w:rPr>
        <w:t>Nome original (sistema de origem): tbDistribuirProjetoPassivo</w:t>
      </w:r>
    </w:p>
    <w:p>
      <w:r>
        <w:t>Tabela utilizada para distribuir passivos de projetos para análise técnica, registrando recebimento, devolução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distribuir passivos de projetos para análise técnica, registrando recebimento, devolução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idDistribuirProjetoPassivo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tbDistribuirProjetoPassivo.idPronac references Projetos.IdPRONAC via FK_tbDistribuirProjetoPassivo_Projetos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iddistribuirprojetopassivo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106113 / max: 99486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6887 (127x); 4955 (59x); 6926 (24x); 6091 (13x); 9136 (11x); 7107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dtrecebimento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2018-10-23 11:08:46 / max: 2024-07-02 11:55:37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dtrestituicao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268 (98.53%)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(268x); 2018-11-19 13:06:50 (1x); 2018-11-07 16:29:31 (1x); 2018-12-05 14:40:42 (1x); 2018-11-19 14:37:41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(2000)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/ max: Transformar em virtual.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Encaminhado para análise; 0.Devolvido após análise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(226x); False (46x)</w:t>
            </w:r>
          </w:p>
        </w:tc>
      </w:tr>
    </w:tbl>
    <w:p>
      <w:r>
        <w:br w:type="page"/>
      </w:r>
    </w:p>
    <w:p>
      <w:pPr>
        <w:pStyle w:val="Heading2"/>
      </w:pPr>
      <w:r>
        <w:t>sac__tbdistribuirreadequacao</w:t>
      </w:r>
    </w:p>
    <w:p>
      <w:r>
        <w:rPr>
          <w:i/>
        </w:rPr>
        <w:t>Nome original (sistema de origem): tbDistribuirReadequacao</w:t>
      </w:r>
    </w:p>
    <w:p>
      <w:r>
        <w:t>Tabela responsável por distribuir readequações para avaliadores e coordenadores, com datas, status e orientações.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distribuir readequações para avaliadores e coordenadores, com datas, status e orientações.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61.106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58.040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idDistribuirReadequacao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tbDistribuirReadequacao.idReadequacao references tbReadequacao.idReadequacao via FK_tbDistribuirReadequacao_tbReadequacao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61.106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61.052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100001 / max: 99995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113 / max: 93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dtencaminhamento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60.967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2015-02-12 09:33:36.537000 / max: 2026-08-11 16:56:24.823000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 (0.02%)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6.199 (10.14%)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54.757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2015-02-12 09:33:36.537000 / max: 2026-08-11 17:34:09.530000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dsorientacao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1.809 (2.96%)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20.956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&lt;p&gt;</w:t>
              <w:br/>
              <w:br/>
              <w:tab/>
              <w:t>ver&lt;/p&gt;</w:t>
              <w:br/>
              <w:br/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dtretornoavaliador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1.708 (2.80%)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59.374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2015-02-13 16:54:52.370000 / max: 2026-08-11 15:19:35.157000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stvalidacaocoordenador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(59486x); False (1620x)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dtvalidacaocoordenador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1.620 (2.65%)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59.396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2015-03-05 10:25:03.457000 / max: 2026-08-11 14:12:01.130000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idcoordenador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1.623 (2.66%)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10811 / max: 9054</w:t>
            </w:r>
          </w:p>
        </w:tc>
      </w:tr>
    </w:tbl>
    <w:p>
      <w:r>
        <w:br w:type="page"/>
      </w:r>
    </w:p>
    <w:p>
      <w:pPr>
        <w:pStyle w:val="Heading2"/>
      </w:pPr>
      <w:r>
        <w:t>sac__tbdocumento</w:t>
      </w:r>
    </w:p>
    <w:p>
      <w:r>
        <w:rPr>
          <w:i/>
        </w:rPr>
        <w:t>Nome original (sistema de origem): tbDocumento</w:t>
      </w:r>
    </w:p>
    <w:p>
      <w:r>
        <w:t>Tabela responsável por armazenar documentos do projeto, incluindo tipo, imagem, estado, juntada e localização física.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do projeto, incluindo tipo, imagem, estado, juntada e localização física.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435.673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tbDocumento.idPronac references Projetos.IdPRONAC via FK_tbDocumento_Projetos</w:t>
      </w:r>
    </w:p>
    <w:p>
      <w:pPr>
        <w:pStyle w:val="ListBullet"/>
      </w:pPr>
      <w:r>
        <w:rPr>
          <w:color w:val="2D3748"/>
        </w:rPr>
        <w:t>tbDocumento.idTipoDocumento references tbTipoDocumento.idTipoDocumento via FK_tbDocumento_tbTipoDocumento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Identificor sequêncial dos documentos cadastrados.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do projeto a qual o documento pertence.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se o documento está anexado sim ou não ** 0.Não juntado;9.Juntado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 de armazenamento da imagem do documento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do tipo de documento cadastrado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usuário que castrou o documento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 inclusão do documento no sistema **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que o arquivo será armazenado.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idusuariojuntada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dtjuntada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codigocorreio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sac__tbdocumento20100107_1x</w:t>
      </w:r>
    </w:p>
    <w:p>
      <w:r>
        <w:rPr>
          <w:i/>
        </w:rPr>
        <w:t>Nome original (sistema de origem): tbDocumento20100107_1X</w:t>
      </w:r>
    </w:p>
    <w:p>
      <w:r>
        <w:t>Tabela histórica contendo documentos registrados em layout anterior (versão 1X de 2010).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histórica contendo documentos registrados em layout anterior (versão 1X de 2010).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12.346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tbDocumento20100107_1X.idTipoDocumento's name implies that it's a child of tbTipoDocumento.idTipoDocumento,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idusuariojuntada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dtjuntada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codigocorreio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sac__tbdocumento20100107x</w:t>
      </w:r>
    </w:p>
    <w:p>
      <w:r>
        <w:rPr>
          <w:i/>
        </w:rPr>
        <w:t>Nome original (sistema de origem): tbDocumento20100107X</w:t>
      </w:r>
    </w:p>
    <w:p>
      <w:r>
        <w:t>Tabela histórica contendo registros de documentos no padrão 20100107X.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histórica contendo registros de documentos no padrão 20100107X.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tbDocumento20100107X.idTipoDocumento's name implies that it's a child of tbTipoDocumento.idTipoDocumento,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idusuariojuntada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dtjuntada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codigocorreio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sac__tbdocumentoaceitacao</w:t>
      </w:r>
    </w:p>
    <w:p>
      <w:r>
        <w:rPr>
          <w:i/>
        </w:rPr>
        <w:t>Nome original (sistema de origem): tbDocumentoAceitacao</w:t>
      </w:r>
    </w:p>
    <w:p>
      <w:r>
        <w:t>Tabela responsável por registrar documentos de aceitação vinculados ao relatório consolidado.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documentos de aceitação vinculados ao relatório consolidado.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idDocumentoAceitacao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tbDocumentoAceitacao.idRelatorioConsolidado references tbRelatorioConsolidado.idRelatorioConsolidado via fk_tbDocumentoAceitacao_tbRelatorioConsolidado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iddocumentoaceitacao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Identficador único do documento de aceitação.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físico arquivado, controle de integridade referencial via aplicação, faz referência com tabela tbDocumento, banco BDCORPORATIVO.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idrelatorioconsolidado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relatório consolidado, faz referência com a tabela tbRelatorioConsolidado.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documento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a justificativa do técnico de acompanhamento sobre o relatório emitido.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sac__tbdocumentoassinatura</w:t>
      </w:r>
    </w:p>
    <w:p>
      <w:r>
        <w:rPr>
          <w:i/>
        </w:rPr>
        <w:t>Nome original (sistema de origem): tbDocumentoAssinatura</w:t>
      </w:r>
    </w:p>
    <w:p>
      <w:r>
        <w:t>Tabela responsável por armazenar documentos assinados digitalmente, vinculados ao ato administrativo.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assinados digitalmente, vinculados ao ato administrativo.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209.731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idDocumentoAssinatura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tbDocumentoAssinatura.IdPRONAC references Projetos.IdPRONAC via tbDocumentoAssinatura_Projetos_IdPRONAC_fk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idtipodoatoadministrativo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dt_criacao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idcriadordocumento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1 - Aberto     - Disponível para assinatura 2 - Finalizado - Fechado para assinatura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idatodegestao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sac__tbdocumentodespachoassinatura</w:t>
      </w:r>
    </w:p>
    <w:p>
      <w:r>
        <w:rPr>
          <w:i/>
        </w:rPr>
        <w:t>Nome original (sistema de origem): tbDocumentoDespachoAssinatura</w:t>
      </w:r>
    </w:p>
    <w:p>
      <w:r>
        <w:t>Tabela responsável por armazenar documentos assinados referentes a despachos administrativos.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assinados referentes a despachos administrativos.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idDocumentoAssinatura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tbDocumentoDespachoAssinatura.IdDespacho's name implies that it's a child of tbDespacho.idDespacho,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iddespacho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idtipodoatoadministrativo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conteudo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dt_criacao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idcriadordocumento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idatodegestao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sac__tbdocumentosagentes</w:t>
      </w:r>
    </w:p>
    <w:p>
      <w:r>
        <w:rPr>
          <w:i/>
        </w:rPr>
        <w:t>Nome original (sistema de origem): tbDocumentosAgentes</w:t>
      </w:r>
    </w:p>
    <w:p>
      <w:r>
        <w:t>Tabela responsável por armazenar documentos enviados por agentes culturais, vinculando códigos, arquivo e metadados.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enviados por agentes culturais, vinculando códigos, arquivo e metadados.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286.526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idDocumentosAgentes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tbDocumentosAgentes.CodigoDocumento references DocumentosExigidos.Codigo via FK_tbDocAgentesDocExigidos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iddocumentosagentes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sac__tbdocumentosagentes20100107x</w:t>
      </w:r>
    </w:p>
    <w:p>
      <w:r>
        <w:rPr>
          <w:i/>
        </w:rPr>
        <w:t>Nome original (sistema de origem): tbDocumentosAgentes20100107X</w:t>
      </w:r>
    </w:p>
    <w:p>
      <w:r>
        <w:t>Tabela histórica contendo documentos de agentes no padrão anterior 20100107X.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histórica contendo documentos de agentes no padrão anterior 20100107X.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tbDocumentosAgentes20100107X.idDocumentosAgentes's name implies that it's a child of tbDocumentosAgentes.idDocumentosAgentes,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iddocumentosagentes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sac__tbdocumentospreprojeto</w:t>
      </w:r>
    </w:p>
    <w:p>
      <w:r>
        <w:rPr>
          <w:i/>
        </w:rPr>
        <w:t>Nome original (sistema de origem): tbDocumentosPreProjeto</w:t>
      </w:r>
    </w:p>
    <w:p>
      <w:r>
        <w:t>Tabela responsável por armazenar documentos relacionados ao pré-projeto, incluindo arquivos, data e descrição.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documentos relacionados ao pré-projeto, incluindo arquivos, data e descrição.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263.516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idDocumentosPreprojetos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tbDocumentosPreProjeto.CodigoDocumento references DocumentosExigidos.Codigo via FK_tbDocPreProjetosDocExigidos</w:t>
      </w:r>
    </w:p>
    <w:p>
      <w:pPr>
        <w:pStyle w:val="ListBullet"/>
      </w:pPr>
      <w:r>
        <w:rPr>
          <w:color w:val="2D3748"/>
        </w:rPr>
        <w:t>tbDocumentosPreProjeto.idProjeto references PreProjeto.idPreProjeto via FK_tbDocumentosPreProjeto_PreProjeto</w:t>
      </w:r>
    </w:p>
    <w:p>
      <w:pPr>
        <w:pStyle w:val="ListBullet"/>
      </w:pPr>
      <w:r>
        <w:rPr>
          <w:color w:val="2D3748"/>
        </w:rPr>
        <w:t>tbDocumentosPreProjeto.idPRONAC references Projetos.IdPRONAC via FK_tbDocumentosPreProjeto_Projetos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iddocumentospreprojetos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sac__tbdocumentospreprojeto20100107x</w:t>
      </w:r>
    </w:p>
    <w:p>
      <w:r>
        <w:rPr>
          <w:i/>
        </w:rPr>
        <w:t>Nome original (sistema de origem): tbDocumentosPreProjeto20100107X</w:t>
      </w:r>
    </w:p>
    <w:p>
      <w:r>
        <w:t>Tabela histórica contendo documentos de pré-projetos no padrão 20100107X.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histórica contendo documentos de pré-projetos no padrão 20100107X.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tbDocumentosPreProjeto20100107X.idDocumentosPreprojetos's name implies that it's a child of tbDocumentosPreProjeto.idDocumentosPreprojetos,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iddocumentospreprojetos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sac__tbfiscalizacao</w:t>
      </w:r>
    </w:p>
    <w:p>
      <w:r>
        <w:rPr>
          <w:i/>
        </w:rPr>
        <w:t>Nome original (sistema de origem): tbFiscalizacao</w:t>
      </w:r>
    </w:p>
    <w:p>
      <w:r>
        <w:t>Tabela responsável por registrar as fiscalizações realizadas nos projetos, incluindo datas de início e fim, demandante, situação e responsáveis internos.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fiscalizações realizadas nos projetos, incluindo datas de início e fim, demandante, situação e responsáveis internos.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1.959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idFiscalizacao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tbFiscalizacao.IdPRONAC references Projetos.IdPRONAC via fk_tbFiscalizacao_Projetos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idfiscalizacao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1.959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sequencial de fiscalização de determinados projetos culturais.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único de projetos cultural no Ministério da Cultura, faz referencia a tabela Projetos.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106012 / max: 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dtiniciofiscalizacaoprojeto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inicio da fiscalização de um determinado projeto cultural.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2012-08-06 00:00:00 / max: 2026-07-30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dtfimfiscalizacaoprojeto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final da fiscalização de um determinado projeto cultural.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2012-08-08 00:00:00 / max: 2026-07-30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dtrespostasolicitada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1.837 (93.77%)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para posicionar o período de resposta da fiscalização.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2012-08-07 00:00:00 / max: 2023-06-28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dsfiscalizacaoprojeto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de informações relativas aos projetos que será fiscalizado.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Vrificar execução conforme recomendação normatiuva.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tpdemandante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do demandante responsável pela realização da fiscalização: 0 - SEFIC 1 - SAV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(1830x); 1 (129x)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stfiscalizacaoprojeto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da fiscalização. 0 - Fiscalização em andamento 1 - Fiscalização em atraso 2 - Fiscalização concluída para parecer.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(1872x); 1 (33x); 2 (31x); 0 (23x)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1.873 (95.61%)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agente responsável para execução da fiscalização, faz referência a tabela Agentes do banco Agentes, controle de integridade referencial via aplicação.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(1873x); 135065 (11x); 132807 (9x); 37534 (8x); 134849 (7x); 139466 (6x)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solicitante da fiscalização, faz referência a tabela Agentes do banco Agentes, controle de integridade referencial via aplicação.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4727 (579x); 4567 (307x); 4516 (209x); 3371 (162x); 4680 (126x); 6809 (88x)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idusuariointerno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usuário que é funcionário do Minc na fiscalização. Faz referência ao atributo identificador usu_codigo da tabela Usuarios do banco Tabelas.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1161 / max: 917</w:t>
            </w:r>
          </w:p>
        </w:tc>
      </w:tr>
    </w:tbl>
    <w:p>
      <w:r>
        <w:br w:type="page"/>
      </w:r>
    </w:p>
    <w:p>
      <w:pPr>
        <w:pStyle w:val="Heading2"/>
      </w:pPr>
      <w:r>
        <w:t>sac__tbfundopatrimonial</w:t>
      </w:r>
    </w:p>
    <w:p>
      <w:r>
        <w:rPr>
          <w:i/>
        </w:rPr>
        <w:t>Nome original (sistema de origem): tbFundoPatrimonial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idFundoPatrimonial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tbFundoPatrimonial.idPreProjeto's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idfundopatrimonial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526014 (1x); 527405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nmfundopatrimonial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Ginga Paranaguá  (1x); Fundo Patrimonial Centro Cultural ACAFI Meraki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dsfundopatrimonial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 Projeto visa a realiza&amp;ccedil;&amp;atilde;o de aulas gratuitas de capoeira ao lon… (1x); .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cdusuariogestor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61416 (1x); 295345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idagenteexecutor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cpfcnpjexecutor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nmexecutor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vlfundopatrimonial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15000.00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2025-11-25 18:00:20.740000 (1x); 2025-11-17 08:27:27.733000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2025-11-25 18:00:20.740000 (1x); 2025-11-17 08:27:27.733000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cdusuariocriacao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61416 (1x); 295345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cdusuarioatualizacao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 da área cultural do fundo patrimonial (referência para SAC.dbo.Area)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idcontacorrente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Referência para a conta corrente do fundo patrimonial (Agentes.dbo.ContaCorrente)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cpfcnpjfundo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 do fundo patrimonial (14 dígitos)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sac__tbfundopatrimonialusuario</w:t>
      </w:r>
    </w:p>
    <w:p>
      <w:r>
        <w:rPr>
          <w:i/>
        </w:rPr>
        <w:t>Nome original (sistema de origem): tbFundoPatrimonialUsuario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idFundoPatrimonialUsuario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tbFundoPatrimonialUsuario.idFundoPatrimonial references tbFundoPatrimonial.idFundoPatrimonial via fkFundoPatrimonialUsuario01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idfundopatrimonialusuario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idfundopatrimonial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idagenteapoiado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334239 (1x); 937769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cpfcnpjapoiado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27**********39 (1x); 20**********05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nmapoiado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ASSOCIACAO CAMERATA FILARMONICA DE INDAIATUBA (1x); ASSOCIACAO CULTURAL CANDEIAS DE CAPOEIRA PARANAGUA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vlvalordestinado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dtvinculacao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2025-11-25 18:00:20.773000 (1x); 2025-11-17 08:27:27.810000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dtdesvinculacao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stvinculacao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dsobservacoes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VÃ­nculo criado via proposta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cdusuariocriacao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61416 (1x); 295345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cdusuarioatualizacao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sac__tbgerarpagamentoparecerista</w:t>
      </w:r>
    </w:p>
    <w:p>
      <w:r>
        <w:rPr>
          <w:i/>
        </w:rPr>
        <w:t>Nome original (sistema de origem): tbGerarPagamentoParecerista</w:t>
      </w:r>
    </w:p>
    <w:p>
      <w:r>
        <w:t>Tabela responsável por armazenar os registros de geração de pagamento de pareceristas, com despacho, ordem bancária, datas e valor 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registros de geração de pagamento de pareceristas, com despacho, ordem bancária, datas e valor total.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11.420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10.064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idGerarPagamentoParecerista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tbGerarPagamentoParecerista.idConfigurarPagamento references tbConfigurarPagamento.idConfigurarPagamento via FK_tbGerarPagamentoParecerista_tbConfigurarPagamento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idgerarpagamentoparecerista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11.420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idconfigurarpagamento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dtgeracaopagamento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11.420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2014-05-07 10:00:25.557000 / max: 2026-08-05 10:59:11.330000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dtefetivacaopagamento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233 (2.04%)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11.187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2014-05-30 14:05:33.957000 / max: 2026-08-03 14:24:45.113000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dtordembancaria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233 (2.04%)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2002-03-31 00:00:00 / max: 2026-07-31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nrordembancaria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233 (2.04%)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           / max:  silviabigar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nrdespacho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(5594x); 4 (2832x); 5 (2761x); 1 (137x); 3 (96x)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2.609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100.00 / max: 993.66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9997</w:t>
            </w:r>
          </w:p>
        </w:tc>
      </w:tr>
    </w:tbl>
    <w:p>
      <w:r>
        <w:br w:type="page"/>
      </w:r>
    </w:p>
    <w:p>
      <w:pPr>
        <w:pStyle w:val="Heading2"/>
      </w:pPr>
      <w:r>
        <w:t>sac__tbhistoricoalteracaodocumento</w:t>
      </w:r>
    </w:p>
    <w:p>
      <w:r>
        <w:rPr>
          <w:i/>
        </w:rPr>
        <w:t>Nome original (sistema de origem): tbHistoricoAlteracaoDocumento</w:t>
      </w:r>
    </w:p>
    <w:p>
      <w:r>
        <w:t>Tabela responsável por registrar o histórico de alterações realizadas em documentos vinculados a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alterações realizadas em documentos vinculados a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18.716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18.716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idHistoricoAlteracaoDocumento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tbHistoricoAlteracaoDocumento.idHistoricoAlteracaoProjeto's name implies that it's a child of tbHistoricoAlteracaoProjeto.idHistoricoAlteracaoProjeto, but it doesn't reference that column.</w:t>
      </w:r>
    </w:p>
    <w:p>
      <w:pPr>
        <w:pStyle w:val="ListBullet"/>
      </w:pPr>
      <w:r>
        <w:rPr>
          <w:color w:val="2D3748"/>
        </w:rPr>
        <w:t>tbHistoricoAlteracaoDocumento.idDocumentosExigidos references DocumentosExigidos.Codigo via fk_tbHistoricoAlteracaoProjetoxtbDocumento_DocumentosExigidos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idhistoricoalteracaodocumento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18.716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18.506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anexado.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100082 / max: 99899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idhistoricoalteracaoprojeto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10.206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historico de alteração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100004 / max: 99989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iddocumentosexigidos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 (18716x)</w:t>
            </w:r>
          </w:p>
        </w:tc>
      </w:tr>
    </w:tbl>
    <w:p>
      <w:r>
        <w:br w:type="page"/>
      </w:r>
    </w:p>
    <w:p>
      <w:pPr>
        <w:pStyle w:val="Heading2"/>
      </w:pPr>
      <w:r>
        <w:t>sac__tbhistoricoalteracaoprojeto</w:t>
      </w:r>
    </w:p>
    <w:p>
      <w:r>
        <w:rPr>
          <w:i/>
        </w:rPr>
        <w:t>Nome original (sistema de origem): tbHistoricoAlteracaoProjeto</w:t>
      </w:r>
    </w:p>
    <w:p>
      <w:r>
        <w:t>Tabela responsável por registrar o histórico de alterações de dados dos projetos (área, segmento, situação, órgão, execução, enquadramento e providências).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alterações de dados dos projetos (área, segmento, situação, órgão, execução, enquadramento e providências).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274.007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idHistoricoAlteracaoProjeto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tbHistoricoAlteracaoProjeto.idPRONAC references Projetos.IdPRONAC via FK_tbHistoricoAlteracaoProjeto_Projetos</w:t>
      </w:r>
    </w:p>
    <w:p>
      <w:pPr>
        <w:pStyle w:val="ListBullet"/>
      </w:pPr>
      <w:r>
        <w:rPr>
          <w:color w:val="2D3748"/>
        </w:rPr>
        <w:t>tbHistoricoAlteracaoProjeto.idEnquadramento's name implies that it's a child of Enquadramento.IdEnquadramento,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idhistoricoalteracaoprojeto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historico de alterações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Áreas de seguimento do projeto:1     Artes Cênicas 2     Audiovisual 3     Música 4     Artes Visuais 5     Patrimônio Cultural 6     Humanidades 7     Artes Integradas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seguimento do projeto: 11    Teatro 12    Dança 13    Circo 14    Ópera 15    Mímica 16    Ópera Rock 22    Videofonográfica 24    Rádio/Tvs Educativa 25    Multimídia, etc.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Armazena o nome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da situação do projeto, registrado na tabela Situação.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Unidade por onde o projeto é tramitado.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inicio de execução de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fim da execução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Usuário logado responsável pela alteração do registro.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documento anexado para alteração do registro.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idenquadramento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enquadramento utilizado para 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dthistoricoalteracaoprojeto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Armazena a data que foi realizada a alteração no projeto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dshistoricoalteracaoprojeto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o motivo de alteração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 do cgc ou cpf alterado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dsprovidenciatomada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Providência tomada para alteração do registro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sac__tbhistoricocontabloqueada</w:t>
      </w:r>
    </w:p>
    <w:p>
      <w:r>
        <w:rPr>
          <w:i/>
        </w:rPr>
        <w:t>Nome original (sistema de origem): tbHistoricoContaBloqueada</w:t>
      </w:r>
    </w:p>
    <w:p>
      <w:r>
        <w:t>Tabela responsável por registrar o histórico de bloqueio e desbloqueio de contas bancárias dos projetos, com justificativas e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bloqueio e desbloqueio de contas bancárias dos projetos, com justificativas e documentos.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idHistoricoContaBloqueada, idContaBancaria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idhistoricocontabloqueada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sicontabloqueada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tpcontabloqueada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dtbloqueio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dtdesbloqueio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stcontabloqueada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idusuariointerno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sac__tbhistoricodevolucaofiscalizacao</w:t>
      </w:r>
    </w:p>
    <w:p>
      <w:r>
        <w:rPr>
          <w:i/>
        </w:rPr>
        <w:t>Nome original (sistema de origem): tbHistoricoDevolucaoFiscalizacao</w:t>
      </w:r>
    </w:p>
    <w:p>
      <w:r>
        <w:t>Tabela responsável por registrar devoluções de relatórios de fiscalização, com justificativas, datas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devoluções de relatórios de fiscalização, com justificativas, datas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4.678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4.590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idHistoricoDevolucao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tbHistoricoDevolucaoFiscalizacao.idRelatorioFiscalizacao references tbRelatorioFiscalizacao.idRelatorioFiscalizacao via FK_tbHistoricoDevolucaoFiscalizacao_tbRelatorioFiscalizacao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idhistoricodevolucao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4.678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idrelatoriofiscalizacao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dsjustificativadevolucao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4.163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verificar o item 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dtenviodevolucao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2012-10-10 08:14:30.537000 / max: 2026-07-16 15:02:06.527000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stdevolucao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(2804x); ( (1874x)</w:t>
            </w:r>
          </w:p>
        </w:tc>
      </w:tr>
    </w:tbl>
    <w:p>
      <w:r>
        <w:br w:type="page"/>
      </w:r>
    </w:p>
    <w:p>
      <w:pPr>
        <w:pStyle w:val="Heading2"/>
      </w:pPr>
      <w:r>
        <w:t>sac__tbhistoricodiligencia</w:t>
      </w:r>
    </w:p>
    <w:p>
      <w:r>
        <w:rPr>
          <w:i/>
        </w:rPr>
        <w:t>Nome original (sistema de origem): tbHistoricoDiligencia</w:t>
      </w:r>
    </w:p>
    <w:p>
      <w:r>
        <w:t>Tabela responsável por registrar o histórico de solicitações e respostas de diligências, com datas e usuários envolvidos.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solicitações e respostas de diligências, com datas e usuários envolvidos.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199.311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idHistoricoDiligencia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tbHistoricoDiligencia.idDiligencia references tbDiligencia.idDiligencia via FK_tbHistoricoDiligencia_tbDiligencia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idhistoricodiligencia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iddiligencia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sac__tbhistoricodocumento</w:t>
      </w:r>
    </w:p>
    <w:p>
      <w:r>
        <w:rPr>
          <w:i/>
        </w:rPr>
        <w:t>Nome original (sistema de origem): tbHistoricoDocumento</w:t>
      </w:r>
    </w:p>
    <w:p>
      <w:r>
        <w:t>Tabela responsável por registrar o histórico de tramitação de documentos entre unidades, incluindo envio, recebimento, ação e justificativa.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tramitação de documentos entre unidades, incluindo envio, recebimento, ação e justificativa.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2.643.159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tbHistoricoDocumento.idPronac references Projetos.IdPRONAC via FK_tbHistorico_Projetos</w:t>
      </w:r>
    </w:p>
    <w:p>
      <w:pPr>
        <w:pStyle w:val="ListBullet"/>
      </w:pPr>
      <w:r>
        <w:rPr>
          <w:color w:val="2D3748"/>
        </w:rPr>
        <w:t>tbHistoricoDocumento.idDocumento references tbDocumento.idDocumento via FK_tbHistorico_tbDocumento</w:t>
      </w:r>
    </w:p>
    <w:p>
      <w:pPr>
        <w:pStyle w:val="ListBullet"/>
      </w:pPr>
      <w:r>
        <w:rPr>
          <w:color w:val="2D3748"/>
        </w:rPr>
        <w:t>tbHistoricoDocumento.idLote references tbLote.idLote via FK_tbHistorico_tbLote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idorigem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dttramitacaoenvio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idusuarioemissor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medespacho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dttramitacaorecebida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idusuarioreceptor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sac__tbhistoricoemail</w:t>
      </w:r>
    </w:p>
    <w:p>
      <w:r>
        <w:rPr>
          <w:i/>
        </w:rPr>
        <w:t>Nome original (sistema de origem): tbHistoricoEmail</w:t>
      </w:r>
    </w:p>
    <w:p>
      <w:r>
        <w:t>Tabela responsável por registrar o histórico de e-mails relacionados a projetos, propostas e textos padrão enviados pelo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histórico de e-mails relacionados a projetos, propostas e textos padrão enviados pelo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725.974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idHistoricoEmail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tbHistoricoEmail.idPRONAC references Projetos.IdPRONAC via FK_tbHistoricoEmail_Projetos</w:t>
      </w:r>
    </w:p>
    <w:p>
      <w:pPr>
        <w:pStyle w:val="ListBullet"/>
      </w:pPr>
      <w:r>
        <w:rPr>
          <w:color w:val="2D3748"/>
        </w:rPr>
        <w:t>tbHistoricoEmail.idAvaliacaoProposta references tbAvaliacaoProposta.idAvaliacaoProposta via FK_tbHistoricoEmail_tbAprovacaoProposta</w:t>
      </w:r>
    </w:p>
    <w:p>
      <w:pPr>
        <w:pStyle w:val="ListBullet"/>
      </w:pPr>
      <w:r>
        <w:rPr>
          <w:color w:val="2D3748"/>
        </w:rPr>
        <w:t>tbHistoricoEmail.idTextoEmail references tbTextoEmail.idTextoemail via FK_tbHistoricoEmail_tbTextoEmail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idavaliacaoproposta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idtextoemail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dtemail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enviado; 1.Enviado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sac__tbhistoricoexclusaoconta</w:t>
      </w:r>
    </w:p>
    <w:p>
      <w:r>
        <w:rPr>
          <w:i/>
        </w:rPr>
        <w:t>Nome original (sistema de origem): tbHistoricoExclusaoConta</w:t>
      </w:r>
    </w:p>
    <w:p>
      <w:r>
        <w:t>Tabela responsável por registrar exclusões de contas bancárias de projetos, com dados da conta, motivo, data e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exclusões de contas bancárias de projetos, com dados da conta, motivo, data e usuário.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4.058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3.487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idHistoricoExclusaoConta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tbHistoricoExclusaoConta.idContaBancaria references ContaBancaria.IdContaBancaria via FK_tbHistoricoExclusaoConta_ContaBancaria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idhistoricoexclusaoconta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4.058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idcontabancaria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3.654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100045 / max: 99940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banco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(4058x)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1.607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 / max: bbb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contabloqueada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2.603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000000000000 / max: 000233470-4</w:t>
              <w:tab/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contalivre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000000000000 / max: 000233471-2</w:t>
              <w:tab/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dtexclusao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4.058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2009-08-20 12:09:15.053000 / max: 2026-08-11 10:12:02.387000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18/10/2013 - Cancelamento das contas nº 23260-2 e nº 23263-7 para alteração de … / max: Zerados os campos para que seja abertas novas contas, visto que as anteriores f…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11377 (1219x); 8056 (698x); 4433 (488x); 6809 (244x); 1363 (194x); 10871 (191x)</w:t>
            </w:r>
          </w:p>
        </w:tc>
      </w:tr>
    </w:tbl>
    <w:p>
      <w:r>
        <w:br w:type="page"/>
      </w:r>
    </w:p>
    <w:p>
      <w:pPr>
        <w:pStyle w:val="Heading2"/>
      </w:pPr>
      <w:r>
        <w:t>sac__tbhomologacao</w:t>
      </w:r>
    </w:p>
    <w:p>
      <w:r>
        <w:rPr>
          <w:i/>
        </w:rPr>
        <w:t>Nome original (sistema de origem): tbHomologacao</w:t>
      </w:r>
    </w:p>
    <w:p>
      <w:r>
        <w:t>Tabela responsável por registrar as homologações de decisões relativas aos projetos, com tipo, data, decisão, descrição e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homologações de decisões relativas aos projetos, com tipo, data, decisão, descrição e usuário.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19.710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idHomologacao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tbHomologacao.idPronac references Projetos.IdPRONAC via FK_tbHomologacao_Projetos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idhomologacao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tphomologacao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Homologação normal; 2.Homologação por Ad Referedum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dthomologacao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stdecisao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1.Desfavoravel; 2.Favorável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dshomologacao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sac__tbimovel</w:t>
      </w:r>
    </w:p>
    <w:p>
      <w:r>
        <w:rPr>
          <w:i/>
        </w:rPr>
        <w:t>Nome original (sistema de origem): tbImovel</w:t>
      </w:r>
    </w:p>
    <w:p>
      <w:r>
        <w:t>Tabela responsável por registrar informações de imóveis vinculados aos projetos, incluindo valor, cartório, registro e dados de acompanhamento.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de imóveis vinculados aos projetos, incluindo valor, cartório, registro e dados de acompanhamento.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idImovel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imóvel.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tpimovel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Tipos de imóveis obtidos para realização do projeto, com as opções: 1 - Doado; 2 - Comprado; 3 - Ampliado; 4 - Construido.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do imóvel adquirido.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dsimovel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imóvel.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nmcartorio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do cartório de registro do imóvel.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de registro do imóvel.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nrfolha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da folha de registro do imóvel.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sttipoimovel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tipo de imóvel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stvalorimovel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valor do imóvel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stdescricaoimovel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descrição do imóvel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stcartorio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cartório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registro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stnumerofolha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numero da folha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dsjustificativaacompanhamento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de justificativa do acompanhamento, emitido pelo técnico de acompanhamento.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sac__tbinadimplente</w:t>
      </w:r>
    </w:p>
    <w:p>
      <w:r>
        <w:rPr>
          <w:i/>
        </w:rPr>
        <w:t>Nome original (sistema de origem): tbInadimplente</w:t>
      </w:r>
    </w:p>
    <w:p>
      <w:r>
        <w:t>Tabela responsável por registrar situações de inadimplência e adimplência de proponentes e projetos, com datas, documentos e posicionamento.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situações de inadimplência e adimplência de proponentes e projetos, com datas, documentos e posicionamento.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23.171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20.925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idInadimplente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tbInadimplente.idPronac references Projetos.IdPRONAC via FK_tbInadimplente_Projetos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idinadimplente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23.171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00*******40 / max: 99*******20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14.253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100551 / max: 99247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dtinadimplencia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12.630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2017-09-30 02:40:30.140000 / max: 2026-08-11 05:00:29.920000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cdsituacaoanteriorinadimplencia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11.209 (48.38%)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(11209x); E10 (6113x); E12 (5135x); D22 (557x); D27 (68x); D29 (65x)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dsprovidenciaanteriorinadimplencia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11.450 (49.42%)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01/04/2019-O pedido de antecipação de prazo de execução para 14/03/2019 foi DEF… / max: Verificado que houve o "resgate do depósito judicial" em 30/05/2019 no valor de…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idusuarioefetivouindimplencia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(23171x)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dtadimplencia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11.336 (48.92%)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3.941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2017-10-03 16:16:14.017000 / max: 2026-08-11 11:48:23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11.644 (50.25%)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(11644x); Proponente regularizou a situação junto ao MinC (11392x); Proponente regularizou a situação junto ao Secult (111x); Prorrogação aprovada e publicada no Di&amp;aacute;rio Oficial da Uni&amp;atilde;o. (6x); Aguarda captação de recursos. (2x); A…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iddocumentoanexado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23.171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idusuarioliberouinadimplencia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11.668 (50.36%)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(11668x); 236 (11386x); 235 (117x)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stposicionamento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Adimplente; 1. Inadimplente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(22057x); True (1114x)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 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(21911x); True (1260x)</w:t>
            </w:r>
          </w:p>
        </w:tc>
      </w:tr>
    </w:tbl>
    <w:p>
      <w:r>
        <w:br w:type="page"/>
      </w:r>
    </w:p>
    <w:p>
      <w:pPr>
        <w:pStyle w:val="Heading2"/>
      </w:pPr>
      <w:r>
        <w:t>sac__tbitensplanilhaproduto</w:t>
      </w:r>
    </w:p>
    <w:p>
      <w:r>
        <w:rPr>
          <w:i/>
        </w:rPr>
        <w:t>Nome original (sistema de origem): tbItensPlanilhaProduto</w:t>
      </w:r>
    </w:p>
    <w:p>
      <w:r>
        <w:t>Tabela responsável por relacionar produtos aos itens e etapas da planilha, vinculando-os ao usuário que cadastrou.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produtos aos itens e etapas da planilha, vinculando-os ao usuário que cadastrou.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46.660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40.658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idItensPlanilhaProduto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tbItensPlanilhaProduto.idPlanilhaEtapa references tbPlanilhaEtapa.idPlanilhaEtapa via FK_tbItensPlanilhaProduto_tbPlanilhaEtapa</w:t>
      </w:r>
    </w:p>
    <w:p>
      <w:pPr>
        <w:pStyle w:val="ListBullet"/>
      </w:pPr>
      <w:r>
        <w:rPr>
          <w:color w:val="2D3748"/>
        </w:rPr>
        <w:t>tbItensPlanilhaProduto.idPlanilhaItens references tbPlanilhaItens.idPlanilhaItens via FK_tbItensPlanilhaProduto_tbPlanilhaItens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iditensplanilhaproduto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46.660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idplanilhaetapa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(36373x); 1 (5735x); 3 (2377x); 4 (810x); 7 (700x); 5 (229x)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idplanilhaitens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6.378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9941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40.044 (85.82%)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(40044x); 236 (6614x); 426 (2x)</w:t>
            </w:r>
          </w:p>
        </w:tc>
      </w:tr>
    </w:tbl>
    <w:p>
      <w:r>
        <w:br w:type="page"/>
      </w:r>
    </w:p>
    <w:p>
      <w:pPr>
        <w:pStyle w:val="Heading2"/>
      </w:pPr>
      <w:r>
        <w:t>sac__tblancamentobancario</w:t>
      </w:r>
    </w:p>
    <w:p>
      <w:r>
        <w:rPr>
          <w:i/>
        </w:rPr>
        <w:t>Nome original (sistema de origem): tbLancamentoBancario</w:t>
      </w:r>
    </w:p>
    <w:p>
      <w:r>
        <w:t>Tabela responsável por registrar lançamentos bancários associados aos projetos, com dados de agência, conta, valores e datas.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lançamentos bancários associados aos projetos, com dados de agência, conta, valores e datas.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7.657.651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idLancamentoBancario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tbLancamentoBancario.idPronac references Projetos.IdPRONAC via FK_tbLancamentoBancario_Projetos</w:t>
      </w:r>
    </w:p>
    <w:p>
      <w:pPr>
        <w:pStyle w:val="ListBullet"/>
      </w:pPr>
      <w:r>
        <w:rPr>
          <w:color w:val="2D3748"/>
        </w:rPr>
        <w:t>tbLancamentoBancario.idMovimentacaoBancariaItem references tbMovimentacaoBancariaItem.idMovimentacaoBancariaItem via FK_tbLancamentoBancario_tbMovimentacaoBancaria</w:t>
      </w:r>
    </w:p>
    <w:p>
      <w:pPr>
        <w:pStyle w:val="ListBullet"/>
      </w:pPr>
      <w:r>
        <w:rPr>
          <w:color w:val="2D3748"/>
        </w:rPr>
        <w:t>tbLancamentoBancario.cdLancamento references tbTipoLancamentoBancario.cdLancamento via FK_tbLancamentoBancario_tbTipoLancamentoBancario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idlancamentobancario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idmovimentacaobancariaitem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stcontalancamento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0.Conta Captação;1.Conta Movimento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nragencialancamento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cdlancamento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nrlancamento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vllancamento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(18,2)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(D)ÉBITO OU (C)RÉDITO DO MOVIMENTO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sac__tblancamentobancarioxcomprovantepagamento</w:t>
      </w:r>
    </w:p>
    <w:p>
      <w:r>
        <w:rPr>
          <w:i/>
        </w:rPr>
        <w:t>Nome original (sistema de origem): tbLancamentoBancarioXComprovantePagamento</w:t>
      </w:r>
    </w:p>
    <w:p>
      <w:r>
        <w:t>Tabela responsável por vincular lançamentos bancários aos comprovantes de pagamento.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lançamentos bancários aos comprovantes de pagamento.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idLancamentoBancario, idComprovantePagamento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idlancamentobancario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sac__tblaudofinal</w:t>
      </w:r>
    </w:p>
    <w:p>
      <w:r>
        <w:rPr>
          <w:i/>
        </w:rPr>
        <w:t>Nome original (sistema de origem): tbLaudoFinal</w:t>
      </w:r>
    </w:p>
    <w:p>
      <w:r>
        <w:t>Tabela responsável por armazenar laudos finais do projeto, contendo manifestação, data, descrição e usuário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laudos finais do projeto, contendo manifestação, data, descrição e usuário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1.994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idLaudoFinal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tbLaudoFinal.idPronac references Projetos.IdPRONAC via FK_tbLaudoFinal_Projetos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idlaudofinal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1.994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1.994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106113 / max: 99247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dtlaudofinal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2018-11-23 18:16:02 / max: 2026-07-16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Manisfetação: A - Aprovado; P - Aprovado com ressalvas; R - Reprovado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(1392x); P (312x); R (290x)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dslaudofinal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&lt;p&gt;1.Conforme as determinações previstas no Parágrafo único do artigo 70 e no i… / max: &lt;p&gt;Sr(a). Proponente, &lt;/p&gt;&lt;p&gt;&amp;nbsp;&lt;/p&gt;&lt;p class="ql-align-justify"&gt;1.&amp;nbsp;&amp;nbs…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10131 (658x); 7078 (494x); 4955 (409x); 9969 (145x); 4680 (126x); 7290 (112x)</w:t>
            </w:r>
          </w:p>
        </w:tc>
      </w:tr>
    </w:tbl>
    <w:p>
      <w:r>
        <w:br w:type="page"/>
      </w:r>
    </w:p>
    <w:p>
      <w:pPr>
        <w:pStyle w:val="Heading2"/>
      </w:pPr>
      <w:r>
        <w:t>sac__tblogintentativasacesso</w:t>
      </w:r>
    </w:p>
    <w:p>
      <w:r>
        <w:rPr>
          <w:i/>
        </w:rPr>
        <w:t>Nome original (sistema de origem): tbLoginTentativasAcesso</w:t>
      </w:r>
    </w:p>
    <w:p>
      <w:r>
        <w:t>Tabela responsável por registrar tentativas de login, com CPF, IP, data e quantidade de tentativas.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tentativas de login, com CPF, IP, data e quantidade de tentativas.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114.086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114.087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idLoginTentativasAcesso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11.681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   / max: va*******nk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nrip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58.680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unknown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dttentativa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datetime2 (16,7)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112.842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2016-01-01 00:24:49 / max: 2025-09-04 11:03:38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nrtentativa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(98460x); 2 (11350x); 3 (2792x); 4 (1484x)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idlogintentativasacesso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114.086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99986</w:t>
            </w:r>
          </w:p>
        </w:tc>
      </w:tr>
    </w:tbl>
    <w:p>
      <w:r>
        <w:br w:type="page"/>
      </w:r>
    </w:p>
    <w:p>
      <w:pPr>
        <w:pStyle w:val="Heading2"/>
      </w:pPr>
      <w:r>
        <w:t>sac__tblogomarca</w:t>
      </w:r>
    </w:p>
    <w:p>
      <w:r>
        <w:rPr>
          <w:i/>
        </w:rPr>
        <w:t>Nome original (sistema de origem): tbLogomarca</w:t>
      </w:r>
    </w:p>
    <w:p>
      <w:r>
        <w:t>Tabela responsável por armazenar informações de logomarcas vinculadas ao plano de divulgação.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logomarcas vinculadas ao plano de divulgação.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idLogomarca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tbLogomarca.idPlanoDivulgacao references PlanoDeDivulgacao.idPlanoDivulgacao via fk_tbLogomarca_PlanoDeDivulgacao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idlogomarca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idplanodivulgacao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dsposicao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sac__tblote</w:t>
      </w:r>
    </w:p>
    <w:p>
      <w:r>
        <w:rPr>
          <w:i/>
        </w:rPr>
        <w:t>Nome original (sistema de origem): tbLote</w:t>
      </w:r>
    </w:p>
    <w:p>
      <w:r>
        <w:t>Tabela responsável por registrar lotes de processamento, com data de geração.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lotes de processamento, com data de geração.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298.114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297.974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idLote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298.114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dtlote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298.114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2009-01-02 15:44:52.470000 / max: 2026-08-11 15:48:29.593000</w:t>
            </w:r>
          </w:p>
        </w:tc>
      </w:tr>
    </w:tbl>
    <w:p>
      <w:r>
        <w:br w:type="page"/>
      </w:r>
    </w:p>
    <w:p>
      <w:pPr>
        <w:pStyle w:val="Heading2"/>
      </w:pPr>
      <w:r>
        <w:t>sac__tbmanterportaria</w:t>
      </w:r>
    </w:p>
    <w:p>
      <w:r>
        <w:rPr>
          <w:i/>
        </w:rPr>
        <w:t>Nome original (sistema de origem): tbManterPortaria</w:t>
      </w:r>
    </w:p>
    <w:p>
      <w:r>
        <w:t>Tabela responsável por armazenar portarias publicadas, com assinante, cargo, estado e descrição.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portarias publicadas, com assinante, cargo, estado e descrição.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idManterPortaria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idmanterportaria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9 (1x); 4 (1x); 10 (1x); 7 (1x);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dsassinante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LEONARDO SILVEIRA HERNANDES (1x); ANTÔNIO ALFREDO BERTINI DE TORRES BANDEIRA (1x); TERESA CRISTINA ROCHA AZEVEDO DE OLIVEIRA (1x); PAULO ROBERTO VIEIRA RIBEIRO (1x);  EDILÁSIO SANTANA BARRA JÚNIOR (1x); JOELMA OLIVEIRA GONZAGA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dtportariapublicacao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2016-12-16 09:40:45.313000 (1x); 2016-06-22 09:59:40.550000 (1x); 2019-07-29 08:54:08.480000 (1x); 2025-12-29 15:18:31.370000 (1x); 2026-04-14 15:41:02.560000 (1x); 2025-07-31 13:29:47.563000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(5x); False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dscargo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SECRETÁRIO DO AUDIOVISUAL (2x); SECRETÁRIA DO AUDIOVISUAL (2x); SECRETÁRIA DO AUDIOVISUAL - SUBSTITUTA (1x); SECRETÁRIO DE FOMENTO E INCENTIVO À CULTURA - SUBSTITUTO (1x); SECRETÁRIO DO AUDIOVISUAL - SUBSTITUTO (1x); Secretária Substituta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dsportaria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&lt;p&gt;</w:t>
              <w:br/>
              <w:br/>
              <w:tab/>
              <w:t>2.313, de 16 de dezembro de 2016 e o art. 1&amp;ordm; da Portaria n&amp;ordm; 1.2… (1x); &lt;p&gt;</w:t>
              <w:br/>
              <w:br/>
              <w:tab/>
              <w:t>1.394, de 25 de julho de 2019 e o art. 1&amp;ordm; da Portaria n&amp;ordm; 1.201,… (1x); &lt;p&gt;</w:t>
              <w:br/>
              <w:br/>
              <w:tab/>
              <w:t>171, de 27 de fevereiro de 2026 e a&amp;nbsp;Portaria MinC n&amp;ordm; 225, d…</w:t>
            </w:r>
          </w:p>
        </w:tc>
      </w:tr>
    </w:tbl>
    <w:p>
      <w:r>
        <w:br w:type="page"/>
      </w:r>
    </w:p>
    <w:p>
      <w:pPr>
        <w:pStyle w:val="Heading2"/>
      </w:pPr>
      <w:r>
        <w:t>sac__tbmensagem</w:t>
      </w:r>
    </w:p>
    <w:p>
      <w:r>
        <w:rPr>
          <w:i/>
        </w:rPr>
        <w:t>Nome original (sistema de origem): tbMensagem</w:t>
      </w:r>
    </w:p>
    <w:p>
      <w:r>
        <w:t>Tabela responsável por registrar mensagens enviadas aos usuários, contendo título, descrição, datas e identificadores.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mensagens enviadas aos usuários, contendo título, descrição, datas e identificadores.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6.693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5.308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idMensagem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tbMensagem.idPronac references Projetos.IdPRONAC via FK_tbMensagem_Projetos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idmensagem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6.693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da mensagem.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1.040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CPF do usuário logado.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00*******03 / max: 96*******00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106524 / max: 76115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titulo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Titulo da mensagem.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Projeto 0810200 / max: Projeto 262769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mensagem.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Recebeu nova diligência! / max: Recebeu R$99.995,00 de capta&amp;ccedil;&amp;atilde;o!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6.693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a mensagem foi enviada.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2016-08-25 15:17:40.367000 / max: 2026-08-11 14:09:56.470000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6.665 (99.58%)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a mensagem acessada ou visualizada.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(6665x); 2016-09-20 11:26:00.120000 (1x); 2016-09-16 19:56:10.090000 (1x); 2016-09-29 18:01:28.317000 (1x); 2016-09-15 16:43:56.090000 (1x); 2016-09-15 15:42:30.790000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dtexclusao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6.576 (98.25%)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da exclusão lógica.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2016-09-13 17:14:24.360000 / max: 2016-10-05 17:39:18.527000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idsuccess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6.566 (98.10%)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da resposta da solicitação de envio de mensagem GCM.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(6566x); 1 (127x)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idmulticast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float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6.566 (98.10%)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unico da mensagem do serviço GCM.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4.624816463532852e+18 / max: 9.194329622627541e+18</w:t>
            </w:r>
          </w:p>
        </w:tc>
      </w:tr>
    </w:tbl>
    <w:p>
      <w:r>
        <w:br w:type="page"/>
      </w:r>
    </w:p>
    <w:p>
      <w:pPr>
        <w:pStyle w:val="Heading2"/>
      </w:pPr>
      <w:r>
        <w:t>sac__tbmensagemdispositivomovel</w:t>
      </w:r>
    </w:p>
    <w:p>
      <w:r>
        <w:rPr>
          <w:i/>
        </w:rPr>
        <w:t>Nome original (sistema de origem): tbMensagemDispositivoMovel</w:t>
      </w:r>
    </w:p>
    <w:p>
      <w:r>
        <w:t>Tabela responsável por relacionar mensagens aos dispositivos móveis vinculados aos usuários.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mensagens aos dispositivos móveis vinculados aos usuários.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10.074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7.907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idMensagemDispositivoMovel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tbMensagemDispositivoMovel.idMensagem references tbMensagem.idMensagem via FK_tbMensagemDispositivoMovel_tbMensagem</w:t>
      </w:r>
    </w:p>
    <w:p>
      <w:pPr>
        <w:pStyle w:val="ListBullet"/>
      </w:pPr>
      <w:r>
        <w:rPr>
          <w:color w:val="2D3748"/>
        </w:rPr>
        <w:t>tbMensagemDispositivoMovel.idDispositivoMovel references tbDispositivoMovel.idDispositivoMovel via FK_tbMensagemDispositivoMovel_tbDispositivoMovel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idmensagemdispositivomovel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da relação entre Mensagem e Dispositivo Móvel.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idmensagem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6.295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da mensagem.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iddispositivomovel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dispositivo móvel.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985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dtexclusao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10.074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da exclusão lógica.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sac__tbmodelotermodecisao</w:t>
      </w:r>
    </w:p>
    <w:p>
      <w:r>
        <w:rPr>
          <w:i/>
        </w:rPr>
        <w:t>Nome original (sistema de origem): tbModeloTermoDecisao</w:t>
      </w:r>
    </w:p>
    <w:p>
      <w:r>
        <w:t>Tabela responsável por armazenar modelos de termos de decisão utilizados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modelos de termos de decisão utilizados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idModeloTermoDecisao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tbModeloTermoDecisao.idOrgao references Orgaos.Codigo via fktbModeloTermoDecisao01</w:t>
      </w:r>
    </w:p>
    <w:p>
      <w:pPr>
        <w:pStyle w:val="ListBullet"/>
      </w:pPr>
      <w:r>
        <w:rPr>
          <w:color w:val="2D3748"/>
        </w:rPr>
        <w:t>tbModeloTermoDecisao.idVerificacao references Verificacao.idVerificacao via fktbModeloTermoDecisao02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idmodelotermodecisao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modelo de termo de decisão.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(1x); 11 (1x); 12 (1x); 10 (1x); 8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Orgão ao qual o modelo pertence.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(3x); 160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 com sac.dbo.Verificacao, com esse relacionamento há uma lista de tipos de modelo de termos possíveis.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407 (4x); 409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stmodelotermodecisao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o status do modelo, sendo 1 para ativo e 0 para inativo.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(3x); False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memodelotermodecisao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Conteúdo textual do modelo do termo de decisão.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&lt;html&gt;</w:t>
              <w:br/>
              <w:br/>
              <w:tab/>
              <w:t>&lt;head&gt;</w:t>
              <w:br/>
              <w:br/>
              <w:tab/>
              <w:tab/>
              <w:t>&lt;title&gt;&lt;/title&gt;</w:t>
              <w:br/>
              <w:br/>
              <w:tab/>
              <w:t>&lt;/head&gt;</w:t>
              <w:br/>
              <w:br/>
              <w:tab/>
              <w:t>&lt;body&gt;</w:t>
              <w:br/>
              <w:br/>
              <w:tab/>
              <w:tab/>
              <w:t>&lt;p align="center"&gt;</w:t>
              <w:br/>
              <w:br/>
              <w:tab/>
              <w:tab/>
              <w:t>… (1x); &lt;html&gt;</w:t>
              <w:br/>
              <w:br/>
              <w:tab/>
              <w:t>&lt;head&gt;</w:t>
              <w:br/>
              <w:br/>
              <w:tab/>
              <w:tab/>
              <w:t>&lt;title&gt;&lt;/title&gt;</w:t>
              <w:br/>
              <w:br/>
              <w:tab/>
              <w:t>&lt;/head&gt;</w:t>
              <w:br/>
              <w:br/>
              <w:tab/>
              <w:t>&lt;body&gt;</w:t>
              <w:br/>
              <w:br/>
              <w:tab/>
              <w:tab/>
              <w:t>&lt;p&gt;</w:t>
              <w:br/>
              <w:br/>
              <w:tab/>
              <w:tab/>
              <w:tab/>
              <w:t>TERMO DE DECIS… (1x); &lt;html&gt;</w:t>
              <w:br/>
              <w:br/>
              <w:tab/>
              <w:t>&lt;head&gt;</w:t>
              <w:br/>
              <w:br/>
              <w:tab/>
              <w:tab/>
              <w:t>&lt;title&gt;&lt;/title&gt;</w:t>
              <w:br/>
              <w:br/>
              <w:tab/>
              <w:t>&lt;/head&gt;</w:t>
              <w:br/>
              <w:br/>
              <w:tab/>
              <w:t>&lt;body&gt;</w:t>
              <w:br/>
              <w:br/>
              <w:tab/>
              <w:tab/>
              <w:t>&lt;p style="text-ali…</w:t>
            </w:r>
          </w:p>
        </w:tc>
      </w:tr>
    </w:tbl>
    <w:p>
      <w:r>
        <w:br w:type="page"/>
      </w:r>
    </w:p>
    <w:p>
      <w:pPr>
        <w:pStyle w:val="Heading2"/>
      </w:pPr>
      <w:r>
        <w:t>sac__tbmonitoramentoadistancia</w:t>
      </w:r>
    </w:p>
    <w:p>
      <w:r>
        <w:rPr>
          <w:i/>
        </w:rPr>
        <w:t>Nome original (sistema de origem): tbMonitoramentoADistancia</w:t>
      </w:r>
    </w:p>
    <w:p>
      <w:r>
        <w:t>Tabela responsável por registrar monitoramentos realizados à distância, incluindo motivação, manifestação e técnico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monitoramentos realizados à distância, incluindo motivação, manifestação e técnico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idMonitoramentoADistancia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tbMonitoramentoADistancia.idPronac references Projetos.IdPRONAC via FK_tbMonitoramentoADistancia_Projetos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idmonitoramentoadistancia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dtmonitoramento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simanifestacao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0.Parecer Desfavorável; 1.Parecer Favorável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dsmanifestacao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0.Diligenciado;1.Em análise;2.Finalizado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0.Histórico;1.Ativo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sac__tbmonitoramentoprojeto</w:t>
      </w:r>
    </w:p>
    <w:p>
      <w:r>
        <w:rPr>
          <w:i/>
        </w:rPr>
        <w:t>Nome original (sistema de origem): tbMonitoramentoProjeto</w:t>
      </w:r>
    </w:p>
    <w:p>
      <w:r>
        <w:t>Tabela responsável por registrar o monitoramento completo dos projetos, incluindo valores homologados, captados, utilizados e saldos.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monitoramento completo dos projetos, incluindo valores homologados, captados, utilizados e saldos.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141.776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idMonitoramentoProjeto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tbMonitoramentoProjeto.idPronac references Projetos.IdPRONAC via FK_tbMonitoramentoProjeto_Projetos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idmonitoramentoprojeto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nrmonitoramento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tpnotificacao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dtmonitoramento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dtliberacaoexecucao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vlhomologado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vlreadequado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vlperccaptado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vlrecebidodeoutroprojeto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vltransferidoparaoutroprojeto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vlcomprovado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vlperccomprovado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vlsaldocontacaptacao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vlsaldocontamovimento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vltransferidocontamovimento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vlutilizado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vlpercutilizado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vltotaldebitado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sac__tbmotivodevolucao</w:t>
      </w:r>
    </w:p>
    <w:p>
      <w:r>
        <w:rPr>
          <w:i/>
        </w:rPr>
        <w:t>Nome original (sistema de origem): tbMotivoDevolucao</w:t>
      </w:r>
    </w:p>
    <w:p>
      <w:r>
        <w:t>Tabela responsável por registrar motivos de devolução relacionados a documentos assinados.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motivos de devolução relacionados a documentos assinados.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3.000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2.704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idMotivoDevolucao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tbMotivoDevolucao.idDocumentoAssinatura references tbDocumentoAssinatura.idDocumentoAssinatura via FK_tbMotivoDevolucao_tbDocumentoAssinatura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idmotivodevolucao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iddocumentoassinatura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2.995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100182 / max: 99838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dtdevolucao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2019-02-04 11:43:21.317000 / max: 2026-08-11 17:29:41.460000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dsmotivodevolucao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Verificar valores onde a justificativa é "Valores adequados ao aporte e pratica…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10017 / max: 9926</w:t>
            </w:r>
          </w:p>
        </w:tc>
      </w:tr>
    </w:tbl>
    <w:p>
      <w:r>
        <w:br w:type="page"/>
      </w:r>
    </w:p>
    <w:p>
      <w:pPr>
        <w:pStyle w:val="Heading2"/>
      </w:pPr>
      <w:r>
        <w:t>sac__tbmovimentacao</w:t>
      </w:r>
    </w:p>
    <w:p>
      <w:r>
        <w:rPr>
          <w:i/>
        </w:rPr>
        <w:t>Nome original (sistema de origem): tbMovimentacao</w:t>
      </w:r>
    </w:p>
    <w:p>
      <w:r>
        <w:t>Tabela responsável por registrar movimentações gerais de projetos, com datas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movimentações gerais de projetos, com datas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1.675.224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1.618.809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idMovimentacao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tbMovimentacao.idProjeto references PreProjeto.idPreProjeto via FK_Movimentacao_PreProjeto</w:t>
      </w:r>
    </w:p>
    <w:p>
      <w:pPr>
        <w:pStyle w:val="ListBullet"/>
      </w:pPr>
      <w:r>
        <w:rPr>
          <w:color w:val="2D3748"/>
        </w:rPr>
        <w:t>tbMovimentacao.Movimentacao references Verificacao.idVerificacao via FK_Movimentacao_Verificacao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1.675.224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252.393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movimentacao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95 (679785x); 96 (438585x); 128 (225842x); 97 (215570x); 127 (115442x)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dtmovimentacao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1.675.224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2009-01-02 12:21:21.737000 / max: 2026-08-11 22:59:10.777000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0.Atual;1.Histórico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(1229260x); False (445964x)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18.857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9995</w:t>
            </w:r>
          </w:p>
        </w:tc>
      </w:tr>
    </w:tbl>
    <w:p>
      <w:r>
        <w:br w:type="page"/>
      </w:r>
    </w:p>
    <w:p>
      <w:pPr>
        <w:pStyle w:val="Heading2"/>
      </w:pPr>
      <w:r>
        <w:t>sac__tbmovimentacaobancaria</w:t>
      </w:r>
    </w:p>
    <w:p>
      <w:r>
        <w:rPr>
          <w:i/>
        </w:rPr>
        <w:t>Nome original (sistema de origem): tbMovimentacaoBancaria</w:t>
      </w:r>
    </w:p>
    <w:p>
      <w:r>
        <w:t>Tabela responsável por armazenar arquivos de movimentação bancária importados, incluindo período, banco e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arquivos de movimentação bancária importados, incluindo período, banco e usuário.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idMovimentacaoBancaria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nrbanco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001 (198x)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DEB705                                   (198x)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2011-07-13 00:00:00 / max: 2026-07-10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dtiniciomovimento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2010-01-01 00:00:00 / max: 2026-06-01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dtfimmovimento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2010-01-31 00:00:00 / max: 2026-06-30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(198x)</w:t>
            </w:r>
          </w:p>
        </w:tc>
      </w:tr>
    </w:tbl>
    <w:p>
      <w:r>
        <w:br w:type="page"/>
      </w:r>
    </w:p>
    <w:p>
      <w:pPr>
        <w:pStyle w:val="Heading2"/>
      </w:pPr>
      <w:r>
        <w:t>sac__tbmovimentacaobancariaitem</w:t>
      </w:r>
    </w:p>
    <w:p>
      <w:r>
        <w:rPr>
          <w:i/>
        </w:rPr>
        <w:t>Nome original (sistema de origem): tbMovimentacaoBancariaItem</w:t>
      </w:r>
    </w:p>
    <w:p>
      <w:r>
        <w:t>Tabela responsável por registrar cada item de movimentação bancária, com saldos, valores, histórico, conta 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cada item de movimentação bancária, com saldos, valores, histórico, conta e data.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16.871.365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idMovimentacaoBancariaItem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tbMovimentacaoBancariaItem.idMovimentacaoBancaria references tbMovimentacaoBancaria.idMovimentacaoBancaria via fk_tbMovimentacaoBancariaItem_tbMovimentacaoBancaria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idmovimentacaobancariaitem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 de saldo anterior;1.Registro de lançamento;2.Registro de Saldo 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nmtitulorazao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nmabreviado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dtaberturaconta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vlsaldoinicial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(14,2)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stsaldoinicial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(D)ÉBITO OU (C)RÉDITO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(14,2)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stsaldofinal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(D)ÉBITO OU (C)RÉDITO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dtmovimento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cdhistorico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dshistorico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vlmovimento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(14,2)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stmovimento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(D)ÉBITO OU (C)RÉDITO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sac__tbmovimentacaobancariaitemxtipoinconsistencia</w:t>
      </w:r>
    </w:p>
    <w:p>
      <w:r>
        <w:rPr>
          <w:i/>
        </w:rPr>
        <w:t>Nome original (sistema de origem): tbMovimentacaoBancariaItemxTipoInconsistencia</w:t>
      </w:r>
    </w:p>
    <w:p>
      <w:r>
        <w:t>Tabela responsável por relacionar movimentações bancárias com tipos de inconsistências identificadas.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movimentações bancárias com tipos de inconsistências identificadas.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1.599.358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1.493.743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idMovimentacaoBancariaItem, idTipoInconsistencia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idmovimentacaobancariaitem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1.599.358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10000017 / max: 9999976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idtipoinconsistencia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(1599358x)</w:t>
            </w:r>
          </w:p>
        </w:tc>
      </w:tr>
    </w:tbl>
    <w:p>
      <w:r>
        <w:br w:type="page"/>
      </w:r>
    </w:p>
    <w:p>
      <w:pPr>
        <w:pStyle w:val="Heading2"/>
      </w:pPr>
      <w:r>
        <w:t>sac__tbnormativos</w:t>
      </w:r>
    </w:p>
    <w:p>
      <w:r>
        <w:rPr>
          <w:i/>
        </w:rPr>
        <w:t>Nome original (sistema de origem): tbNormativos</w:t>
      </w:r>
    </w:p>
    <w:p>
      <w:r>
        <w:t>Tabela responsável por armazenar normativos do sistema, com justificativas, comentários, datas de publicação, revogação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normativos do sistema, com justificativas, comentários, datas de publicação, revogação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idNormativo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idnormativo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2 (1x); 9 (1x); 4 (1x); 11 (1x); 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nmnormativo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INSTRUÇÃO NORMATIVA MINC Nº 2/2019 (1x); INSTRUÇÃO NORMATIVA MINC Nº 11/2024 (1x); INSTRUÇÃO NORMATIVA MINC Nº 1/2022 (1x); INSTRUÇÃO NORMATIVA CONJUNTA MINC/MF Nº 1/1995 (1x); INSTRUÇÃO NORMATIVA MINC Nº 4/2017</w:t>
              <w:br/>
              <w:br/>
              <w:t xml:space="preserve"> (1x); INSTRUÇÃO NORMATIVA MINC Nº 1…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Estabelece procedimentos relativos à apresentação, à recepção, à seleção, à aná… (2x); Sem informação (2x); Estabelece procedimentos relativos à apresentação, à recepção, à seleção, à aná… (2x); Estabeleceu diversos procedimentos relativos ao mecani…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dscomentario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(3x); Sem informação (2x); Com relação à prestação de contas, não trouxe mudanças estruturantes. O assunto… (1x); Avançou no processo de melhorias do conteúdo da IN nº 04/2017, como por exemplo… (1x); Trouxe um ganho com a simplificação de regras. 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(6.67%)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(1x); 2022-02-08 00:00:00 (1x); 2013-06-24 00:00:00 (1x); 1995-06-14 00:00:00 (1x); 1998-03-13 00:00:00 (1x); 2010-10-05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dtrevogacao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(13.33%)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(2x); 2022-02-08 00:00:00 (1x); 2013-06-24 00:00:00 (1x); 2010-10-05 00:00:00 (1x); 2024-02-01 00:00:00 (1x); 2026-01-28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 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(14x); True (1x)</w:t>
            </w:r>
          </w:p>
        </w:tc>
      </w:tr>
    </w:tbl>
    <w:p>
      <w:r>
        <w:br w:type="page"/>
      </w:r>
    </w:p>
    <w:p>
      <w:pPr>
        <w:pStyle w:val="Heading2"/>
      </w:pPr>
      <w:r>
        <w:t>sac__tbnotafiscaleletronica</w:t>
      </w:r>
    </w:p>
    <w:p>
      <w:r>
        <w:rPr>
          <w:i/>
        </w:rPr>
        <w:t>Nome original (sistema de origem): tbNotaFiscalEletronica</w:t>
      </w:r>
    </w:p>
    <w:p>
      <w:r>
        <w:t>Tabela responsável por armazenar informações completas de notas fiscais eletrônicas vinculadas aos comprovantes de pagamento dos 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completas de notas fiscais eletrônicas vinculadas aos comprovantes de pagamento dos 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idNotaFiscalEletronica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idnotafiscaleletronica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nrchavedeacesso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tpmodelo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Nota Fiscal; 65. Cupom Fiscal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nmrazaosocial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dsendereco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dsbairro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idmunicipiogeradoricms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cdregimetributario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cdcnaefiscal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vlicms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vlicmsdesonerado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vltotalfcp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vltotalicmsfcp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vltotalicmsinterestadualufdestino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vltotalicmsinterestadualufremetente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vlicmssubstituicao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vltotalfcpretidost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vltotalianteriormenteretidost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vlfrete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vlseguro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vlfretetotalipi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vlfretetotalipidevido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vlconfins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vlaproximadodostributos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vltotaldosprodutos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vltotaldosdescontos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vltotaldanfe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sac__tbnotificacao</w:t>
      </w:r>
    </w:p>
    <w:p>
      <w:r>
        <w:rPr>
          <w:i/>
        </w:rPr>
        <w:t>Nome original (sistema de origem): tbNotificacao</w:t>
      </w:r>
    </w:p>
    <w:p>
      <w:r>
        <w:t>Tabela responsável por registrar notificações enviadas aos usuários e proponentes, incluindo datas, visualização e conteúdo.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notificações enviadas aos usuários e proponentes, incluindo datas, visualização e conteúdo.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447.197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idNotificacao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tbNotificacao.idPronac references Projetos.IdPRONAC via FK_tbNotificacao_Projetos</w:t>
      </w:r>
    </w:p>
    <w:p>
      <w:pPr>
        <w:pStyle w:val="ListBullet"/>
      </w:pPr>
      <w:r>
        <w:rPr>
          <w:color w:val="2D3748"/>
        </w:rPr>
        <w:t>tbNotificacao.tpNotificacao references Verificacao.idVerificacao via FK_tbNotificacao_Verificacao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tpnotificacao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dsnotificacao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dtvisualizacao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stvisualizacao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visualizado; 1.Visualizou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 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sac__tbopinarprojeto</w:t>
      </w:r>
    </w:p>
    <w:p>
      <w:r>
        <w:rPr>
          <w:i/>
        </w:rPr>
        <w:t>Nome original (sistema de origem): tbOpinarProjeto</w:t>
      </w:r>
    </w:p>
    <w:p>
      <w:r>
        <w:t>Tabela responsável por registrar opiniões, feedbacks e questionamentos feitos sobre projetos em avaliação.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opiniões, feedbacks e questionamentos feitos sobre projetos em avaliação.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idOpinarProjeto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tbOpinarProjeto.idPronac references Projetos.IdPRONAC via FK_tbOpinarProjeto_Projetos</w:t>
      </w:r>
    </w:p>
    <w:p>
      <w:pPr>
        <w:pStyle w:val="ListBullet"/>
      </w:pPr>
      <w:r>
        <w:rPr>
          <w:color w:val="2D3748"/>
        </w:rPr>
        <w:t>tbOpinarProjeto.idVisao references Verificacao.idVerificacao via FK_tbOpinarProjeto_Verificacao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idopinarprojeto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162423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sifaseprojeto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dtopiniao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2014-02-03 16:16:33.540000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stquestionamento_1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stquestionamento_2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stquestionamento_3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dscomentario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Concordo com a ideia do projeto.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dsemail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ti****************om (1x)</w:t>
            </w:r>
          </w:p>
        </w:tc>
      </w:tr>
    </w:tbl>
    <w:p>
      <w:r>
        <w:br w:type="page"/>
      </w:r>
    </w:p>
    <w:p>
      <w:pPr>
        <w:pStyle w:val="Heading2"/>
      </w:pPr>
      <w:r>
        <w:t>sac__tborgaofiscalizador</w:t>
      </w:r>
    </w:p>
    <w:p>
      <w:r>
        <w:rPr>
          <w:i/>
        </w:rPr>
        <w:t>Nome original (sistema de origem): tbOrgaoFiscalizador</w:t>
      </w:r>
    </w:p>
    <w:p>
      <w:r>
        <w:t>Tabela responsável por vincular fiscalizações a órgãos fiscalizadores, contendo datas, observações e responsáveis.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fiscalizações a órgãos fiscalizadores, contendo datas, observações e responsáveis.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idOrgaoFiscalizador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tbOrgaoFiscalizador.idOrgao references Orgaos.Codigo via fk_tbOrgaoFiscalizador_Orgaos</w:t>
      </w:r>
    </w:p>
    <w:p>
      <w:pPr>
        <w:pStyle w:val="ListBullet"/>
      </w:pPr>
      <w:r>
        <w:rPr>
          <w:color w:val="2D3748"/>
        </w:rPr>
        <w:t>tbOrgaoFiscalizador.idFiscalizacao references tbFiscalizacao.idFiscalizacao via fk_tbOrgaoFiscalizador_tbFiscalizacao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idorgaofiscalizador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Registros do órgãos responsáveis pela fiscalização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órgao que está sendo fiscalizado, faz referência a tabela órgão.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idfiscalizacao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fiscalização, faz referência a tabela tbFiscalizacao.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Observação informada pela unidade participante.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possuimos servidores no Amapá.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dtrecebimentoresposta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recebimento da resposta enviada pelo fiscal.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2012-08-25 16:27:56.510000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dtconfirmacaofiscalizacao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confirmação da fiscalização.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2012-08-25 16:28:43.757000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idresponsavelconfirmacao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responsável pela confirmação, referencia a tabela Agentes do banco Agentes, controle de integridade referencial via aplicação.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parecerista do órgão fiscalizador, cada órgão fiscalizador poderá selecionar ou não, um parecerista conhecedor do projeto para acompanhar o fiscal responsável pela fiscalização, faz 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</w:tbl>
    <w:p>
      <w:r>
        <w:br w:type="page"/>
      </w:r>
    </w:p>
    <w:p>
      <w:pPr>
        <w:pStyle w:val="Heading2"/>
      </w:pPr>
      <w:r>
        <w:t>sac__tbpagamentopareceristaxarquivo</w:t>
      </w:r>
    </w:p>
    <w:p>
      <w:r>
        <w:rPr>
          <w:i/>
        </w:rPr>
        <w:t>Nome original (sistema de origem): tbPagamentoPareceristaXArquivo</w:t>
      </w:r>
    </w:p>
    <w:p>
      <w:r>
        <w:t>Tabela responsável por vincular arquivos aos registros de pagamento de pareceristas.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arquivos aos registros de pagamento de pareceristas.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19.978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18.931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tbPagamentoPareceristaXArquivo.idGerarPagamentoParecerista references tbGerarPagamentoParecerista.idGerarPagamentoParecerista via FK_tbPagamentoPareceristaXArquivo_tbGerarPagamentoParecerista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idgerarpagamentoparecerista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19.978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1000057 / max: 999996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1.Enviado para assinatura;2.Assinado pelo parecerista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(13216x); 1 (6762x)</w:t>
            </w:r>
          </w:p>
        </w:tc>
      </w:tr>
    </w:tbl>
    <w:p>
      <w:r>
        <w:br w:type="page"/>
      </w:r>
    </w:p>
    <w:p>
      <w:pPr>
        <w:pStyle w:val="Heading2"/>
      </w:pPr>
      <w:r>
        <w:t>sac__tbpagarparecerista</w:t>
      </w:r>
    </w:p>
    <w:p>
      <w:r>
        <w:rPr>
          <w:i/>
        </w:rPr>
        <w:t>Nome original (sistema de origem): tbPagarParecerista</w:t>
      </w:r>
    </w:p>
    <w:p>
      <w:r>
        <w:t>Tabela responsável por armazenar pagamentos realizados a pareceristas, com valores, datas, unidade e empenho.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pagamentos realizados a pareceristas, com valores, datas, unidade e empenho.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70.797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64.356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idPagarParecerista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tbPagarParecerista.idNrReuniao's name implies that it's a child of tbReuniao.idNrReuniao, but it doesn't reference that column.</w:t>
      </w:r>
    </w:p>
    <w:p>
      <w:pPr>
        <w:pStyle w:val="ListBullet"/>
      </w:pPr>
      <w:r>
        <w:rPr>
          <w:color w:val="2D3748"/>
        </w:rPr>
        <w:t>tbPagarParecerista.idPronac references Projetos.IdPRONAC via FK_tbPagarParecerista_Projetos</w:t>
      </w:r>
    </w:p>
    <w:p>
      <w:pPr>
        <w:pStyle w:val="ListBullet"/>
      </w:pPr>
      <w:r>
        <w:rPr>
          <w:color w:val="2D3748"/>
        </w:rPr>
        <w:t>tbPagarParecerista.idProduto references Produto.Codigo via FK_tbPagarParecerista_Produto</w:t>
      </w:r>
    </w:p>
    <w:p>
      <w:pPr>
        <w:pStyle w:val="ListBullet"/>
      </w:pPr>
      <w:r>
        <w:rPr>
          <w:color w:val="2D3748"/>
        </w:rPr>
        <w:t>tbPagarParecerista.idGerarPagamentoParecerista references tbGerarPagamentoParecerista.idGerarPagamentoParecerista via FK_tbPagarParecerista_tbGerarPagamentoParecerista1</w:t>
      </w:r>
    </w:p>
    <w:p>
      <w:pPr>
        <w:pStyle w:val="ListBullet"/>
      </w:pPr>
      <w:r>
        <w:rPr>
          <w:color w:val="2D3748"/>
        </w:rPr>
        <w:t>tbPagarParecerista.idPareceristaEmpenho's name implies that it's a child of tbPareceristaEmpenho.idPareceristaEmpenho,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idpagarparecerista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70.797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 / max: 9995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idnrreuniao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10136 / max: 9887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35.236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160392 / max: 300452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(50447x); 93 (10815x); 160 (6287x); 335 (2714x); 91 (495x); 94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idgerarpagamentoparecerista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11.110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100.00 / max: 946.40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59.257 (83.70%)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2024-02-09 15:42:15 / max: 2026-07-20 15:15:33.273000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dthomologacao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59.257 (83.70%)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11.504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2025-04-01 08:14:57.283000 / max: 2026-07-30 17:35:01.903000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70.797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59.257 (83.70%)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060.305.076- / max: 2026NE00073</w:t>
            </w:r>
          </w:p>
        </w:tc>
      </w:tr>
    </w:tbl>
    <w:p>
      <w:r>
        <w:br w:type="page"/>
      </w:r>
    </w:p>
    <w:p>
      <w:pPr>
        <w:pStyle w:val="Heading2"/>
      </w:pPr>
      <w:r>
        <w:t>sac__tbpagarpareceristareadequacao</w:t>
      </w:r>
    </w:p>
    <w:p>
      <w:r>
        <w:rPr>
          <w:i/>
        </w:rPr>
        <w:t>Nome original (sistema de origem): tbPagarPareceristaReadequacao</w:t>
      </w:r>
    </w:p>
    <w:p>
      <w:r>
        <w:t>Tabela responsável por registrar pagamentos a pareceristas referentes a análises de readequação.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pagamentos a pareceristas referentes a análises de readequação.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1.650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idPagarReadequacao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tbPagarPareceristaReadequacao.idGerarPagamentoParecerista's name implies that it's a child of tbGerarPagamentoParecerista.idGerarPagamentoParecerista, but it doesn't reference that column.</w:t>
      </w:r>
    </w:p>
    <w:p>
      <w:pPr>
        <w:pStyle w:val="ListBullet"/>
      </w:pPr>
      <w:r>
        <w:rPr>
          <w:color w:val="2D3748"/>
        </w:rPr>
        <w:t>tbPagarPareceristaReadequacao.idPareceristaEmpenho's name implies that it's a child of tbPareceristaEmpenho.idPareceristaEmpenho,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idpagarreadequacao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10467 / max: 9812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156563 / max: 294363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dthomologacao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2022-10-27 00:00:00 / max: 2026-07-30 17:32:01.850000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(1307x); 93 (269x); 335 (19x); 118 (15x); 125 (12x); 91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idgerarpagamentoparecerista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10513 / max: 15647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410.0000 (1649x); 300.0000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(1058x); 235 (532x); 0 (60x)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592 (35.88%)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2024-07-05 00:00:00 / max: 2026-07-27 17:04:42.150000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1.650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592 (35.88%)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060.305.076- / max: 2026NE00073</w:t>
            </w:r>
          </w:p>
        </w:tc>
      </w:tr>
    </w:tbl>
    <w:p>
      <w:r>
        <w:br w:type="page"/>
      </w:r>
    </w:p>
    <w:p>
      <w:pPr>
        <w:pStyle w:val="Heading2"/>
      </w:pPr>
      <w:r>
        <w:t>sac__tbpagarpareceristarecurso</w:t>
      </w:r>
    </w:p>
    <w:p>
      <w:r>
        <w:rPr>
          <w:i/>
        </w:rPr>
        <w:t>Nome original (sistema de origem): tbPagarPareceristaRecurso</w:t>
      </w:r>
    </w:p>
    <w:p>
      <w:r>
        <w:t>Tabela responsável por registrar pagamentos a pareceristas referentes a análises de recursos.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pagamentos a pareceristas referentes a análises de recursos.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idPagarRecurso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tbPagarPareceristaRecurso.idGerarPagamentoParecerista's name implies that it's a child of tbGerarPagamentoParecerista.idGerarPagamentoParecerista, but it doesn't reference that column.</w:t>
      </w:r>
    </w:p>
    <w:p>
      <w:pPr>
        <w:pStyle w:val="ListBullet"/>
      </w:pPr>
      <w:r>
        <w:rPr>
          <w:color w:val="2D3748"/>
        </w:rPr>
        <w:t>tbPagarPareceristaRecurso.idPareceristaEmpenho's name implies that it's a child of tbPareceristaEmpenho.idPareceristaEmpenho,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idpagarrecurso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4 (1x); 15 (1x); 21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724738 (3x); 496140 (1x); 711072 (1x); 711150 (1x); 218658 (1x); 407398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223191 (1x); 271386 (1x); 277176 (1x); 266966 (1x); 261632 (1x); 292731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 (9x); PI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dthomologacao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2025-05-15 13:24:22.623000 (1x); 2026-01-30 14:03:15.183000 (1x); 2025-11-04 11:51:29.680000 (1x); 2025-04-14 08:05:45.050000 (1x); 2025-04-08 12:13:10.443000 (1x); 2025-10-06 17:35:57.933000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 (6x); 92 (6x); 91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idgerarpagamentoparecerista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13186 (2x); 12950 (1x); 14232 (1x); 13006 (1x); 14597 (1x); 14064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410.0000 (14x)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(12x); 1591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(14.29%)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(2x); 2025-05-14 21:58:54.017000 (1x); 2026-02-12 14:02:34.537000 (1x); 2025-03-26 00:00:00 (1x); 2025-05-08 16:21:41.353000 (1x); 2025-04-03 08:55:47.070000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(14.29%)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(2x); 2025NE000070 (2x); 2025NE000310 (1x); 2025NE000011 (1x); 2026NE000081 (1x); 2025NE000038 (1x)</w:t>
            </w:r>
          </w:p>
        </w:tc>
      </w:tr>
    </w:tbl>
    <w:p>
      <w:r>
        <w:br w:type="page"/>
      </w:r>
    </w:p>
    <w:p>
      <w:pPr>
        <w:pStyle w:val="Heading2"/>
      </w:pPr>
      <w:r>
        <w:t>sac__tbparecerconsolidado</w:t>
      </w:r>
    </w:p>
    <w:p>
      <w:r>
        <w:rPr>
          <w:i/>
        </w:rPr>
        <w:t>Nome original (sistema de origem): tbParecerConsolidado</w:t>
      </w:r>
    </w:p>
    <w:p>
      <w:r>
        <w:t>Tabela responsável por armazenar pareceres consolidados de relatórios, incluindo conteúdo, avaliador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pareceres consolidados de relatórios, incluindo conteúdo, avaliador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idParecerConsolidado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tbParecerConsolidado.idRelatorioConsolidado references tbRelatorioConsolidado.idRelatorioConsolidado via fk_tbParecerConsolidado_tbRelatorioConsolidado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idparecerconsolidado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Parecer Consolidado.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Parecer do responsável pela avaliação.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usuário responsável pela emissão do parecer consolidado. controle de integridade referencial feito via aplicação, com a tabela Usuarios, do banco Tabelas.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anexado com o comprovante do parecer, controle de integridade referencial via aplicação, faz referência com tabela tbDocumento, do banco BDCORPORATIVO.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idrelatorioconsolidado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Relatório Consolidado, faz referência com a tabela tbRelatorioConsolidado.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strelatoriofinal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Relatório final, com as opções: 1 - Aprovado; 2 - Reprovado.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Avaliador do Parecer Consolidado, controle de integridade realizada via aplicação com o tabela usuarios, do banco Tabelas.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idperfilavaliador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perfil do avaliador, representa o perfil utilizado no momento da avaliação, controle de integridade via aplicação com a tabela Grupos do banco Tabelas.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sac__tbpareceristaafastamento</w:t>
      </w:r>
    </w:p>
    <w:p>
      <w:r>
        <w:rPr>
          <w:i/>
        </w:rPr>
        <w:t>Nome original (sistema de origem): tbPareceristaAfastamento</w:t>
      </w:r>
    </w:p>
    <w:p>
      <w:r>
        <w:t>Tabela responsável por registrar afastamentos de pareceristas, com motivos, datas, justificativas e anexos.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afastamentos de pareceristas, com motivos, datas, justificativas e anexos.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idPareceristaAfastamento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idpareceristaafastamento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10541 / max: 9315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(98x); 4 (61x); 3 (46x); 7 (45x); 2 (29x); 0 (11x)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dtinicioafastamento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2024-07-06 00:00:00 / max: 2026-09-01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dtfimafastamento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2024-07-21 00:00:00 / max: 2028-12-31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Vou tirar um perÃ­odo de fÃ©rias.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(282x); 2 (10x)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10017 / max: 9974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266 (91.10%)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(266x); 6011868 (1x); 7135754 (1x); 6775304 (1x); 5514046 (1x); 6762518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 (15.07%)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2024-10-28 10:13:38.037000 / max: 2026-07-24 15:37:21.383000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dtautorizacao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 (35.27%)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2024-11-13 11:51:18.250000 / max: 2026-07-27 11:56:47.120000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sac__tbpareceristaedital</w:t>
      </w:r>
    </w:p>
    <w:p>
      <w:r>
        <w:rPr>
          <w:i/>
        </w:rPr>
        <w:t>Nome original (sistema de origem): tbPareceristaEdital</w:t>
      </w:r>
    </w:p>
    <w:p>
      <w:r>
        <w:t>Tabela responsável por registrar a participação de pareceristas em editais, incluindo vigência, credenciamento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participação de pareceristas em editais, incluindo vigência, credenciamento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idPareceristasEdital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nredital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2/2023 (2x); 000/2023 (1x); 00/2000 (1x); 00/0000 (1x); 9999992025 (1x); 02/2023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dtiniciovigencia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2025-01-01 00:00:00 (2x); 2025-03-06 00:00:00 (1x); 2024-04-03 00:00:00 (1x); 2024-03-15 00:00:00 (1x); 2025-05-07 00:00:00 (1x); 2024-07-07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dtfimvigencia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2045-04-10 00:00:00 (1x); 2045-03-06 00:00:00 (1x); 2044-08-02 00:00:00 (1x); 2045-05-07 00:00:00 (1x); 2045-06-30 00:00:00 (1x); 2045-01-17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dtcredenciamento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2025-01-01 00:00:00 (2x); 2025-03-06 00:00:00 (1x); 2024-04-03 00:00:00 (1x); 2024-03-15 00:00:00 (1x); 2025-05-07 00:00:00 (1x); 2024-07-07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dtdescredenciamento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2045-04-10 00:00:00 (1x); 2045-03-06 00:00:00 (1x); 2044-08-02 00:00:00 (1x); 2045-05-07 00:00:00 (1x); 2045-06-30 00:00:00 (1x); 2045-01-17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0.Ativo; 1.Inativo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8280 (6x); 11179 (1x); 10880 (1x); 7831 (1x); 2118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711150 (1x); 804655 (1x); 417381 (1x); 868130 (1x); 207907 (1x); 909052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idpareceristasedital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(1x); 15 (1x); 21 (1x); 17 (1x); 22 (1x); 19 (1x)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sac__tbpareceristaempenho</w:t>
      </w:r>
    </w:p>
    <w:p>
      <w:r>
        <w:rPr>
          <w:i/>
        </w:rPr>
        <w:t>Nome original (sistema de origem): tbPareceristaEmpenho</w:t>
      </w:r>
    </w:p>
    <w:p>
      <w:r>
        <w:t>Tabela responsável por armazenar empenhos emitidos a pareceristas, com valores, datas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empenhos emitidos a pareceristas, com valores, datas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1.074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idPareceristaEmpenho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tbPareceristaEmpenho.idInexigibilidade references tbPareceristaInexigibilidade.idPareceristaInexigibilidade via FK_tbParaceristaEmpenho_tbPareceristaInexigibilidade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idinexigibilidade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nrempenho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2023NE000001 / max: 2026NE00073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2025-07-03 00:00:00 (212x); 2024-08-16 00:00:00 (212x); 2023-04-25 00:00:00 (184x); 2026-01-23 00:00:00 (183x); 2025-01-24 00:00:00 (155x); 2024-01-16 00:00:00 (99x)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10379 / max: 9812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vlempenho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9989.7800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Ativo; 1.Histórico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(1084x); False (182x)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2118 (824x); 7831 (206x); 10861 (99x); 58 (66x); 160 (62x); 10424 (3x)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sac__tbpareceristainexigibilidade</w:t>
      </w:r>
    </w:p>
    <w:p>
      <w:r>
        <w:rPr>
          <w:i/>
        </w:rPr>
        <w:t>Nome original (sistema de origem): tbPareceristaInexigibilidade</w:t>
      </w:r>
    </w:p>
    <w:p>
      <w:r>
        <w:t>Tabela responsável por registrar pagamentos ou procedimentos de inexigibilidade relacionados a pareceristas.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pagamentos ou procedimentos de inexigibilidade relacionados a pareceristas.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1.075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idPareceristaInexigibilidade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idpareceristainexigibilidade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dtinexigibilidade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2023-03-30 00:00:00 (278x); 2025-07-03 00:00:00 (214x); 2024-08-13 00:00:00 (211x); 2026-01-23 00:00:00 (183x); 2024-01-16 00:00:00 (101x); 2024-03-15 00:00:00 (65x)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10379 / max: 9812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vlinexigibilidade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9989.0000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0.Ativo; 1. Histórico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(588x); True (487x)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2118 (473x); 7831 (343x); 10880 (154x); 10861 (89x); 1591 (14x); 235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identificacaoinex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01.2023 (1075x)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sac__tbpareceristalotepagamento</w:t>
      </w:r>
    </w:p>
    <w:p>
      <w:r>
        <w:rPr>
          <w:i/>
        </w:rPr>
        <w:t>Nome original (sistema de origem): tbPareceristaLotePagamento</w:t>
      </w:r>
    </w:p>
    <w:p>
      <w:r>
        <w:t>Tabela responsável por organizar pagamentos de pareceristas em lotes, com período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organizar pagamentos de pareceristas em lotes, com período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idLotePagamento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idlotepagamento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dtiniciolotepagamento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dtfimlotepagamento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0.Aberta; 1. Fechada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sac__tbpareceristapagamento</w:t>
      </w:r>
    </w:p>
    <w:p>
      <w:r>
        <w:rPr>
          <w:i/>
        </w:rPr>
        <w:t>Nome original (sistema de origem): tbPareceristaPagamento</w:t>
      </w:r>
    </w:p>
    <w:p>
      <w:r>
        <w:t>Tabela responsável por registrar pagamentos finais a pareceristas, com assinatura, despacho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pagamentos finais a pareceristas, com assinatura, despacho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idPareceristaPagamento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tbPareceristaPagamento.idLotePagamento's name implies that it's a child of tbPareceristaLotePagamento.idLotePagamento,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idlotepagamento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dtassinatura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Aprovação inicial; 2. Radequação; 3. Recurso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Pagar; 1.Não pagar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sac__tbpareceristaprojetoredistribuido</w:t>
      </w:r>
    </w:p>
    <w:p>
      <w:r>
        <w:rPr>
          <w:i/>
        </w:rPr>
        <w:t>Nome original (sistema de origem): tbPareceristaProjetoRedistribuido</w:t>
      </w:r>
    </w:p>
    <w:p>
      <w:r>
        <w:t>Tabela responsável por registrar redistribuições de projetos entre pareceristas.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redistribuições de projetos entre pareceristas.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5.414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idPareceristaProjetoRedistribuido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tbPareceristaProjetoRedistribuido.idPronac references Projetos.IdPRONAC via FK_tbPareceristaProjetoRedistribuido_Projetos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idpareceristaprojetoredistribuido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5.414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170884 / max: 300824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10020 / max: 9285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2025-07-07 18:31:00 / max: 2026-08-11 17:34:09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Análise inicial; 1.Recurso; 2.Readequação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(3015x); 3 (2350x); 1 (42x); 9 (4x); 5 (2x); 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simotivo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0.Declinado; 1. Retirado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(4932x); False (482x)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sac__tbpareceristaprorrogarprazo</w:t>
      </w:r>
    </w:p>
    <w:p>
      <w:r>
        <w:rPr>
          <w:i/>
        </w:rPr>
        <w:t>Nome original (sistema de origem): tbPareceristaProrrogarPrazo</w:t>
      </w:r>
    </w:p>
    <w:p>
      <w:r>
        <w:t>Tabela responsável por registrar prorrogações de prazo solicitadas por pareceristas durante análises.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prorrogações de prazo solicitadas por pareceristas durante análises.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2.704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idPareceristaProrrogarPrazo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idpareceristaprorrogarprazo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2.704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1120242 / max: 72560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(2374x); 1 (330x)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2024-04-16 00:00:00 / max: 2026-08-07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dtconcessao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2024-09-28 00:00:00 / max: 2026-08-14 13:33:03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&lt;ul&gt;</w:t>
              <w:br/>
              <w:br/>
              <w:t>&lt;li&gt;Conforme solicita&amp;ccedil;&amp;atilde;o do parecerista&amp;nbsp;&lt;/li&gt;</w:t>
              <w:br/>
              <w:br/>
              <w:t>&lt;/ul&gt;</w:t>
              <w:br/>
              <w:br/>
              <w:t>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(2704x)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sac__tbpareceristaprorrogarprazoxdistribuicao</w:t>
      </w:r>
    </w:p>
    <w:p>
      <w:r>
        <w:rPr>
          <w:i/>
        </w:rPr>
        <w:t>Nome original (sistema de origem): tbPareceristaProrrogarPrazoXDistribuicao</w:t>
      </w:r>
    </w:p>
    <w:p>
      <w:r>
        <w:t>Tabela responsável por vincular prorrogações de prazo às distribuições de análises.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prorrogações de prazo às distribuições de análises.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2.703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1.634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idPareceristaProrrogarPrazoXDistribuicao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tbPareceristaProrrogarPrazoXDistribuicao.idPareceristaProrrogarPrazo references tbPareceristaProrrogarPrazo.idPareceristaProrrogarPrazo via FK_tbPareceristaProrrogarPrazoXDistribuicao_tbPareceristaProrrogarPrazo</w:t>
      </w:r>
    </w:p>
    <w:p>
      <w:pPr>
        <w:pStyle w:val="ListBullet"/>
      </w:pPr>
      <w:r>
        <w:rPr>
          <w:color w:val="2D3748"/>
        </w:rPr>
        <w:t>tbPareceristaProrrogarPrazoXDistribuicao.idDistribuirParecer references tbDistribuirParecer.idDistribuirParecer via FK_tbPareceristaProrrogarPrazoXDistribuicao_tbDistribuirParecer</w:t>
      </w:r>
    </w:p>
    <w:p>
      <w:pPr>
        <w:pStyle w:val="ListBullet"/>
      </w:pPr>
      <w:r>
        <w:rPr>
          <w:color w:val="2D3748"/>
        </w:rPr>
        <w:t>tbPareceristaProrrogarPrazoXDistribuicao.idDsitribuirReadequacao references tbDistribuirReadequacao.idDistribuirReadequacao via FK_tbPareceristaProrrogarPrazoXDistribuicao_tbDistribuirReadequacao</w:t>
      </w:r>
    </w:p>
    <w:p>
      <w:pPr>
        <w:pStyle w:val="ListBullet"/>
      </w:pPr>
      <w:r>
        <w:rPr>
          <w:color w:val="2D3748"/>
        </w:rPr>
        <w:t>tbPareceristaProrrogarPrazoXDistribuicao.idDistribuirRecurso references tbDistribuirProjeto.idDistribuirProjeto via FK_tbPareceristaProrrogarPrazoXDistribuicao_tbDistribuirProjeto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idpareceristaprorrogarprazoxdistribuicao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2.703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idpareceristaprorrogarprazo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330 (12.21%)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2.372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1120242 / max: 1211005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iddsitribuirreadequacao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2.373 (87.79%)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57954 / max: 72560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iddistribuirrecurso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2.703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sac__tbpareceristaquestionamento</w:t>
      </w:r>
    </w:p>
    <w:p>
      <w:r>
        <w:rPr>
          <w:i/>
        </w:rPr>
        <w:t>Nome original (sistema de origem): tbPareceristaQuestionamento</w:t>
      </w:r>
    </w:p>
    <w:p>
      <w:r>
        <w:t>Tabela responsável por registrar questionamentos e respostas trocados entre pareceristas e sistema/proponente.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questionamentos e respostas trocados entre pareceristas e sistema/proponente.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idPareceristaQuestionamento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tbPareceristaQuestionamento.idPronac references Projetos.IdPRONAC via FK_tbPareceristaQuestionamento_Projetos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idpareceristaquestionamento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0.Análise Inicial; 1.Readequação;2.Recurso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dtquestionamento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dsquestionamento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sac__tbpareceristavaloranalisado</w:t>
      </w:r>
    </w:p>
    <w:p>
      <w:r>
        <w:rPr>
          <w:i/>
        </w:rPr>
        <w:t>Nome original (sistema de origem): tbPareceristaValorAnalisado</w:t>
      </w:r>
    </w:p>
    <w:p>
      <w:r>
        <w:t>Tabela responsável por registrar valores analisados pelos pareceristas durante a etapa de avaliação.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valores analisados pelos pareceristas durante a etapa de avaliação.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2.459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4.542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00*******66 / max: 99*******53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156563 / max: 302403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dtassinatura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2026-01-23 / max: 2026-08-07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102.5000 / max: 977.7600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(2005x); b (202x); c (158x); d (57x); e (28x); f (9x)</w:t>
            </w:r>
          </w:p>
        </w:tc>
      </w:tr>
    </w:tbl>
    <w:p>
      <w:r>
        <w:br w:type="page"/>
      </w:r>
    </w:p>
    <w:p>
      <w:pPr>
        <w:pStyle w:val="Heading2"/>
      </w:pPr>
      <w:r>
        <w:t>sac__tbplanilhaaprovacao</w:t>
      </w:r>
    </w:p>
    <w:p>
      <w:r>
        <w:rPr>
          <w:i/>
        </w:rPr>
        <w:t>Nome original (sistema de origem): tbPlanilhaAprovacao</w:t>
      </w:r>
    </w:p>
    <w:p>
      <w:r>
        <w:t>Tabela responsável por armazenar planilhas de aprovação orçamentária, contendo itens, valores, justificativas e vínculos com etapas.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planilhas de aprovação orçamentária, contendo itens, valores, justificativas e vínculos com etapas.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6.048.324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idPlanilhaAprovacao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tbPlanilhaAprovacao.idPlanilhaProjeto references tbPlanilhaProjeto.idPlanilhaProjeto via FK_tbPlanilhaAprovacao_tbPlanilhaProjeto</w:t>
      </w:r>
    </w:p>
    <w:p>
      <w:pPr>
        <w:pStyle w:val="ListBullet"/>
      </w:pPr>
      <w:r>
        <w:rPr>
          <w:color w:val="2D3748"/>
        </w:rPr>
        <w:t>tbPlanilhaAprovacao.idPlanilhaProposta references tbPlanilhaProposta.idPlanilhaProposta via FK_tbPlanilhaAprovacao_tbPlanilhaProposta</w:t>
      </w:r>
    </w:p>
    <w:p>
      <w:pPr>
        <w:pStyle w:val="ListBullet"/>
      </w:pPr>
      <w:r>
        <w:rPr>
          <w:color w:val="2D3748"/>
        </w:rPr>
        <w:t>tbPlanilhaAprovacao.IdPRONAC references Projetos.IdPRONAC via fk_tbPlanilhaAprovacao_02</w:t>
      </w:r>
    </w:p>
    <w:p>
      <w:pPr>
        <w:pStyle w:val="ListBullet"/>
      </w:pPr>
      <w:r>
        <w:rPr>
          <w:color w:val="2D3748"/>
        </w:rPr>
        <w:t>tbPlanilhaAprovacao.idEtapa references tbPlanilhaEtapa.idPlanilhaEtapa via FK_tbPlanilhaAprovacao_tbPlanilhaEtapa</w:t>
      </w:r>
    </w:p>
    <w:p>
      <w:pPr>
        <w:pStyle w:val="ListBullet"/>
      </w:pPr>
      <w:r>
        <w:rPr>
          <w:color w:val="2D3748"/>
        </w:rPr>
        <w:t>tbPlanilhaAprovacao.idPlanilhaItem references tbPlanilhaItens.idPlanilhaItens via FK_tbPlanilhaAprovacao_tbPlanilhaItens</w:t>
      </w:r>
    </w:p>
    <w:p>
      <w:pPr>
        <w:pStyle w:val="ListBullet"/>
      </w:pPr>
      <w:r>
        <w:rPr>
          <w:color w:val="2D3748"/>
        </w:rPr>
        <w:t>tbPlanilhaAprovacao.idUnidade references tbPlanilhaUnidade.idUnidade via FK_tbPlanilhaAprovacao_tbPlanilhaUnidade</w:t>
      </w:r>
    </w:p>
    <w:p>
      <w:pPr>
        <w:pStyle w:val="ListBullet"/>
      </w:pPr>
      <w:r>
        <w:rPr>
          <w:color w:val="2D3748"/>
        </w:rPr>
        <w:t>tbPlanilhaAprovacao.idPlanilhaAprovacaoPai references tbPlanilhaAprovacao.idPlanilhaAprovacao via fk_tbPlanilhaAprovacao_01</w:t>
      </w:r>
    </w:p>
    <w:p>
      <w:pPr>
        <w:pStyle w:val="ListBullet"/>
      </w:pPr>
      <w:r>
        <w:rPr>
          <w:color w:val="2D3748"/>
        </w:rPr>
        <w:t>tbPlanilhaAprovacao.idReadequacao's name implies that it's a child of tbReadequacao.idReadequacao,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tpplanilha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dtplanilha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idetapa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dsitem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qtitem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real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nrocorrencia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qtdias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tpdespesa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nrcontrapartida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nrfonterecurso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idufdespesa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idmunicipiodespesa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idplanilhaaprovacaopai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idrecursodecisao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stcustopraticado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0.Dentro do custo praticado; 1.Acima do custo praticado.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sac__tbplanilhadesembolso</w:t>
      </w:r>
    </w:p>
    <w:p>
      <w:r>
        <w:rPr>
          <w:i/>
        </w:rPr>
        <w:t>Nome original (sistema de origem): tbPlanilhaDesembolso</w:t>
      </w:r>
    </w:p>
    <w:p>
      <w:r>
        <w:t>Tabela responsável por registrar desembolsos realizados no projeto, vinculados a itens planilhados.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desembolsos realizados no projeto, vinculados a itens planilhados.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idDesembolso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tbPlanilhaDesembolso.idProjeto references PreProjeto.idPreProjeto via FK_tbPlanilhaDesembolso_PreProjeto</w:t>
      </w:r>
    </w:p>
    <w:p>
      <w:pPr>
        <w:pStyle w:val="ListBullet"/>
      </w:pPr>
      <w:r>
        <w:rPr>
          <w:color w:val="2D3748"/>
        </w:rPr>
        <w:t>tbPlanilhaDesembolso.idProjeto references Projetos.IdPRONAC via FK_PlanilhaDesembolso_Projetos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iddesembolso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sac__tbplanilhaetapa</w:t>
      </w:r>
    </w:p>
    <w:p>
      <w:r>
        <w:rPr>
          <w:i/>
        </w:rPr>
        <w:t>Nome original (sistema de origem): tbPlanilhaEtapa</w:t>
      </w:r>
    </w:p>
    <w:p>
      <w:r>
        <w:t>Tabela responsável por registrar etapas orçamentárias, incluindo descrição, tipo, ordenação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etapas orçamentárias, incluindo descrição, tipo, ordenação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idPlanilhaEtapa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idplanilhaetapa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9 (1x); 4 (1x); 10 (1x); 7 (1x);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Pós-Produção (1x); Divulgação / Comercialização (1x); Pré-Produção / Preparação (1x); Captação de Recursos (1x); Custos Vinculados (1x); Custos / Administrativos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tpcusto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 (6x); A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0.Inativo;1.Ativo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(7x); False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Os tipo de grupo saão usandos para controlar os remanejamento de valores entre as etapas. O tipo A permite remanejamento entre as etapas 1 e 2. Os outros tipos somente dentro da etapa.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 (4x); A (3x); None (1x); B (1x); C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nrordenacao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(2x); 4 (2x); 6 (2x); 2 (1x); 1 (1x); 5 (1x)</w:t>
            </w:r>
          </w:p>
        </w:tc>
      </w:tr>
    </w:tbl>
    <w:p>
      <w:r>
        <w:br w:type="page"/>
      </w:r>
    </w:p>
    <w:p>
      <w:pPr>
        <w:pStyle w:val="Heading2"/>
      </w:pPr>
      <w:r>
        <w:t>sac__tbplanilhaitens</w:t>
      </w:r>
    </w:p>
    <w:p>
      <w:r>
        <w:rPr>
          <w:i/>
        </w:rPr>
        <w:t>Nome original (sistema de origem): tbPlanilhaItens</w:t>
      </w:r>
    </w:p>
    <w:p>
      <w:r>
        <w:t>Tabela responsável por armazenar itens orçamentários cadastrados pelos usuários.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itens orçamentários cadastrados pelos usuários.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6.575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6.521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idPlanilhaItens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idplanilhaitens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6.575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9941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6.574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: / max: Zinco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2587 (3427x); 0 (1469x); 4701 (1082x); 1256 (140x); 1211 (109x); 2229 (101x)</w:t>
            </w:r>
          </w:p>
        </w:tc>
      </w:tr>
    </w:tbl>
    <w:p>
      <w:r>
        <w:br w:type="page"/>
      </w:r>
    </w:p>
    <w:p>
      <w:pPr>
        <w:pStyle w:val="Heading2"/>
      </w:pPr>
      <w:r>
        <w:t>sac__tbplanilhajustificativa</w:t>
      </w:r>
    </w:p>
    <w:p>
      <w:r>
        <w:rPr>
          <w:i/>
        </w:rPr>
        <w:t>Nome original (sistema de origem): tbPlanilhaJustificativa</w:t>
      </w:r>
    </w:p>
    <w:p>
      <w:r>
        <w:t>Tabela responsável por registrar justificativas sugeridas e aprovadas dentro das planilhas de orçamento.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justificativas sugeridas e aprovadas dentro das planilhas de orçamento.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idPlanilhaOrcamento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tbPlanilhaJustificativa.idPlanilhaProjeto references tbPlanilhaProjeto.idPlanilhaProjeto via FK_tbPlanilhaJustificativa_tbPlanilhaProjeto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idplanilhaorcamento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2009-02-12 10:07:31.983000 / max: 2009-04-17 09:52:13.837000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vlsugerido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99000.0000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operacaosugerida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0.Subtrair;1.Somar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(1233x)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justificativasugerida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Valor unitário adequado ao preço médio de mercado. ( 200 un x 10,00)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(1233x)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operacaoaprovada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0.Subtrair;1.Somar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(1233x)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justificativaaprovada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1.233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(1233x)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0.Atual;1.Histórico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(901x); True (332x)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2851 (145x); 2162 (121x); 2915 (117x); 2159 (99x); 2844 (91x); 2154 (79x)</w:t>
            </w:r>
          </w:p>
        </w:tc>
      </w:tr>
    </w:tbl>
    <w:p>
      <w:r>
        <w:br w:type="page"/>
      </w:r>
    </w:p>
    <w:p>
      <w:pPr>
        <w:pStyle w:val="Heading2"/>
      </w:pPr>
      <w:r>
        <w:t>sac__tbplanilhaprojeto</w:t>
      </w:r>
    </w:p>
    <w:p>
      <w:r>
        <w:rPr>
          <w:i/>
        </w:rPr>
        <w:t>Nome original (sistema de origem): tbPlanilhaProjeto</w:t>
      </w:r>
    </w:p>
    <w:p>
      <w:r>
        <w:t>Tabela responsável por armazenar a estrutura orçamentária aprovada para o projeto, com itens, valores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 estrutura orçamentária aprovada para o projeto, com itens, valores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3.609.638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tbPlanilhaProjeto.idPlanilhaProposta references tbPlanilhaProposta.idPlanilhaProposta via FK_tbPlanilhaProjeto_tbPlanilhaProposta</w:t>
      </w:r>
    </w:p>
    <w:p>
      <w:pPr>
        <w:pStyle w:val="ListBullet"/>
      </w:pPr>
      <w:r>
        <w:rPr>
          <w:color w:val="2D3748"/>
        </w:rPr>
        <w:t>tbPlanilhaProjeto.idPRONAC references Projetos.IdPRONAC via FK_tbPlanilhaProjeto_Projetos</w:t>
      </w:r>
    </w:p>
    <w:p>
      <w:pPr>
        <w:pStyle w:val="ListBullet"/>
      </w:pPr>
      <w:r>
        <w:rPr>
          <w:color w:val="2D3748"/>
        </w:rPr>
        <w:t>tbPlanilhaProjeto.idEtapa references tbPlanilhaEtapa.idPlanilhaEtapa via FK_tbPlanilhaProjeto_tbPlanilhaEtapa</w:t>
      </w:r>
    </w:p>
    <w:p>
      <w:pPr>
        <w:pStyle w:val="ListBullet"/>
      </w:pPr>
      <w:r>
        <w:rPr>
          <w:color w:val="2D3748"/>
        </w:rPr>
        <w:t>tbPlanilhaProjeto.idPlanilhaItem references tbPlanilhaItens.idPlanilhaItens via FK_tbPlanilhaProjeto_tbPlanilhaProjeto</w:t>
      </w:r>
    </w:p>
    <w:p>
      <w:pPr>
        <w:pStyle w:val="ListBullet"/>
      </w:pPr>
      <w:r>
        <w:rPr>
          <w:color w:val="2D3748"/>
        </w:rPr>
        <w:t>tbPlanilhaProjeto.idUnidade references tbPlanilhaUnidade.idUnidade via FK_tbPlanilhaUnidade_tbPlanilhaProjeto</w:t>
      </w:r>
    </w:p>
    <w:p>
      <w:pPr>
        <w:pStyle w:val="ListBullet"/>
      </w:pPr>
      <w:r>
        <w:rPr>
          <w:color w:val="2D3748"/>
        </w:rPr>
        <w:t>tbPlanilhaProjeto.idParecer's name implies that it's a child of Parecer.IdParecer,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idetapa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quantidade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real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ocorrencia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valorunitario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qtdedias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tipodespesa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contrapartida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fonterecurso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ufdespesa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municipiodespesa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stcustopraticado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0.Dentro do custo praticado; 1.Acima do custo praticado.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sac__tbplanilhaproposta</w:t>
      </w:r>
    </w:p>
    <w:p>
      <w:r>
        <w:rPr>
          <w:i/>
        </w:rPr>
        <w:t>Nome original (sistema de origem): tbPlanilhaProposta</w:t>
      </w:r>
    </w:p>
    <w:p>
      <w:r>
        <w:t>Tabela responsável por registrar a planilha de orçamento proposta pelo proponente antes da aprovação.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planilha de orçamento proposta pelo proponente antes da aprovação.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10.029.532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idPlanilhaProposta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tbPlanilhaProposta.idProjeto references PreProjeto.idPreProjeto via FK_tbPlanilhaProposta_tbPlanilhaProposta</w:t>
      </w:r>
    </w:p>
    <w:p>
      <w:pPr>
        <w:pStyle w:val="ListBullet"/>
      </w:pPr>
      <w:r>
        <w:rPr>
          <w:color w:val="2D3748"/>
        </w:rPr>
        <w:t>tbPlanilhaProposta.idEtapa references tbPlanilhaEtapa.idPlanilhaEtapa via FK_tbPlanilhaProposta_tbPlanilhaEtapa</w:t>
      </w:r>
    </w:p>
    <w:p>
      <w:pPr>
        <w:pStyle w:val="ListBullet"/>
      </w:pPr>
      <w:r>
        <w:rPr>
          <w:color w:val="2D3748"/>
        </w:rPr>
        <w:t>tbPlanilhaProposta.idPlanilhaItem references tbPlanilhaItens.idPlanilhaItens via FK_tbPlanilhaProposta_tbPlanilhaItens</w:t>
      </w:r>
    </w:p>
    <w:p>
      <w:pPr>
        <w:pStyle w:val="ListBullet"/>
      </w:pPr>
      <w:r>
        <w:rPr>
          <w:color w:val="2D3748"/>
        </w:rPr>
        <w:t>tbPlanilhaProposta.Unidade references tbPlanilhaUnidade.idUnidade via FK_tbPlanilhaProposta_tbPlanilhaUnidade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idetapa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quantidade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real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ocorrencia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valorunitario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qtdedias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tipodespesa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informado;1.Capital;2.Correntes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informado;1.Pessoa Fisica;2.Pessoa Juridica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contrapartida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informado;1.Não;2.Sim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fonterecurso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informado;1.Federal-Lei 8313;2.Estadual;3.Municipal;4.Outros Recursos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ufdespesa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municipiodespesa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stcustopraticado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0.Dentro do custo praticado; 1.Acima do custo praticado.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sac__tbplanilhaunidade</w:t>
      </w:r>
    </w:p>
    <w:p>
      <w:r>
        <w:rPr>
          <w:i/>
        </w:rPr>
        <w:t>Nome original (sistema de origem): tbPlanilhaUnidade</w:t>
      </w:r>
    </w:p>
    <w:p>
      <w:r>
        <w:t>Tabela responsável por armazenar unidades de medida utilizadas nas planilhas de orçamento.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unidades de medida utilizadas nas planilhas de orçamento.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idUnidade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 (1x); Kg/m2 (1x); Kg (1x); filme (1x); Sem (1x); RL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Verba (1x); Metro 2 (1x); Semana (1x); Dia (1x); Folha (1x); Cachê (1x)</w:t>
            </w:r>
          </w:p>
        </w:tc>
      </w:tr>
    </w:tbl>
    <w:p>
      <w:r>
        <w:br w:type="page"/>
      </w:r>
    </w:p>
    <w:p>
      <w:pPr>
        <w:pStyle w:val="Heading2"/>
      </w:pPr>
      <w:r>
        <w:t>sac__tbplanodistribuicao</w:t>
      </w:r>
    </w:p>
    <w:p>
      <w:r>
        <w:rPr>
          <w:i/>
        </w:rPr>
        <w:t>Nome original (sistema de origem): tbPlanoDistribuicao</w:t>
      </w:r>
    </w:p>
    <w:p>
      <w:r>
        <w:t>Tabela responsável por registrar o plano de distribuição de produtos culturais, com quantitativos, preços e regras de distribuição.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plano de distribuição de produtos culturais, com quantitativos, preços e regras de distribuição.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19.687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13.910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idPlanoDistribuicao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tbPlanoDistribuicao.idReadequacao references tbReadequacao.idReadequacao via FK_tbPlanoDistribuicao_tbReadequacao</w:t>
      </w:r>
    </w:p>
    <w:p>
      <w:pPr>
        <w:pStyle w:val="ListBullet"/>
      </w:pPr>
      <w:r>
        <w:rPr>
          <w:color w:val="2D3748"/>
        </w:rPr>
        <w:t>tbPlanoDistribuicao.idProduto references Produto.Codigo via tbPlanoDistribuicao_Produto_FK1</w:t>
      </w:r>
    </w:p>
    <w:p>
      <w:pPr>
        <w:pStyle w:val="ListBullet"/>
      </w:pPr>
      <w:r>
        <w:rPr>
          <w:color w:val="2D3748"/>
        </w:rPr>
        <w:t>tbPlanoDistribuicao.cdArea references Area.Codigo via tbPlanoDistribuicao_Area_FK</w:t>
      </w:r>
    </w:p>
    <w:p>
      <w:pPr>
        <w:pStyle w:val="ListBullet"/>
      </w:pPr>
      <w:r>
        <w:rPr>
          <w:color w:val="2D3748"/>
        </w:rPr>
        <w:t>tbPlanoDistribuicao.cdSegmento references Segmento.Codigo via tbPlanoDistribuicao_Segmento_FK</w:t>
      </w:r>
    </w:p>
    <w:p>
      <w:pPr>
        <w:pStyle w:val="ListBullet"/>
      </w:pPr>
      <w:r>
        <w:rPr>
          <w:color w:val="2D3748"/>
        </w:rPr>
        <w:t>tbPlanoDistribuicao.idPlanoDistribuicaoOriginal references PlanoDistribuicaoProduto.idPlanoDistribuicao via tbPlanoDistribuicao_PlanoDistribuicaoProduto_FK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19.687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 (0.49%)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8.006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100016 / max: 99983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(6361x); 3 (4440x); 6 (3441x); 4 (2514x); 2 (1488x); 5 (847x)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idposicaologo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(18543x); 38 (353x); 35 (201x); 27 (158x); 26 (100x); 28 (96x)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qtproduzida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qtpatrocinador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qtoutros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99884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qtvendanormal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qtvendapromocional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(13,2)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9.99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(13,2)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9375.00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stprincipal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(11655x); True (8032x)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(10427x); A (9192x); I (60x); E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(14655x); D (4819x); I (213x)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tpanalisecomissao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(19687x)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(12535x); S (7152x)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6.175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111835 / max: 297950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canalaberto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596 (3.03%)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(18295x); True (796x); None (596x)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qtdevendapopularnormal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583 (2.96%)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qtdevendapopularpromocional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583 (2.96%)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vlunitariopopularnormal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583 (2.96%)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9.6250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precounitarionormal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585 (2.97%)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9.9941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receitapopularpromocional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587 (2.98%)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7.8750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receitapopularnormal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583 (2.96%)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vlreceitatotalprevista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583 (2.96%)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9981562.5000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570 (2.90%)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14.606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100165 / max: 94834</w:t>
            </w:r>
          </w:p>
        </w:tc>
      </w:tr>
    </w:tbl>
    <w:p>
      <w:r>
        <w:br w:type="page"/>
      </w:r>
    </w:p>
    <w:p>
      <w:pPr>
        <w:pStyle w:val="Heading2"/>
      </w:pPr>
      <w:r>
        <w:t>sac__tbplanodivulgacao</w:t>
      </w:r>
    </w:p>
    <w:p>
      <w:r>
        <w:rPr>
          <w:i/>
        </w:rPr>
        <w:t>Nome original (sistema de origem): tbPlanoDivulgacao</w:t>
      </w:r>
    </w:p>
    <w:p>
      <w:r>
        <w:t>Tabela responsável por registrar o plano de divulgação do projeto, incluindo peças, veículos e análises.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plano de divulgação do projeto, incluindo peças, veículos e análises.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idPlanoDivulgacao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tbPlanoDivulgacao.idReadequacao references tbReadequacao.idReadequacao via FK_tbPlanoDivulgacao_tbReadequacao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idplanodivulgacao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157 (18.38%)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10019 / max: 9778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idveiculo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(355x); 17 (198x); 13 (104x); 15 (80x); 118 (56x); 12 (32x)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(528x); E (205x); I (121x)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(678x); D (160x); I (16x)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tpanalisecomissao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(854x)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(590x); S (264x)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142136 / max: 215274</w:t>
            </w:r>
          </w:p>
        </w:tc>
      </w:tr>
    </w:tbl>
    <w:p>
      <w:r>
        <w:br w:type="page"/>
      </w:r>
    </w:p>
    <w:p>
      <w:pPr>
        <w:pStyle w:val="Heading2"/>
      </w:pPr>
      <w:r>
        <w:t>sac__tbpreprojetometa</w:t>
      </w:r>
    </w:p>
    <w:p>
      <w:r>
        <w:rPr>
          <w:i/>
        </w:rPr>
        <w:t>Nome original (sistema de origem): tbPreProjetoMeta</w:t>
      </w:r>
    </w:p>
    <w:p>
      <w:r>
        <w:t>Tabela responsável por registrar metas adicionais, atributos e histórico de alterações vinculados ao pré-projeto.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metas adicionais, atributos e histórico de alterações vinculados ao pré-projeto.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725.827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idPreProjetoMeta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tbPreProjetoMeta.idPreProjeto references PreProjeto.idPreProjeto via PreProjetoMeta_PreProjeto_FK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idpreprojetometa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metakey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metavalue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dtalteracao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sac__tbpreprojetoxenquadramento</w:t>
      </w:r>
    </w:p>
    <w:p>
      <w:r>
        <w:rPr>
          <w:i/>
        </w:rPr>
        <w:t>Nome original (sistema de origem): tbPreProjetoXEnquadramento</w:t>
      </w:r>
    </w:p>
    <w:p>
      <w:r>
        <w:t>Tabela responsável por registrar o estado de análise do enquadramento dos pré-projetos.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estado de análise do enquadramento dos pré-projetos.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42.650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33.129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42.650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100753 / max: 98884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siestadoanalise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avaliado;Enquadramento pelo Componente da Comissão;Enquadramento pelo Técnico;Enquadramento pelo Coordenador;Enquadramento pelo Coordenador-Geral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(21931x); 4 (12156x); 2 (5327x); 1 (3236x)</w:t>
            </w:r>
          </w:p>
        </w:tc>
      </w:tr>
    </w:tbl>
    <w:p>
      <w:r>
        <w:br w:type="page"/>
      </w:r>
    </w:p>
    <w:p>
      <w:pPr>
        <w:pStyle w:val="Heading2"/>
      </w:pPr>
      <w:r>
        <w:t>sac__tbprioridadedeanalise</w:t>
      </w:r>
    </w:p>
    <w:p>
      <w:r>
        <w:rPr>
          <w:i/>
        </w:rPr>
        <w:t>Nome original (sistema de origem): tbPrioridadeDeAnalise</w:t>
      </w:r>
    </w:p>
    <w:p>
      <w:r>
        <w:t>Tabela responsável por registrar prioridades de análise dos projetos, incluindo motivação, tipo, urgência e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prioridades de análise dos projetos, incluindo motivação, tipo, urgência e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idPrioridadeDeAnalise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tbPrioridadeDeAnalise.idPronac references Projetos.IdPRONAC via FK_tbPrioridadeDeAnalise_Projetos</w:t>
      </w:r>
    </w:p>
    <w:p>
      <w:pPr>
        <w:pStyle w:val="ListBullet"/>
      </w:pPr>
      <w:r>
        <w:rPr>
          <w:color w:val="2D3748"/>
        </w:rPr>
        <w:t>tbPrioridadeDeAnalise.idnrReuniao references tbReuniao.idNrReuniao via FK_tbPrioridadeDeAnalise_tbReuniao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idprioridadedeanalise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158023 / max: 234312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dtprioridade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2020-04-20 09:35:54 / max: 2021-03-08 17:16:50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&lt;p&gt;Monitorar durante a 312&amp;ordf; reuni&amp;atilde;o da CNIC, tendo em vista que con… (23x); &lt;p&gt;Monitorar durante a 313&amp;ordf; reuni&amp;atilde;o da CNIC, tendo em vista que con… (19x); &lt;p&gt;Monitorar durante a 322&amp;ordf; reuni&amp;atilde;o da CNIC, tendo em vista q…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154 (47x); 155 (16x); 166 (15x); 156 (15x); 152 (6x); 153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siurgencia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urgente;1.Urgente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(96x); False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Análise Inicial; 1. Recurso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(100x); True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 1.Atual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(62x); True (40x)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(73x); 7831 (12x); 4465 (12x); 236 (5x)</w:t>
            </w:r>
          </w:p>
        </w:tc>
      </w:tr>
    </w:tbl>
    <w:p>
      <w:r>
        <w:br w:type="page"/>
      </w:r>
    </w:p>
    <w:p>
      <w:pPr>
        <w:pStyle w:val="Heading2"/>
      </w:pPr>
      <w:r>
        <w:t>sac__tbprodutoxtipicidade</w:t>
      </w:r>
    </w:p>
    <w:p>
      <w:r>
        <w:rPr>
          <w:i/>
        </w:rPr>
        <w:t>Nome original (sistema de origem): tbProdutoXTipicidade</w:t>
      </w:r>
    </w:p>
    <w:p>
      <w:r>
        <w:t>Tabela responsável por relacionar produtos às tipicidades e tipologias, vinculando área, segmento e indicação de principal.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produtos às tipicidades e tipologias, vinculando área, segmento e indicação de principal.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27.386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26.705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idProdutoXTipicidade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tbProdutoXTipicidade.idProduto references Produto.Codigo via FK_tbProdutoXTipiciade_tbProdutoXTipiciade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idtipicidade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840 (11337x); 838 (3216x); 833 (3202x); 834 (3030x); 837 (1785x); 836 (1627x)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idtipologia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(5584x); 2 (5567x); 1 (4943x); 3 (4606x); 5 (2991x); 9 (2165x)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idprodutoxtipicidade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27.386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stprincipal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(18456x); True (8930x)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</w:t>
      </w:r>
    </w:p>
    <w:p>
      <w:r>
        <w:rPr>
          <w:i/>
        </w:rPr>
        <w:t>Nome original (sistema de origem): tbProgramaRouanet</w:t>
      </w:r>
    </w:p>
    <w:p>
      <w:r>
        <w:t>Tabela responsável por cadastrar programas Rouanet, com dados de período, objetivos, limites de proposta, valores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programas Rouanet, com dados de período, objetivos, limites de proposta, valores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9 (1x); 4 (1x); 7 (1x); 3 (1x); 6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tptipologia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948 (1x); 938 (1x); 922 (1x); 1950 (1x); 941 (1x); 1951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dtabertura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2023-11-20 00:00:00 (1x); 2026-06-15 00:00:00 (1x); 2025-08-07 00:00:00 (1x); 2024-09-16 00:00:00 (1x); 2025-02-25 00:00:00 (1x); 2025-11-03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dtfechamento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2023-12-29 00:00:00 (1x); 2026-10-13 23:59:59 (1x); 2024-10-13 00:00:00 (1x); 2025-12-03 23:59:59 (1x); 2025-04-30 23:59:59 (1x); 2026-08-13 23:59:59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&lt;p style="text-align: justify;"&gt;O objeto deste Edital Ã© incentivar a realizaÃ§… (1x); &lt;p&gt;&lt;strong&gt;1. DO OBJETO&lt;/strong&gt;&lt;/p&gt;&lt;p&gt;&lt;br&gt;&lt;/p&gt;&lt;p&gt;1.1 O objeto deste Edital Ã© … (1x); &lt;p&gt;O presente Edital tem por objeto o fomento a projetos culturais em todas…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qtavaliadores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(8x); 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qtpropostas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(11.11%)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(6x); 3 (2x); None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(11.11%)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(6x); False (2x); None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vlmaximoproposta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(11.11%)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200000.0000 (5x); None (1x); 1000000.0000 (1x); 10000000.0000 (1x); 650000.0000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dthabilitacao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(33.33%)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2026-01-05 00:00:00 (1x); 2025-05-30 00:00:00 (1x); 2026-10-20 00:00:00 (1x); 2026-08-17 00:00:00 (1x); 2026-05-15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dtresultado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(33.33%)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2026-12-05 00:00:00 (1x); 2026-09-15 00:00:00 (1x); 2025-09-15 00:00:00 (1x); 2025-11-14 00:00:00 (1x); 2026-06-30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(6x); True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dtselecao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(33.33%)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2026-11-27 00:00:00 (1x); 2026-10-27 00:00:00 (1x); 2026-07-22 00:00:00 (1x); 2025-10-14 23:59:59 (1x); 2026-05-29 15:00:00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nrpropostaselecionada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(11.11%)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(3x); 120 (1x); 25 (1x); None (1x); 91 (1x); 103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nrpontuacaominima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(11.11%)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(4x); None (1x); 36 (1x); 40 (1x); 70 (1x); 50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vltotalprograma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(11.11%)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(1x); 6000000.0000 (1x); 5000000.0000 (1x); 10000000.0000 (1x); 24000000.0000 (1x); 17000000.0000 (1x)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sac__tbprogramarouanetareasegmento</w:t>
      </w:r>
    </w:p>
    <w:p>
      <w:r>
        <w:rPr>
          <w:i/>
        </w:rPr>
        <w:t>Nome original (sistema de origem): tbProgramaRouanetAreaSegmento</w:t>
      </w:r>
    </w:p>
    <w:p>
      <w:r>
        <w:t>Tabela responsável por vincular programas Rouanet às respectivas áreas e segmentos culturais.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programas Rouanet às respectivas áreas e segmentos culturais.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idProgramaRouanetAreaSegmento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tbProgramaRouanetAreaSegmento.idProgramaRouanet references tbProgramaRouanet.idProgramaRouanet via FK_tbProgramaRouanetAreaSegmento_tbProgramaRouanet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idprogramarouanetareasegmento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(37x); 5 (28x); 8 (24x); 7 (13x); 6 (13x); 1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(38x); 3 (24x); 6 (17x); 2 (14x); 5 (14x); 4 (9x)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9R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sac__tbprogramarouanetavaliacao</w:t>
      </w:r>
    </w:p>
    <w:p>
      <w:r>
        <w:rPr>
          <w:i/>
        </w:rPr>
        <w:t>Nome original (sistema de origem): tbProgramaRouanetAvaliacao</w:t>
      </w:r>
    </w:p>
    <w:p>
      <w:r>
        <w:t>Tabela responsável por registrar as avaliações dos avaliadores sobre as propostas do programa Rouanet, com pontuação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avaliações dos avaliadores sobre as propostas do programa Rouanet, com pontuação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58.944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52.760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idProgramaRouanetAvaliacao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tbProgramaRouanetAvaliacao.idProgramaRouanet references tbProgramaRouanet.idProgramaRouanet via FK_tbProgramaRouanetAvaliacao_tbProgramaRouanet</w:t>
      </w:r>
    </w:p>
    <w:p>
      <w:pPr>
        <w:pStyle w:val="ListBullet"/>
      </w:pPr>
      <w:r>
        <w:rPr>
          <w:color w:val="2D3748"/>
        </w:rPr>
        <w:t>tbProgramaRouanetAvaliacao.idProgramaRouanetPergunta's name implies that it's a child of tbProgramaRouanetPergunta.idProgramaRouanetPergunta, but it doesn't reference that column.</w:t>
      </w:r>
    </w:p>
    <w:p>
      <w:pPr>
        <w:pStyle w:val="ListBullet"/>
      </w:pPr>
      <w:r>
        <w:rPr>
          <w:color w:val="2D3748"/>
        </w:rPr>
        <w:t>tbProgramaRouanetAvaliacao.idPreProjeto's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58.944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(39676x); 1 (13056x); 7 (4280x); 6 (1932x)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idprogramarouanetpergunta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 (5668x); 21 (5668x); 17 (5668x); 19 (5668x); 20 (5668x); 18 (5668x)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544781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10802 / max: 9857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qtpontos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(29074x); 1 (8999x); 8 (4820x); 9 (4239x); 7 (3176x); 5 (2250x)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 avaliação; 1. avaliação finalizada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(58572x); False (372x)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sac__tbprogramarouanetavaliacaorecurso</w:t>
      </w:r>
    </w:p>
    <w:p>
      <w:r>
        <w:rPr>
          <w:i/>
        </w:rPr>
        <w:t>Nome original (sistema de origem): tbProgramaRouanetAvaliacaoRecurso</w:t>
      </w:r>
    </w:p>
    <w:p>
      <w:r>
        <w:t>Tabela responsável por registrar as avaliações em fase de recurso, com médias de pontos e situação do recurso.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avaliações em fase de recurso, com médias de pontos e situação do recurso.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36.738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26.342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idProgramaRouanetAvaliacaoRecurso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tbProgramaRouanetAvaliacaoRecurso.idProgramaRouanet references tbProgramaRouanet.idProgramaRouanet via FK_tbProgramaRouanetAvaliacaoRecurso_tbProgramaRouanet</w:t>
      </w:r>
    </w:p>
    <w:p>
      <w:pPr>
        <w:pStyle w:val="ListBullet"/>
      </w:pPr>
      <w:r>
        <w:rPr>
          <w:color w:val="2D3748"/>
        </w:rPr>
        <w:t>tbProgramaRouanetAvaliacaoRecurso.idProgramaRouanetPergunta's name implies that it's a child of tbProgramaRouanetPergunta.idProgramaRouanetPergunta, but it doesn't reference that column.</w:t>
      </w:r>
    </w:p>
    <w:p>
      <w:pPr>
        <w:pStyle w:val="ListBullet"/>
      </w:pPr>
      <w:r>
        <w:rPr>
          <w:color w:val="2D3748"/>
        </w:rPr>
        <w:t>tbProgramaRouanetAvaliacaoRecurso.idPreProjeto's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idprogramarouanetavaliacaorecurso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36.738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(19754x); 6 (8256x); 1 (6588x); 7 (2140x)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idprogramarouanetpergunta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 (2822x); 21 (2822x); 19 (2822x); 20 (2822x); 16 (2822x); 18 (2822x)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544781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9857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qtmediapontos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(7,2)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10.00 (11175x); 5.50 (3619x); 1.00 (3181x); 9.00 (2526x); 8.50 (2319x); 8.00 (2235x)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qtpontosrecurso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(7,2)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 (17008x); 10.00 (9419x); 5.50 (2090x); 1.00 (1939x); 9.00 (1252x); 8.00 (835x)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siavaliacaorecurso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 avaliação; 1. avaliação finalizada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(20710x); False (16028x)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sac__tbprogramarouanetavaliador</w:t>
      </w:r>
    </w:p>
    <w:p>
      <w:r>
        <w:rPr>
          <w:i/>
        </w:rPr>
        <w:t>Nome original (sistema de origem): tbProgramaRouanetAvaliador</w:t>
      </w:r>
    </w:p>
    <w:p>
      <w:r>
        <w:t>Tabela responsável por relacionar avaliadores aos programas Rouanet, por área e segmento de atuação.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avaliadores aos programas Rouanet, por área e segmento de atuação.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idProgramaRouanetAvaliador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tbProgramaRouanetAvaliador.idProgramaRouanet references tbProgramaRouanet.idProgramaRouanet via FK_tbProgramaRouanetAvaliador_tbProgramaRouanet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(31x); 1 (20x); 7 (14x); 6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1023799 / max: 987578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sac__tbprogramarouanetdistribuirproposta</w:t>
      </w:r>
    </w:p>
    <w:p>
      <w:r>
        <w:rPr>
          <w:i/>
        </w:rPr>
        <w:t>Nome original (sistema de origem): tbProgramaRouanetDistribuirProposta</w:t>
      </w:r>
    </w:p>
    <w:p>
      <w:r>
        <w:t>Tabela responsável por distribuir propostas de pré-projetos aos avaliadores do programa Rouanet, indicando tipo de análise e avaliação.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distribuir propostas de pré-projetos aos avaliadores do programa Rouanet, indicando tipo de análise e avaliação.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9.767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8.981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idProgramaRouanetDistribuirProposta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tbProgramaRouanetDistribuirProposta.idProgramaRouanet references tbProgramaRouanet.idProgramaRouanet via FK_tbProgramaRouanetDistribuirProposta_tbProgramaRouanet</w:t>
      </w:r>
    </w:p>
    <w:p>
      <w:pPr>
        <w:pStyle w:val="ListBullet"/>
      </w:pPr>
      <w:r>
        <w:rPr>
          <w:color w:val="2D3748"/>
        </w:rPr>
        <w:t>tbProgramaRouanetDistribuirProposta.idPreProjeto's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idprogramarouanetdistribuirproposta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9.767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(6649x); 1 (2332x); 7 (466x); 6 (320x)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544781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1023799 / max: 987578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0.Avaliacao Inicial;1.Recurso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(9767x)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A. Proposta; R.Recurso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(8536x); R (1231x)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sac__tbprogramarouanethabilitacao</w:t>
      </w:r>
    </w:p>
    <w:p>
      <w:r>
        <w:rPr>
          <w:i/>
        </w:rPr>
        <w:t>Nome original (sistema de origem): tbProgramaRouanetHabilitacao</w:t>
      </w:r>
    </w:p>
    <w:p>
      <w:r>
        <w:t>Tabela responsável por registrar a habilitação das propostas no programa Rouanet, com datas, descrição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habilitação das propostas no programa Rouanet, com datas, descrição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4.557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4.277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idProgramaRouanetHabilitacao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tbProgramaRouanetHabilitacao.idProgramaRouanet references tbProgramaRouanet.idProgramaRouanet via FK_tbProgramaRouanetHabilitacao_tbProgramaRouanet</w:t>
      </w:r>
    </w:p>
    <w:p>
      <w:pPr>
        <w:pStyle w:val="ListBullet"/>
      </w:pPr>
      <w:r>
        <w:rPr>
          <w:color w:val="2D3748"/>
        </w:rPr>
        <w:t>tbProgramaRouanetHabilitacao.idPreProjeto references PreProjeto.idPreProjeto via FK_tbProgramaRouanetHabilitacao_PreProjeto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idprogramarouanethabilitacao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17525 / max: 5996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(2893x); 1 (1105x); 6 (289x); 7 (270x)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544781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dthabilitacao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2025-09-10 00:56:08.767000 (2882x); 2025-05-12 00:56:45.833000 (1102x); 2026-01-05 14:40:20.143000 (289x); 2026-05-12 09:12:51.380000 (270x); 2025-11-01 02:50:41.890000 (3x); 2025-05-13 00:56:02.693000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dshabilitacao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&lt;B&gt;PRAZO DE INSCRIÇÃO&lt;/B&gt;&lt;BR&gt;&lt;BR&gt;Proposta dentro do prazo.&lt;BR&gt;&lt;BR&gt;&lt;B&gt;TIPO DE PR… (3035x); &lt;B&gt;PRAZO DE INSCRIÇÃO&lt;/B&gt;&lt;BR&gt;&lt;BR&gt;A proposta foi apresentada dentro do período d… (1088x); &lt;B&gt;PRAZO DE INSCRIÇÃO&lt;/B&gt;&lt;BR&gt;&lt;BR&gt;A proposta foi apresentada dentro do…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sihabilitacao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Inabilitado, 1.Habilitado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(4412x); False (145x)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(4557x)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sac__tbprogramarouanetlocalidade</w:t>
      </w:r>
    </w:p>
    <w:p>
      <w:r>
        <w:rPr>
          <w:i/>
        </w:rPr>
        <w:t>Nome original (sistema de origem): tbProgramaRouanetLocalidade</w:t>
      </w:r>
    </w:p>
    <w:p>
      <w:r>
        <w:t>Tabela responsável por vincular programas Rouanet a UF e municípios atendidos.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programas Rouanet a UF e municípios atendidos.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380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idProgramaRouanetLocalidade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tbProgramaRouanetLocalidade.idProgramaRouanet references tbProgramaRouanet.idProgramaRouanet via FK_tbProgramaRouanetLocalidade_tbProgramaRouanet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idprogramarouanetlocalidade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(289x); 7 (32x); 6 (27x); 1 (20x); 9 (8x); 8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(251x); 32 (33x); 29 (14x); 24 (12x); 26 (10x); 35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(15.79%)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150140 / max: 530010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sac__tbprogramarouanetpergunta</w:t>
      </w:r>
    </w:p>
    <w:p>
      <w:r>
        <w:rPr>
          <w:i/>
        </w:rPr>
        <w:t>Nome original (sistema de origem): tbProgramaRouanetPergunta</w:t>
      </w:r>
    </w:p>
    <w:p>
      <w:r>
        <w:t>Tabela responsável por cadastrar as perguntas/itens de avaliação do programa Rouanet, com faixas de pontuação e ordem.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as perguntas/itens de avaliação do programa Rouanet, com faixas de pontuação e ordem.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idProgramaRouanetPergunta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tbProgramaRouanetPergunta.idProgramaRouanet references tbProgramaRouanet.idProgramaRouanet via FK_tbProgramaRouanetPergunta_tbProgramaRouanet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idprogramarouanetpergunta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(10x); 5 (7x); 1 (7x); 9 (6x); 6 (6x); 8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dspergunta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Abrangência geográfica da proposta / max: Viabilidade Técnica da Proposta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nrfaixainicio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(22x); 1 (19x); 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nrfaixaincremento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(15x); 1 (15x); 10 (6x); 9 (4x); 2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nrfaixafinal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(42x)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(6x); 3 (6x); 6 (6x); 5 (6x); 1 (6x); 4 (6x)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sac__tbprogramarouanetpropostaselecionada</w:t>
      </w:r>
    </w:p>
    <w:p>
      <w:r>
        <w:rPr>
          <w:i/>
        </w:rPr>
        <w:t>Nome original (sistema de origem): tbProgramaRouanetPropostaSelecionada</w:t>
      </w:r>
    </w:p>
    <w:p>
      <w:r>
        <w:t>Tabela responsável por registrar as propostas selecionadas no programa Rouanet, com dados de UF, região, pontuação, ranking e valores alocados.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propostas selecionadas no programa Rouanet, com dados de UF, região, pontuação, ranking e valores alocados.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idProgramaRouanetPropostaSelecionada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tbProgramaRouanetPropostaSelecionada.idProgramaRouanet references tbProgramaRouanet.idProgramaRouanet via FK_tbProgramaRouanetPropostaSelecionada_tbProgramaRouanet</w:t>
      </w:r>
    </w:p>
    <w:p>
      <w:pPr>
        <w:pStyle w:val="ListBullet"/>
      </w:pPr>
      <w:r>
        <w:rPr>
          <w:color w:val="2D3748"/>
        </w:rPr>
        <w:t>tbProgramaRouanetPropostaSelecionada.idPreProjeto's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idprogramarouanetpropostaselecionada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125 / max: 425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(126x); 1 (32x)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460337 / max: 506472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 (32x); 29 (20x); 23 (15x); 22 (12x); 25 (12x); 27 (12x)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 (32x); BA (20x); CE (15x); AL (12x); PI (12x); PB (12x)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nmregiao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Nordeste (125x); Sudeste (14x); Norte (11x); Centro Oeste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nrpontuacao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(7,2)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70.00 (52x); 60.00 (30x); 69.50 (13x); 63.50 (9x); 59.50 (8x); 66.00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120224.0000 / max: 999999.9900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nrrankingpontuacao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nrrankingfinal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987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siselecao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0.Propostas suplementares incluídas para garantir equidade; 1. Propostas selecionadas inicialmente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(112x); False (46x)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siselecaoequidade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0.Propostas suplementares incluídas para garantir equidade; 1. Propostas selecionadas inicialmente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(153x); True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vlalocadoarea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(49x); 12695235.3600 (32x); 8665716.2400 (23x); 6154626.7700 (21x); 5809027.4500 (17x); 4109218.1300 (11x)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vlalocadouf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7941322.7200 (20x); 0.0000 (17x); 9632891.9700 (17x); 2230741.4000 (12x); 2220153.9100 (11x); 3145733.7000 (10x)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vlalocadoregiao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35392640.7000 (98x); 0.0000 (17x); 2488035.0400 (13x); 4528069.3400 (11x); 2125519.2300 (11x); 1584440.4000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(20.25%)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(37x); None (32x); 3 (25x); 2 (25x); 5 (19x); 6 (14x)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cdfaixa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 (20.25%)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(83x); None (32x); 2 (30x); 3 (13x)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sac__tbprogramarouanetrecurso</w:t>
      </w:r>
    </w:p>
    <w:p>
      <w:r>
        <w:rPr>
          <w:i/>
        </w:rPr>
        <w:t>Nome original (sistema de origem): tbProgramaRouanetRecurso</w:t>
      </w:r>
    </w:p>
    <w:p>
      <w:r>
        <w:t>Tabela responsável por registrar recursos interpostos no âmbito do programa Rouanet, com datas, manifestações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recursos interpostos no âmbito do programa Rouanet, com datas, manifestações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1.251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1.175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idProgramaRouanetRecurso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tbProgramaRouanetRecurso.idProgramaRouanet references tbProgramaRouanet.idProgramaRouanet via FK_ProgramaRouanetRecurso_tbProgramaRouanet</w:t>
      </w:r>
    </w:p>
    <w:p>
      <w:pPr>
        <w:pStyle w:val="ListBullet"/>
      </w:pPr>
      <w:r>
        <w:rPr>
          <w:color w:val="2D3748"/>
        </w:rPr>
        <w:t>tbProgramaRouanetRecurso.idPreProjeto's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(1016x); 1 (159x); 7 (40x); 6 (36x)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357833 / max: 544754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2025-08-10 07:41:42 / max: 2026-07-31 22:51:49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&lt;ul&gt;&lt;li&gt;&lt;br&gt;&lt;/li&gt;&lt;/ul&gt;&lt;p&gt;&lt;br&gt;&lt;/p&gt;&lt;p&gt;&lt;br&gt;&lt;/p&gt;&lt;p&gt;&lt;br&gt;&lt;/p&gt;&lt;p&gt;&lt;br&gt;&lt;/p&gt;&lt;p&gt;&lt;br&gt;&lt;/p&gt;&lt;p…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 (3.68%)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Indeferido; 1. Deferido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(797x); 0 (408x); None (46x)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dtmanifestacao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 (3.68%)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1.196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2025-08-26 15:27:33 / max: 2026-08-11 17:57:21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&lt;ul&gt;&lt;li&gt;&lt;strong&gt;CritÃ©rio 1. AbrangÃªncia geogrÃ¡fica da proposta (Nota: 3,0) m…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0.Cadastramento;1.Enviado;2.Em análise;3.Finalizado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(1162x); 2 (43x); 1 (27x); 0 (19x)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0.Historico; 1.Ativo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(1251x)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sac__tbprogramarouanetresultadofinal</w:t>
      </w:r>
    </w:p>
    <w:p>
      <w:r>
        <w:rPr>
          <w:i/>
        </w:rPr>
        <w:t>Nome original (sistema de origem): tbProgramaRouanetResultadoFinal</w:t>
      </w:r>
    </w:p>
    <w:p>
      <w:r>
        <w:t>Tabela responsável por consolidar o resultado final de avaliação das propostas do programa Rouanet, com pontuação total, ranking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consolidar o resultado final de avaliação das propostas do programa Rouanet, com pontuação total, ranking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idProgramaRouanetResultadoFinal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tbProgramaRouanetResultadoFinal.idProgramaRouanet references tbProgramaRouanet.idProgramaRouanet via FK_tbProgramaRouanetPropostaAvaliada_PreProjeto</w:t>
      </w:r>
    </w:p>
    <w:p>
      <w:pPr>
        <w:pStyle w:val="ListBullet"/>
      </w:pPr>
      <w:r>
        <w:rPr>
          <w:color w:val="2D3748"/>
        </w:rPr>
        <w:t>tbProgramaRouanetResultadoFinal.idPreProjeto's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idprogramarouanetresultadofinal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125 / max: 425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(126x); 1 (32x)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460337 / max: 506472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nrtotalpontos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(7,2)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70.00 (52x); 60.00 (30x); 69.50 (13x); 63.00 (11x); 59.50 (8x); 64.00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mrpontosextras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(158x)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dsmotivacao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141 (89.24%)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(141x);  (17x)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nrranking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siresultadofinal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(S)elecionada;(D)esclassificada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 (126x); S (32x)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sac__tbprogramarouanetresultadopreliminar</w:t>
      </w:r>
    </w:p>
    <w:p>
      <w:r>
        <w:rPr>
          <w:i/>
        </w:rPr>
        <w:t>Nome original (sistema de origem): tbProgramaRouanetResultadoPreliminar</w:t>
      </w:r>
    </w:p>
    <w:p>
      <w:r>
        <w:t>Tabela responsável por registrar o resultado preliminar de avaliação das propostas do programa Rouanet.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resultado preliminar de avaliação das propostas do programa Rouanet.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3.910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idProgramaRouanetResultadoPreliminar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tbProgramaRouanetResultadoPreliminar.idProgramaRouanet references tbProgramaRouanet.idProgramaRouanet via FK_tbProgramaRouanetResultadoPreliminar_tbProgramaRouanet</w:t>
      </w:r>
    </w:p>
    <w:p>
      <w:pPr>
        <w:pStyle w:val="ListBullet"/>
      </w:pPr>
      <w:r>
        <w:rPr>
          <w:color w:val="2D3748"/>
        </w:rPr>
        <w:t>tbProgramaRouanetResultadoPreliminar.idPreProjeto's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idprogramarouanetresultadopreliminar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(2822x); 6 (1376x); 1 (1088x); 7 (214x)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544781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nrpontuacao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(7,2)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100.00 / max: 97.50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siresultadopreliminar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(C)lassficada; (D)esclassificada; (S)elecionada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 (5142x); D (358x)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sac__tbprogramarouanetselecaopatrocinador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idprogramarouanetselecaopatrocinador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(326x)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288791 / max: 294005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idpatrocinador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82434 (114x); 69040 (100x); 5564 (56x); 927598 (19x); 101391 (16x); 682082 (14x)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(157x); 1 (110x); 2 (58x); 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siselecionado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(200x); True (126x)</w:t>
            </w:r>
          </w:p>
        </w:tc>
      </w:tr>
    </w:tbl>
    <w:p>
      <w:r>
        <w:br w:type="page"/>
      </w:r>
    </w:p>
    <w:p>
      <w:pPr>
        <w:pStyle w:val="Heading2"/>
      </w:pPr>
      <w:r>
        <w:t>sac__tbprogramarouanetxproposta</w:t>
      </w:r>
    </w:p>
    <w:p>
      <w:r>
        <w:rPr>
          <w:i/>
        </w:rPr>
        <w:t>Nome original (sistema de origem): tbProgramaRouanetXProposta</w:t>
      </w:r>
    </w:p>
    <w:p>
      <w:r>
        <w:t>Tabela responsável por relacionar propostas de pré-projeto aos programas Rouanet em que estão inscritas.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propostas de pré-projeto aos programas Rouanet em que estão inscritas.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4.557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4.277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idProgramaRouanetXProposta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tbProgramaRouanetXProposta.idProgramaRouanet references tbProgramaRouanet.idProgramaRouanet via FK_tbProgramaRouanetXProposta_tbProgramaRouanet</w:t>
      </w:r>
    </w:p>
    <w:p>
      <w:pPr>
        <w:pStyle w:val="ListBullet"/>
      </w:pPr>
      <w:r>
        <w:rPr>
          <w:color w:val="2D3748"/>
        </w:rPr>
        <w:t>tbProgramaRouanetXProposta.idPreProjeto references PreProjeto.idPreProjeto via FK_tbProgramaRouanetXProposta_PreProjeto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idprogramarouanetxproposta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18141 / max: 6612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idprogramarouanet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(2893x); 1 (1105x); 6 (289x); 7 (270x)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544781</w:t>
            </w:r>
          </w:p>
        </w:tc>
      </w:tr>
    </w:tbl>
    <w:p>
      <w:r>
        <w:br w:type="page"/>
      </w:r>
    </w:p>
    <w:p>
      <w:pPr>
        <w:pStyle w:val="Heading2"/>
      </w:pPr>
      <w:r>
        <w:t>sac__tbprojetofase</w:t>
      </w:r>
    </w:p>
    <w:p>
      <w:r>
        <w:rPr>
          <w:i/>
        </w:rPr>
        <w:t>Nome original (sistema de origem): tbProjetoFase</w:t>
      </w:r>
    </w:p>
    <w:p>
      <w:r>
        <w:t>Tabela responsável por registrar as fases de cada projeto, com datas de início, fim, normativos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fases de cada projeto, com datas de início, fim, normativos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839.886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544.812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idProjetoFase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tbProjetoFase.idPronac references Projetos.IdPRONAC via FK_tbProjetoFase_Projetos</w:t>
      </w:r>
    </w:p>
    <w:p>
      <w:pPr>
        <w:pStyle w:val="ListBullet"/>
      </w:pPr>
      <w:r>
        <w:rPr>
          <w:color w:val="2D3748"/>
        </w:rPr>
        <w:t>tbProjetoFase.idNormativo's name implies that it's a child of tbNormativos.idNormativo, but it doesn't reference that column.</w:t>
      </w:r>
    </w:p>
    <w:p>
      <w:pPr>
        <w:pStyle w:val="ListBullet"/>
      </w:pPr>
      <w:r>
        <w:rPr>
          <w:color w:val="2D3748"/>
        </w:rPr>
        <w:t>tbProjetoFase.idFase references Verificacao.idVerificacao via FK_tbProjetoFase_Verificacao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idprojetofase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839.886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65.362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idnormativo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(218095x); 14 (185666x); 12 (174810x); 3 (81359x); 10 (44155x); 6 (32925x)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idfase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647 (307725x); 649 (211438x); 652 (168706x); 650 (68378x); 648 (44153x); 651 (39486x)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dtiniciofase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299.295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1992-01-21 00:00:00 / max: 2026-08-11 06:00:04.997000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dtfinalfase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85.202 (10.14%)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236.668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1998-06-11 00:00:00 / max: 2026-08-11 06:00:04.993000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0.Histórico;1.Atual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(644948x); True (194938x)</w:t>
            </w:r>
          </w:p>
        </w:tc>
      </w:tr>
    </w:tbl>
    <w:p>
      <w:r>
        <w:br w:type="page"/>
      </w:r>
    </w:p>
    <w:p>
      <w:pPr>
        <w:pStyle w:val="Heading2"/>
      </w:pPr>
      <w:r>
        <w:t>sac__tbprojetoreadequacao</w:t>
      </w:r>
    </w:p>
    <w:p>
      <w:r>
        <w:rPr>
          <w:i/>
        </w:rPr>
        <w:t>Nome original (sistema de origem): tbProjetoReadequacao</w:t>
      </w:r>
    </w:p>
    <w:p>
      <w:r>
        <w:t>Tabela responsável por armazenar as informações textuais do projeto em contexto de readequação (resumo, objetivos, justificativas, etapas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as informações textuais do projeto em contexto de readequação (resumo, objetivos, justificativas, etapas etc.).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2.189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idProjetoReadequacao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tbProjetoReadequacao.idReadequacao references tbReadequacao.idReadequacao via FK_tbProjetoReadequacao_tbReadequacao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2.189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2.189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186678 / max: 204475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118680 / max: 297950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10006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1.668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11º Edição do Rio WebFest - Festival Internacional de Webséries. / max: Zabelê na Estrada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dsresumodoprojeto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10ª Edição do projeto "Orquestra de Violões", realizada pela Entidade Abraçaí d… / max: Viabilizar durante o ano de 2025 a manutenção das atividades regulares no âmbit…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1.794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2. Objetivo&lt;br /&gt;&lt;br /&gt;2.1 Objetivo Geral&lt;br /&gt;&lt;br /&gt;Promover a formação, difus… / max: &lt;ul&gt;&lt;li&gt;&lt;strong style="background-color: transparent;"&gt;Objetivo Geral&lt;/strong&gt;&lt;…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 agricultura no Paraná desempenhou um papel crucial na formação da identidade … / max: Trata-se de espetáculo teatral que promove a reflexão sobre as transformações a…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Acessibilidade Geogr&amp;aacute;fica: A biblioteca estar&amp;aacute; localizada em um… / max: Visando garantir a acessibilidade de pessoas com defici&amp;ecirc;ncia (PcD), idosa…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dsdemocratizacaodeacesso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 1&amp;ordf; Feira Cultural Itinerante do Rec&amp;ocirc;ncavo Baiano est&amp;aacute; sendo… / max: Visando a democratizac&amp;#807;a&amp;#771;o do acesso,&amp;nbsp;ser&amp;atilde;o utilizadas as…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dsetapadetrabalho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1.755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01/12/2025 &amp;ndash; 31/07/2026&lt;br /&gt;&lt;br /&gt;Dias do evento 26/02/2026 a 28/02/2026… / max: Tempo total estimado: 12 meses de produ&amp;ccedil;&amp;atilde;o + 2 meses para presta&amp;…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dsfichatecnica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1.756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 Diretor geral (PROPONENTE)&lt;br /&gt; 01 Diretor geral&lt;br /&gt; 01 Coordenador Geral… / max: VIANNA CULTURA E TURISMO&lt;br /&gt;&lt;br /&gt;FUN&amp;Ccedil;&amp;Atilde;O: COORDENADORA GERAL E 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dssinopse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YOSHITAKA AMANO &amp;ndash; Al&amp;eacute;m da Fantasia &amp;eacute; uma imers&amp;atilde;o no 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dsimpactoambiental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&lt;p&gt;</w:t>
              <w:br/>
              <w:br/>
              <w:tab/>
              <w:t>- Uso de equipamentos de sonoriza&amp;ccedil;&amp;atilde;o em capacidade e quanti…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dsespecificacaotecnica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Todas as atividades da contrapartida social, no caso das oficinas anteriores qu…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dsestrategiadeexecucao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XXXXXXXXXXXX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dsdescricaoatividade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(0.41%)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&lt;ul&gt;&lt;li&gt;Envio antecipado do &lt;strong&gt;Material DidÃ¡tico Interdisciplinar &lt;/stron…</w:t>
            </w:r>
          </w:p>
        </w:tc>
      </w:tr>
    </w:tbl>
    <w:p>
      <w:r>
        <w:br w:type="page"/>
      </w:r>
    </w:p>
    <w:p>
      <w:pPr>
        <w:pStyle w:val="Heading2"/>
      </w:pPr>
      <w:r>
        <w:t>sac__tbprojetorecebedorrecurso</w:t>
      </w:r>
    </w:p>
    <w:p>
      <w:r>
        <w:rPr>
          <w:i/>
        </w:rPr>
        <w:t>Nome original (sistema de origem): tbProjetoRecebedorRecurso</w:t>
      </w:r>
    </w:p>
    <w:p>
      <w:r>
        <w:t>Tabela responsável por registrar projetos que recebem recursos de outros projetos, com valores, tipo de transferência e datas.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projetos que recebem recursos de outros projetos, com valores, tipo de transferência e datas.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5.708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4.378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idProjetoRecebedorRecurso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tbProjetoRecebedorRecurso.idSolicitacaoTransferenciaRecursos references tbSolicitacaoTransferenciaRecursos.idSolicitacaoTransferenciaRecursos via FK_tbProjetoRecebedorRecurso_tbSolicitacaoTransferenciaRecursos</w:t>
      </w:r>
    </w:p>
    <w:p>
      <w:pPr>
        <w:pStyle w:val="ListBullet"/>
      </w:pPr>
      <w:r>
        <w:rPr>
          <w:color w:val="2D3748"/>
        </w:rPr>
        <w:t>tbProjetoRecebedorRecurso.idPronacRecebedor references Projetos.IdPRONAC via FK_tbProjetoRecebedorRecurso_Projetos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idprojetorecebedorrecurso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idsolicitacaotransferenciarecursos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5.705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idpronactransferidor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5.078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115895 / max: 73883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idpronacrecebedor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4.473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180090 / max: 302438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tptransferencia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homologado; 1.Saldo Remanecente; 2. Transferência antes da emissão do cartão e do início da execução.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(3896x); 3 (1556x); 2 (209x); 0 (47x)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dtrecebimento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5.268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2018-01-30 15:13:25 / max: 2049-11-08 17:08:00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vlrecebido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5.454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99966.45</w:t>
            </w:r>
          </w:p>
        </w:tc>
      </w:tr>
    </w:tbl>
    <w:p>
      <w:r>
        <w:br w:type="page"/>
      </w:r>
    </w:p>
    <w:p>
      <w:pPr>
        <w:pStyle w:val="Heading2"/>
      </w:pPr>
      <w:r>
        <w:t>sac__tbprojetosclonados</w:t>
      </w:r>
    </w:p>
    <w:p>
      <w:r>
        <w:rPr>
          <w:i/>
        </w:rPr>
        <w:t>Nome original (sistema de origem): tbProjetosClonados</w:t>
      </w:r>
    </w:p>
    <w:p>
      <w:r>
        <w:t>Tabela responsável por registrar projetos e propostas clonadas, com referências ao projeto original, situação e valores.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projetos e propostas clonadas, com referências ao projeto original, situação e valores.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28.950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23.664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idProjetosClonados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tbProjetosClonados.idPropostaClonada references PreProjeto.idPreProjeto via FK_idPropostaClonada_idPreProjeto</w:t>
      </w:r>
    </w:p>
    <w:p>
      <w:pPr>
        <w:pStyle w:val="ListBullet"/>
      </w:pPr>
      <w:r>
        <w:rPr>
          <w:color w:val="2D3748"/>
        </w:rPr>
        <w:t>tbProjetosClonados.idPronacOriginal references Projetos.IdPRONAC via FK_idPronacOriginal_idPronac</w:t>
      </w:r>
    </w:p>
    <w:p>
      <w:pPr>
        <w:pStyle w:val="ListBullet"/>
      </w:pPr>
      <w:r>
        <w:rPr>
          <w:color w:val="2D3748"/>
        </w:rPr>
        <w:t>tbProjetosClonados.idPropostaOriginal references PreProjeto.idPreProjeto via FK_idPropostaOriginal_idPreProjeto</w:t>
      </w:r>
    </w:p>
    <w:p>
      <w:pPr>
        <w:pStyle w:val="ListBullet"/>
      </w:pPr>
      <w:r>
        <w:rPr>
          <w:color w:val="2D3748"/>
        </w:rPr>
        <w:t>tbProjetosClonados.nrPronac's name implies that it's a child of tbTmpPainelTransferenciaRecursosCaptacaoMovimento.nrPronac,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idprojetosclonados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28.950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idpropostaclonada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28.950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257182 / max: 564433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dtclonagrem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28.949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2017-07-26 13:22:26.237000 / max: 2026-08-11 21:28:23.277000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idusuarioclonador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10.847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10070 / max: 99610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19.148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111154 / max: 302757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idpropostaoriginal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19.148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100051 / max: 99919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19.148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090041 / max: 265853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nrcnpjcpforiginal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10.572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00*******91 / max: 99*******72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cdsituacaoprojetooriginal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A12 / max: M01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nrprocessooriginal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19.148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01400000001201922 / max: 01400225798201626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(9533x); 3 (8804x); 6 (3634x); 2 (2744x); 4 (2728x); 5 (1013x)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cdsegmentooriginal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vlsolicitadooriginal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18.540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999999.9980</w:t>
            </w:r>
          </w:p>
        </w:tc>
      </w:tr>
    </w:tbl>
    <w:p>
      <w:r>
        <w:br w:type="page"/>
      </w:r>
    </w:p>
    <w:p>
      <w:pPr>
        <w:pStyle w:val="Heading2"/>
      </w:pPr>
      <w:r>
        <w:t>sac__tbprojetosituacaoanterior</w:t>
      </w:r>
    </w:p>
    <w:p>
      <w:r>
        <w:rPr>
          <w:i/>
        </w:rPr>
        <w:t>Nome original (sistema de origem): tbProjetoSituacaoAnterior</w:t>
      </w:r>
    </w:p>
    <w:p>
      <w:r>
        <w:t>Tabela responsável por armazenar o histórico da situação anterior do projeto, com providências, órgão e usuário responsáveis.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 histórico da situação anterior do projeto, com providências, órgão e usuário responsáveis.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124.773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99.750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idProjetoSituacaoAnterior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tbProjetoSituacaoAnterior.idPronac references Projetos.IdPRONAC via FK_tbProjetoSituacaoAnterior_Projetos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idprojetosituacaoanterior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124.773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49.144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110552 / max: 300338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cdsituacaoanterior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A12 / max: K00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dtsituacaoanterior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5.433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2017-10-05 12:42:42.130000 / max: 2026-08-11 05:00:05.703000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dsprovidenciaanterior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01.02.2022. Transferido/disponibilizado para a conta de movimentação o valor de… / max: -Trata-se de monitoramento realizado em razão de denúncia recebida pela Ouvidor…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idorgaoanterior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 (106302x); 166 (11323x); 262 (6651x); 171 (379x); 179 (59x); 160 (36x)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idusuarioanterior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10021 / max: 9986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(0.01%)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124.726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132176 / max: 276668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Ação: 1. Prorrogação automática; 2. Envio de diligência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(124773x)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24.869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2018-01-02 09:59:26.587000 / max: 2026-08-11 05:00:07.847000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(124773x)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 1.Historico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(92501x); True (32272x)</w:t>
            </w:r>
          </w:p>
        </w:tc>
      </w:tr>
    </w:tbl>
    <w:p>
      <w:r>
        <w:br w:type="page"/>
      </w:r>
    </w:p>
    <w:p>
      <w:pPr>
        <w:pStyle w:val="Heading2"/>
      </w:pPr>
      <w:r>
        <w:t>sac__tbproposta</w:t>
      </w:r>
    </w:p>
    <w:p>
      <w:r>
        <w:rPr>
          <w:i/>
        </w:rPr>
        <w:t>Nome original (sistema de origem): tbProposta</w:t>
      </w:r>
    </w:p>
    <w:p>
      <w:r>
        <w:t>Tabela responsável por cadastrar propostas iniciais de projeto, com dados gerais, resumo, objetivos, justificativa e características de execução.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propostas iniciais de projeto, com dados gerais, resumo, objetivos, justificativa e características de execução.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cdmecanismo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nragenciabancaria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stareaabrangencia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nratotombamento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dtatotombamento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cdesferatombamento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dsresumoprojeto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dsdemocratizacaoacesso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dsetapatrabalho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dsfichatecnica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dssinopse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dsespecificacaotecnica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dsestrategiaexecucao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dtaceite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dtarquivamento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stplanoanual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sttipodemanda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idpedidoalteracao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sac__tbreadequacao</w:t>
      </w:r>
    </w:p>
    <w:p>
      <w:r>
        <w:rPr>
          <w:i/>
        </w:rPr>
        <w:t>Nome original (sistema de origem): tbReadequacao</w:t>
      </w:r>
    </w:p>
    <w:p>
      <w:r>
        <w:t>Tabela responsável por registrar solicitações de readequação de projetos, com justificativa, avaliação, reunião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solicitações de readequação de projetos, com justificativa, avaliação, reunião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104.337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93.043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idReadequacao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tbReadequacao.idPronac references Projetos.IdPRONAC via FK_tbReadequacao_Projetos</w:t>
      </w:r>
    </w:p>
    <w:p>
      <w:pPr>
        <w:pStyle w:val="ListBullet"/>
      </w:pPr>
      <w:r>
        <w:rPr>
          <w:color w:val="2D3748"/>
        </w:rPr>
        <w:t>tbReadequacao.idTipoReadequacao references tbTipoReadequacao.idTipoReadequacao via FK_tbReadequacao_tbTipoReadequacao</w:t>
      </w:r>
    </w:p>
    <w:p>
      <w:pPr>
        <w:pStyle w:val="ListBullet"/>
      </w:pPr>
      <w:r>
        <w:rPr>
          <w:color w:val="2D3748"/>
        </w:rPr>
        <w:t>tbReadequacao.siEncaminhamento references tbTipoEncaminhamento.idTipoEncaminhamento via FK_tbReadequacao_tbTipoEncaminhamento</w:t>
      </w:r>
    </w:p>
    <w:p>
      <w:pPr>
        <w:pStyle w:val="ListBullet"/>
      </w:pPr>
      <w:r>
        <w:rPr>
          <w:color w:val="2D3748"/>
        </w:rPr>
        <w:t>tbReadequacao.idNrReuniao's name implies that it's a child of tbReuniao.idNrReuniao,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104.337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15.542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108118 / max: 73883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(23798x); 1 (23426x); 2 (10869x); 23 (8095x); 11 (5933x); 16 (4200x)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104.337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2013-05-10 10:24:01 / max: 2091-11-20 11:49:01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7.419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999257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3.198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38.413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Zeramos a distribui??o gratuita dos produtos para os patrocinadores e divulga??…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14.442 (13.84%)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35.835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11.317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 YOSHITAKA AMANO - ALÉM DA FANTASIA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86.543 (82.95%)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16.925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999728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32.380 (31.03%)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10214 / max: 9918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28.583 (27.39%)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57.989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2013-06-11 16:42:00 / max: 2049-11-08 17:08:00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40.415 (38.74%)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6.858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2.157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Solicitação do proponente atendida.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statendimento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 de atendimento referente a solicitação do recurso:D : Deferido I  : Indeferido N :  Não avaliado; A :  Em análise; E  : Descartado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 (63273x); N (37518x); E (2892x); I (643x); A (9x); d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(72805x); 11 (23418x); 12 (6853x); 2 (635x); 9 (318x); 4 (82x)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104.318 (99.98%)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 : Aprovado pelo Componente; IC  : Indeferido pelo Componente; AS : Aprovado pelo Plenário da CNIC; IS  :  Indeferido pelo Plenário da CNIC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(104318x); AC (19x)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45.852 (43.95%)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0.Atual;1.Histórico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(95722x); False (8615x)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34.943 (33.49%)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67.344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2013-04-09 14:23:00 / max: 2026-08-11 21:25:57.320000</w:t>
            </w:r>
          </w:p>
        </w:tc>
      </w:tr>
    </w:tbl>
    <w:p>
      <w:r>
        <w:br w:type="page"/>
      </w:r>
    </w:p>
    <w:p>
      <w:pPr>
        <w:pStyle w:val="Heading2"/>
      </w:pPr>
      <w:r>
        <w:t>sac__tbreadequacaoxparecer</w:t>
      </w:r>
    </w:p>
    <w:p>
      <w:r>
        <w:rPr>
          <w:i/>
        </w:rPr>
        <w:t>Nome original (sistema de origem): tbReadequacaoXParecer</w:t>
      </w:r>
    </w:p>
    <w:p>
      <w:r>
        <w:t>Tabela responsável por relacionar readequações aos pareceres emitidos.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readequações aos pareceres emitidos.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60.094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56.993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idReadequacaoXParecer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tbReadequacaoXParecer.idReadequacao references tbReadequacao.idReadequacao via FK_tbReadequacaoXParecer_tbReadequacao</w:t>
      </w:r>
    </w:p>
    <w:p>
      <w:pPr>
        <w:pStyle w:val="ListBullet"/>
      </w:pPr>
      <w:r>
        <w:rPr>
          <w:color w:val="2D3748"/>
        </w:rPr>
        <w:t>tbReadequacaoXParecer.idParecer references Parecer.IdParecer via FK_tbReadequacaoXParecer_Parecer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idreadequacaoxparecer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60.094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60.075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100001 / max: 99995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60.094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151229 / max: 326853</w:t>
            </w:r>
          </w:p>
        </w:tc>
      </w:tr>
    </w:tbl>
    <w:p>
      <w:r>
        <w:br w:type="page"/>
      </w:r>
    </w:p>
    <w:p>
      <w:pPr>
        <w:pStyle w:val="Heading2"/>
      </w:pPr>
      <w:r>
        <w:t>sac__tbreadequacaoxtbdiligencia</w:t>
      </w:r>
    </w:p>
    <w:p>
      <w:r>
        <w:rPr>
          <w:i/>
        </w:rPr>
        <w:t>Nome original (sistema de origem): tbReadequacaoXtbDiligencia</w:t>
      </w:r>
    </w:p>
    <w:p>
      <w:r>
        <w:t>Tabela responsável por relacionar readequações às diligências associadas.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readequações às diligências associadas.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8.796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8.249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idReadequacao, idDiligencia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7.147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100003 / max: 99989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iddiligencia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8.796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100706 / max: 99704</w:t>
            </w:r>
          </w:p>
        </w:tc>
      </w:tr>
    </w:tbl>
    <w:p>
      <w:r>
        <w:br w:type="page"/>
      </w:r>
    </w:p>
    <w:p>
      <w:pPr>
        <w:pStyle w:val="Heading2"/>
      </w:pPr>
      <w:r>
        <w:t>sac__tbrecurso</w:t>
      </w:r>
    </w:p>
    <w:p>
      <w:r>
        <w:rPr>
          <w:i/>
        </w:rPr>
        <w:t>Nome original (sistema de origem): tbRecurso</w:t>
      </w:r>
    </w:p>
    <w:p>
      <w:r>
        <w:t>Tabela responsável por registrar recursos de projetos já aprovados/avaliados, com solicitação, avaliação, reunião e situação de análise.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recursos de projetos já aprovados/avaliados, com solicitação, avaliação, reunião e situação de análise.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19.349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18.251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idRecurso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tbRecurso.IdPRONAC references Projetos.IdPRONAC via fktbRecurso_Projetos</w:t>
      </w:r>
    </w:p>
    <w:p>
      <w:pPr>
        <w:pStyle w:val="ListBullet"/>
      </w:pPr>
      <w:r>
        <w:rPr>
          <w:color w:val="2D3748"/>
        </w:rPr>
        <w:t>tbRecurso.idNrReuniao's name implies that it's a child of tbReuniao.idNrReuniao,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19.349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artificial de identificação do recurso.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17.452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estrangeria, código de identificação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124049 / max: 65748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15.634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o recurso foi solicitado.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2013-11-12 10:56:42.523000 / max: 2026-08-10 12:19:11.683000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dssolicitacaorecurso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2.705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agente solicitante referente ao recurso.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Vimos por meio deste, solicitar reconsidera&amp;ccedil;&amp;atilde;o do parecer de inde…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idagentesolicitante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10.305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estrangeira, código de identificação do agente solicitante.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16.792 (86.78%)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o agente avaliador emitiu uma resposta referente ao recurso solicitado.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2013-11-22 08:43:37.403000 / max: 2026-08-10 15:13:54.107000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dsavaliacao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16.795 (86.80%)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1.390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análise feita pelo agente avaliador referente ao recurso solicitado.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&lt;p&gt; / max: Recurso deferido e encaminhado para a unidade vinculada.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(12134x); 2 (7215x)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solicitação:EN - Enquadramento; OR - Orçamento; PI - Projeto Indeferido;EO - Enquadramento e Orçamento; RE - Recurso fase edital; DR- Desistência do recurso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DR (16579x); OR (1265x); PI (1041x); EN (406x); EO (58x)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16.643 (86.01%)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artificial, código de identificação do agente avaliador.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9340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statendimento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 de atendimento referente a solicitação do recurso:D - Deferido; I - Indeferido; N - Não avaliado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(16674x); D (1581x); I (900x); P (194x)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sifaseprojeto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Fase 1 - Proposta; Fase 2 - Aprovacão; Fase 3 - Captação de recursos; Fase 4 - Execução; Fase 5  Prestação de contas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(16329x); 1 (3020x)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 (16565x); 9  (1904x); 2  (413x); 15 (390x); 4  (25x); 1  (24x)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stanalise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17.874 (92.38%)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AC - Aprovado pelo comissário; IC  - Indeferido pelo comissário; AS - Aprovado pela plenária;IS   - Indeferido pela plenária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(17874x); AC (1068x); IC (404x); AS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17.766 (91.82%)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0.Atual;1.Histórico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(18997x); False (352x)</w:t>
            </w:r>
          </w:p>
        </w:tc>
      </w:tr>
    </w:tbl>
    <w:p>
      <w:r>
        <w:br w:type="page"/>
      </w:r>
    </w:p>
    <w:p>
      <w:pPr>
        <w:pStyle w:val="Heading2"/>
      </w:pPr>
      <w:r>
        <w:t>sac__tbrecursoproposta</w:t>
      </w:r>
    </w:p>
    <w:p>
      <w:r>
        <w:rPr>
          <w:i/>
        </w:rPr>
        <w:t>Nome original (sistema de origem): tbRecursoProposta</w:t>
      </w:r>
    </w:p>
    <w:p>
      <w:r>
        <w:t>Tabela responsável por registrar recursos de propostas (pré-projetos), com manifestação do proponente e avaliação técnica.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recursos de propostas (pré-projetos), com manifestação do proponente e avaliação técnica.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3.356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3.106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idRecursoProposta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tbRecursoProposta.idPreProjeto's name implies that it's a child of PreProjeto.idPreProjeto,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idrecursoproposta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2.448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189798 / max: 556175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dtrecursoproponente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2018-05-15 09:32:20.273000 / max: 2026-08-11 17:10:59.780000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dsrecursoproponente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1.019 (30.36%)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1.509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1. Do hist&amp;oacute;rico de enquadramento Conforme consta no hist&amp;oacute;rico de … / max: Vimos solicitar a revis&amp;atilde;o de enquadramento do nosso projeto para o Artig…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 / max: 9945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idavaliadortecnico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2.582 (76.94%)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(2582x); 4567 (244x); 4107 (214x); 2506 (191x); 4701 (44x); 6074 (43x)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dtavaliacaotecnica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2.581 (76.91%)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2018-05-15 09:37:06.753000 / max: 2026-08-05 16:30:58.430000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dsavaliacaotecnica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2.092 (62.34%)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Acato o recurso apresentado, mantendo o enquadramento original dado pelo propon… / max: Trata-se de solicita&amp;ccedil;&amp;atilde;o de revis&amp;atilde;o de enquadramento da pro…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(2997x); 2 (359x)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462 (13.77%)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DR (2004x); EN (845x); None (462x);    (44x); EM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statendimento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(2548x); I (468x); D (340x)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3.119 (92.94%)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1573003 / max: 7251225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(1805x); False (1551x)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strascunho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(2034x); True (1322x)</w:t>
            </w:r>
          </w:p>
        </w:tc>
      </w:tr>
    </w:tbl>
    <w:p>
      <w:r>
        <w:br w:type="page"/>
      </w:r>
    </w:p>
    <w:p>
      <w:pPr>
        <w:pStyle w:val="Heading2"/>
      </w:pPr>
      <w:r>
        <w:t>sac__tbrecursoxplanilhaaprovacao</w:t>
      </w:r>
    </w:p>
    <w:p>
      <w:r>
        <w:rPr>
          <w:i/>
        </w:rPr>
        <w:t>Nome original (sistema de origem): tbRecursoXPlanilhaAprovacao</w:t>
      </w:r>
    </w:p>
    <w:p>
      <w:r>
        <w:t>Tabela responsável por relacionar recursos à planilha de aprovação, indicando situação e justificativa do recurso.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recursos à planilha de aprovação, indicando situação e justificativa do recurso.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idRecurso, idPlanilhaAprovacao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artificial de identificação do recurso.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de identificação da planilha aprovada.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strecursoaprovacao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julgamento do recurso por item da planilha:D - Deferido I - Indeferido N - Não avaliado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 para o julgamento da solicitação feita.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sac__tbrelatorio</w:t>
      </w:r>
    </w:p>
    <w:p>
      <w:r>
        <w:rPr>
          <w:i/>
        </w:rPr>
        <w:t>Nome original (sistema de origem): tbRelatorio</w:t>
      </w:r>
    </w:p>
    <w:p>
      <w:r>
        <w:t>Tabela responsável por cadastrar relatórios associados a projetos, proponentes e avaliadores, incluindo tipo e vínculos de distribuição de produto.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relatórios associados a projetos, proponentes e avaliadores, incluindo tipo e vínculos de distribuição de produto.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idRelatorio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tbRelatorio.idPRONAC references Projetos.IdPRONAC via fk_tbRelatorio_Projetos</w:t>
      </w:r>
    </w:p>
    <w:p>
      <w:pPr>
        <w:pStyle w:val="ListBullet"/>
      </w:pPr>
      <w:r>
        <w:rPr>
          <w:color w:val="2D3748"/>
        </w:rPr>
        <w:t>tbRelatorio.idDistribuicaoProduto references tbDistribuicaoProduto.idDistribuicaoProduto via FK_tbRelatorio_tbDistribuicaoProduto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idagenteavaliador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iddistribuicaoproduto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sac__tbrelatorioconsolidado</w:t>
      </w:r>
    </w:p>
    <w:p>
      <w:r>
        <w:rPr>
          <w:i/>
        </w:rPr>
        <w:t>Nome original (sistema de origem): tbRelatorioConsolidado</w:t>
      </w:r>
    </w:p>
    <w:p>
      <w:r>
        <w:t>Tabela responsável por consolidar informações financeiras, de produto e de impacto em relatórios finais, com diversos status de validação.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consolidar informações financeiras, de produto e de impacto em relatórios finais, com diversos status de validação.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idRelatorioConsolidado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tbRelatorioConsolidado.idRelatorio references tbRelatorio.idRelatorio via FK_tbRelatorioConsolidado_tbRelatorio</w:t>
      </w:r>
    </w:p>
    <w:p>
      <w:pPr>
        <w:pStyle w:val="ListBullet"/>
      </w:pPr>
      <w:r>
        <w:rPr>
          <w:color w:val="2D3748"/>
        </w:rPr>
        <w:t>tbRelatorioConsolidado.idImovel references tbImovel.idImovel via FK_tbRelatorioConsolidado_tbImovel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idrelatorioconsolidado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relatórios.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vlleiincentivofiscal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imposto pela Lei de Incentivo Fiscal.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vlleiincentivoestadual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imposto pela Lei de Incentivo Estadual.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vlleiincentivomunicipal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imposto pela Lei de Incentivo Municipal.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vlrecursosproprios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dos recursos próprios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vlrendimentofinanceiro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de rendimento financeiro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produto.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imóvel.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stprevisaoprojeto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 Projeto prevê  construção, reforma, restauração, criação de obras esculturais ou similares, opções: 1 - Sim 2 - Não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físico arquivado, controle de integridade referencial via aplicação, faz referência com tabela tbDocumento, banco BDCORPORATIVO.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strelatorioconsolidado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Representa as fases do relatório consolidado com as opções: 1 - Em análise; 2 - Analisado; 3 - Não analisado.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que o relatório consolidado foi realizado.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stobjetivosmetas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os objetivos e metas podem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stestrategiaacao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Estratégia de ação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stcronogramafisico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cronograma físico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stleiincentivofiscal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Lei de Incentivo Fiscal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stleiincentivoestadual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Lei de Incentivo Estadual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stleiincentivomunicipal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Lei de Incentivo Municipal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strecursosproprios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os recursos próprios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strendimentofinanceiro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rendimento financeiro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documento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tpprevisaoprojeto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Previsão avaliado para a situação de previsão do projeto, com as seguintes opções: 0 - Não Definido; 1 - Executado Integralmente; 2 - Executado Parcialmente; 3 - Não Executado; 4 - Sem Inform…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sttermoprojeto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termo do projeto pode estar,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produto pode ser classificado,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strepercussao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a repercussão pode ser classificada,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impacto ambiental pode ser classificado,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stimpactocultural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impacto cultural pode ser classificado,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stimpactoeconomico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impacto econômico pode ser classificado,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stimpactosocial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que o impacto social pode ser classificado, com as seguintes opções: 0 - Não Definido;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sac__tbrelatoriofiscalizacao</w:t>
      </w:r>
    </w:p>
    <w:p>
      <w:r>
        <w:rPr>
          <w:i/>
        </w:rPr>
        <w:t>Nome original (sistema de origem): tbRelatorioFiscalizacao</w:t>
      </w:r>
    </w:p>
    <w:p>
      <w:r>
        <w:t>Tabela responsável por armazenar relatórios de fiscalização, com avaliações de execução, conformidade, evidências, conclusões e recomendações.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relatórios de fiscalização, com avaliações de execução, conformidade, evidências, conclusões e recomendações.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1.878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idRelatorioFiscalizacao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tbRelatorioFiscalizacao.idFiscalizacao references tbFiscalizacao.idFiscalizacao via FK_tbRelatorioFiscalizacao_tbFiscalizacao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idrelatoriofiscalizacao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relatorio técnico expedido para cada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dsacoesprogramadas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1.779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Ações que foram programadas para realização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Wicked é um espetáculo teatral musical. Sua produção conta com vasto elenco e a…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dsacoesexecutadas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Ações que foram executadas para realização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Vistoria realizada em realizada 06/05/2016:</w:t>
              <w:br/>
              <w:br/>
              <w:t>Constatou-se, no canteiro de obra,…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dsbeneficioalcancado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dos beneficios alcançados com a execução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Vistoria cancelada, considerando alteração da data de realização do evento.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dsdificuldadeencontrada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1.468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as dificuldades encontradas para que o projeto fosse concluÍdo.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Vistoria realizada em realizada 06/05/2016:</w:t>
              <w:br/>
              <w:br/>
              <w:t>Não foram encontradas dificuldades…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stsiafi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SIAFI com relação ao projeto, pode ser: 1 - Aprovado 2 - A aprovar 3 - A comprovar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(1873x); 3 (26x); 2 (22x)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stprestacaocontas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foi realizada a prestação de contas: 1 -sim 2 - não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(1867x); 2 (39x); 1 (15x)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stcumpridasnormas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as normas estabelecidads foram cumpridas: 1 - sim 2 - não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(1864x); 1 (52x); 2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stcumpridoprazo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foi cumprido o prazo para entrega da prestação de contas: 1 - sim 2 - não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(1900x); 2 (11x); 1 (10x)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stapuracaoufiscalizacao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foi apurado por unidade fiscalizadora a aplicação irregular de recursos: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(1333x); 3 (565x); 1 (16x);  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stcomprovacaoutilizacaorecursos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foi comprovada a correta utilização dos recursos da contrapartida: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(1788x); 1 (100x); 2 (26x);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stcompatibilidadedesembolsoevolucao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há compatibilidade entre o desembolso e a evolução: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(1232x); 3 (651x); 2 (31x);  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stocorreudespesas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ocorreu despesas com multas, juros, taxas bancárias ou correção monetária: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(1091x); 3 (661x); 1 (162x);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stpagamentoservidorpublico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ocorreu pagamento de servidor público: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(1761x); 2 (160x)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stdespesaadministracao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ocorreu despesa com taxa de administração: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(1772x); 2 (107x); 1 (42x)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sttransferenciarecurso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há transferência de recurso para clubes/associações ou outras entidades congêneres: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(1795x); 2 (125x); 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stdespesaspublicidade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há despesas com publicidade, salvo as de caráter educativo, informativo ou de orientação social: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(1748x); 2 (101x); 1 (72x)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stocorreuaditamento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ocorreu aditamento prevendo alteração de objeto: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(1744x); 2 (174x); 1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staplicadosrecursos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não foram aplicados os recursos de contrapartida: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(1801x); 1 (73x); 2 (40x);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staplicacaorecursosfinalidade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ocorreu aplicação de recursos em outra finalidade que não a do objeto pactuado: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(1261x); 3 (629x); 1 (24x);  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stsaldoaposencerramento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ocorreu saldo após o encerramento do projeto: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(1859x); 2 (44x); 1 (18x)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stsaldoverificacaofnc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 saldo verificado foi recolhido ao FNC: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(1872x); 2 (36x); 1 (13x)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stprocessodocumentado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 processo está bem documentado: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(1260x); 3 (636x); 2 (18x);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stdocumentacaocompleta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 documentação está completa e arquivada: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(1723x); 1 (190x); 2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stconformidadeexecucao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guardam conformidade entre o executado e o aprovado: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(1128x); 3 (755x); 2 (31x);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stidentificaprojeto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identificam o nome do projeto e o número do convênio: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(1134x); 3 (744x); 2 (36x);  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stdespesaanterior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existem despesas anteriores ao prazo de vigência: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(1210x); 3 (696x); 1 (8x);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stdespesaposterior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existem despesas posteriores ao prazo de vigência: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(1792x); 2 (125x); 1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stdespesacoincidem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as despesas coincidem com as informadas na relação de pagamentos: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(1005x); 3 (897x); 2 (12x);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stdespesarelacionada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as despesas estão devidamente relacionadas no extrato bancário: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(995x); 3 (907x); 2 (12x);  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stcomprovantefiscal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os comprovantes fiscais estão com o atesto do recebimento: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(1184x); 1 (676x); 2 (54x);  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stciencialegislativo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a Ciência do Poder legislativo: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(1877x); 1 (23x); 2 (21x)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stexigencialegal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contemplou as exigências legais: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(1083x); 3 (746x); 2 (84x);  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stmaterialinformativo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há material informativo do Projeto: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(1133x); 3 (513x); 2 (267x);  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stfinalidadeesperada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alcançou a finalidade esperada: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(1763x); 1 (155x); 2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stplanotrabalho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as metas/etapas do Plano de Trabalho foram executadas integralmente: 1 - Sim 2 - Não 3 - Não se aplica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(1812x); 1 (83x); 2 (26x)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stexecucaoaprovado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se a execução respeitou o projeto aprovado: 1 - Sim 2 - Não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(1286x); 3 (593x); 2 (34x);  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qtempregodireto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a quantidade de empregos diretos o projeto obteve.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qtempregoindireto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Informa a quantidade de empregos indiretos o projeto obteve.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dsevidencia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o(s) motivo(s) que causou(ram) para que o projeto não fosse concluído com o objetivo esperado.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Ver relatório de vistoria, em anexo.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dsrecomendacaoequipe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as medidas adotadas pela equipe para conclusão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 que o projeto encontra-se em fase de revisão de texto do livro, ainda não…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dsconclusaoequipe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os relatos da equipe de execução do projeto.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Ver relatório de vistoria, em anexo.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1.746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Descreve o parecer técnico do responsável pelo relatório.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Ver relatório de vistoria, em anexo.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stavaliacao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Relatorio enviado para avaliação de coordenador, opções: 1 - Em avaliação 2 - Avaliado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(1903x); 0 (16x);  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idfiscalizacao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fiscalização que originou a emissão de relatório técnico, faz referência a tabela tbFiscalização.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dsjustificativadevolucao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1.921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 de devolução do parecer para o técnico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strecursoscaptados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275 (14.32%)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– Sim, 2 – Não, 3 - Não se aplica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(1026x); 3 (572x); None (275x); 2 (31x);   (17x)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261 (13.59%)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Visita realizada na sede da produtora com a presen&amp;ccedil;a de profissionais di…</w:t>
            </w:r>
          </w:p>
        </w:tc>
      </w:tr>
    </w:tbl>
    <w:p>
      <w:r>
        <w:br w:type="page"/>
      </w:r>
    </w:p>
    <w:p>
      <w:pPr>
        <w:pStyle w:val="Heading2"/>
      </w:pPr>
      <w:r>
        <w:t>sac__tbrelatoriotecnico</w:t>
      </w:r>
    </w:p>
    <w:p>
      <w:r>
        <w:rPr>
          <w:i/>
        </w:rPr>
        <w:t>Nome original (sistema de origem): tbRelatorioTecnico</w:t>
      </w:r>
    </w:p>
    <w:p>
      <w:r>
        <w:t>Tabela responsável por registrar relatórios técnicos emitidos sobre projetos, com conteúdo, data e manifestação.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relatórios técnicos emitidos sobre projetos, com conteúdo, data e manifestação.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idRelatorioTecnico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tbRelatorioTecnico.IdPRONAC references Projetos.IdPRONAC via fk_tbRelatorioTecnico_Projetos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Tendo em vista o Relat&amp;oacute;rio de Cumprimento do Objeto, observados os apont…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dtrelatorio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2015-06-19 11:21:53 / max: 2018-07-12 16:21:12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155897 (3x); 155365 (3x); 158093 (3x); 162911 (3x); 149531 (3x); 183597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233889 (7x); 233879 (6x); 233883 (4x); 233885 (4x); 233880 (4x); 243754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 (28x); 132 (10x); 125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simanifestacao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(29x); False (16x)</w:t>
            </w:r>
          </w:p>
        </w:tc>
      </w:tr>
    </w:tbl>
    <w:p>
      <w:r>
        <w:br w:type="page"/>
      </w:r>
    </w:p>
    <w:p>
      <w:pPr>
        <w:pStyle w:val="Heading2"/>
      </w:pPr>
      <w:r>
        <w:t>sac__tbrelatoriotrimestral</w:t>
      </w:r>
    </w:p>
    <w:p>
      <w:r>
        <w:rPr>
          <w:i/>
        </w:rPr>
        <w:t>Nome original (sistema de origem): tbRelatorioTrimestral</w:t>
      </w:r>
    </w:p>
    <w:p>
      <w:r>
        <w:t>Tabela responsável por registrar relatórios trimestrais, com parecer, objetivos/metas e situação do relatório.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relatórios trimestrais, com parecer, objetivos/metas e situação do relatório.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idRelatorioTrimestral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tbRelatorioTrimestral.idRelatorio references tbRelatorio.idRelatorio via fk_tbRelatorioTrimestral_tbRelatorio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idrelatoriotrimestral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relatório trimestral.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idrelatorio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relatórios.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dsparecer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parecer do relator trimestral.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dsobjetivosmetas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os objetivos e metas para entrega do produto.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strelatoriotrimestral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nrrelatoriotrimestral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sac__tbreuniao</w:t>
      </w:r>
    </w:p>
    <w:p>
      <w:r>
        <w:rPr>
          <w:i/>
        </w:rPr>
        <w:t>Nome original (sistema de origem): tbReuniao</w:t>
      </w:r>
    </w:p>
    <w:p>
      <w:r>
        <w:t>Tabela responsável por registrar as reuniões (número, datas, mecanismo, estado e responsável).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as reuniões (número, datas, mecanismo, estado e responsável).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idNrReuniao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nrreuniao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164 / max: 377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2009-04-14 00:00:00 / max: 2026-12-10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2009-04-15 00:00:00 / max: 2026-12-10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dtfechamento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2009-04-08 00:00:00 / max: 2026-12-10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mecanismo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0.Aberta;1.Fechada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(213x); False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(113x); 532 (28x); 1440 (21x); 9343 (19x); 1393 (11x); 236 (9x)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stplenaria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 (210x); N (4x)</w:t>
            </w:r>
          </w:p>
        </w:tc>
      </w:tr>
    </w:tbl>
    <w:p>
      <w:r>
        <w:br w:type="page"/>
      </w:r>
    </w:p>
    <w:p>
      <w:pPr>
        <w:pStyle w:val="Heading2"/>
      </w:pPr>
      <w:r>
        <w:t>sac__tbriscodoprojeto</w:t>
      </w:r>
    </w:p>
    <w:p>
      <w:r>
        <w:rPr>
          <w:i/>
        </w:rPr>
        <w:t>Nome original (sistema de origem): tbRiscoDoProjeto</w:t>
      </w:r>
    </w:p>
    <w:p>
      <w:r>
        <w:t>Tabela responsável por armazenar as avaliações de risco do projeto, com trilha, nota e peso.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as avaliações de risco do projeto, com trilha, nota e peso.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547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547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idRiscoDoProjeto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tbRiscoDoProjeto.idPronac references Projetos.IdPRONAC via FK_tbRiscoDoProjeto_tbRiscoDoProjeto</w:t>
      </w:r>
    </w:p>
    <w:p>
      <w:pPr>
        <w:pStyle w:val="ListBullet"/>
      </w:pPr>
      <w:r>
        <w:rPr>
          <w:color w:val="2D3748"/>
        </w:rPr>
        <w:t>tbRiscoDoProjeto.cdTrilha references Verificacao.idVerificacao via FK_tbRiscoDoProjeto_Verificacao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idriscodoprojeto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1082 / max: 1629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153165 / max: 215936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cdtrilha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731 (59x); 739 (41x); 732 (41x); 722 (41x); 723 (41x); 721 (41x)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nrnota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(274x); -2 (93x); 5 (75x); -3 (49x); 2 (48x); -5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nrpeso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(293x); 2 (195x); 1 (59x)</w:t>
            </w:r>
          </w:p>
        </w:tc>
      </w:tr>
    </w:tbl>
    <w:p>
      <w:r>
        <w:br w:type="page"/>
      </w:r>
    </w:p>
    <w:p>
      <w:pPr>
        <w:pStyle w:val="Heading2"/>
      </w:pPr>
      <w:r>
        <w:t>sac__tbsaldobancario</w:t>
      </w:r>
    </w:p>
    <w:p>
      <w:r>
        <w:rPr>
          <w:i/>
        </w:rPr>
        <w:t>Nome original (sistema de origem): tbSaldoBancario</w:t>
      </w:r>
    </w:p>
    <w:p>
      <w:r>
        <w:t>Tabela responsável por registrar os saldos bancários vinculados aos projetos, por conta, data e valor.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saldos bancários vinculados aos projetos, por conta, data e valor.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15.076.645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idSaldoBancario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tbSaldoBancario.idPronac references Projetos.IdPRONAC via FK_tbSaldoBancario_Projetos</w:t>
      </w:r>
    </w:p>
    <w:p>
      <w:pPr>
        <w:pStyle w:val="ListBullet"/>
      </w:pPr>
      <w:r>
        <w:rPr>
          <w:color w:val="2D3748"/>
        </w:rPr>
        <w:t>tbSaldoBancario.idMovimentacaoBancariaItem references tbMovimentacaoBancariaItem.idMovimentacaoBancariaItem via FK_tbSaldoBancario_tbMovimentacaoBancaria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idsaldobancario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idmovimentacaobancariaitem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stcontalancamento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0.Conta Captação;1.Conta Movimento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sisaldobancario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0 - SALDO INICIAL DO MÊS; 1- SALDO FINAL DO MÊS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nragenciasaldobancario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nrcontasaldobancario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dtsaldobancario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vlsaldobancario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(18,2)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stsaldobancario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(D)ÉBITO OU (C)RÉDITO DO SALDO BANCÁRIO INCIAL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sac__tbsaldodiariocontas</w:t>
      </w:r>
    </w:p>
    <w:p>
      <w:r>
        <w:rPr>
          <w:i/>
        </w:rPr>
        <w:t>Nome original (sistema de origem): tbSaldoDiarioContas</w:t>
      </w:r>
    </w:p>
    <w:p>
      <w:r>
        <w:t>Tabela responsável por registrar o saldo diário das contas (captação, fundos, juros, IOF etc.) por projeto/inscrição.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 saldo diário das contas (captação, fundos, juros, IOF etc.) por projeto/inscrição.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101.058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87.513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idPronac, tpConta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51.865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105954 / max: 99205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 Bloqueada; 1. Conta Livre Movimentação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(51763x); False (49295x)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tpinscricao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CPF; 02.CNPJ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02 (83668x); 01 (17390x)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19.502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00**********90 / max: 99*******72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nrprefixoagencia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2.600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9159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55.421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000000001031 / max: 000010235027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dtsaldo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2026-08-10 (101058x)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vlsaldoatual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(100998x); 0.0100 (5x); 1.0000 (2x); 0.0600 (2x); 2491.5400 (1x); 3.9700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vlsaldoliquidofundocommodities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2.390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9995.4400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vljuroscapitalizados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(101057x); 34.7800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vliofcapitalizados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(101057x); 1.5800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vlsaldoliquidofundocurtoprazo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(100977x); 105.6400 (2x); 5.9400 (2x); 109456.7200 (1x); 203438.9400 (1x); 50472.4900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vlsaldototal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2.399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999780.6800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stsaldoatual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C. Credor; D.Devedor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 (101056x); D (2x)</w:t>
            </w:r>
          </w:p>
        </w:tc>
      </w:tr>
    </w:tbl>
    <w:p>
      <w:r>
        <w:br w:type="page"/>
      </w:r>
    </w:p>
    <w:p>
      <w:pPr>
        <w:pStyle w:val="Heading2"/>
      </w:pPr>
      <w:r>
        <w:t>sac__tbsecretario</w:t>
      </w:r>
    </w:p>
    <w:p>
      <w:r>
        <w:rPr>
          <w:i/>
        </w:rPr>
        <w:t>Nome original (sistema de origem): tbSecretario</w:t>
      </w:r>
    </w:p>
    <w:p>
      <w:r>
        <w:t>Tabela responsável por cadastrar secretários, órgãos, cargo e identificação.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secretários, órgãos, cargo e identificação.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idSecretario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tbSecretario.idOrgao references Orgaos.Codigo via fktbSecretario01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idsecretario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Secretário responsável pelo Orgão.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do Orgão ao qual o Secretário pertence.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(1x); 160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nmsecretario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do secretário responsável pelo orgão.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ODECIR LUIZ PRATA DA COSTA (1x); Thiago Moreira dos Santos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dscargo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cargo ocupado pelo secretário.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Secretária do Audiovisual (1x); Departamento de Incentivo à Produção Cultural (1x)</w:t>
            </w:r>
          </w:p>
        </w:tc>
      </w:tr>
    </w:tbl>
    <w:p>
      <w:r>
        <w:br w:type="page"/>
      </w:r>
    </w:p>
    <w:p>
      <w:pPr>
        <w:pStyle w:val="Heading2"/>
      </w:pPr>
      <w:r>
        <w:t>sac__tbsolicitacao</w:t>
      </w:r>
    </w:p>
    <w:p>
      <w:r>
        <w:rPr>
          <w:i/>
        </w:rPr>
        <w:t>Nome original (sistema de origem): tbSolicitacao</w:t>
      </w:r>
    </w:p>
    <w:p>
      <w:r>
        <w:t>Tabela responsável por registrar solicitações ligadas a projetos/PRONAC, com datas, órgão, técnico, documentos e respostas.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solicitações ligadas a projetos/PRONAC, com datas, órgão, técnico, documentos e respostas.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261.526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229.277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idSolicitacao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tbSolicitacao.idPronac references Projetos.IdPRONAC via FK_tbSolicitacao_Projetos</w:t>
      </w:r>
    </w:p>
    <w:p>
      <w:pPr>
        <w:pStyle w:val="ListBullet"/>
      </w:pPr>
      <w:r>
        <w:rPr>
          <w:color w:val="2D3748"/>
        </w:rPr>
        <w:t>tbSolicitacao.idProjeto references PreProjeto.idPreProjeto via FK_tbSolicitacao_PreProjeto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261.526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24.018 (9.18%)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27.032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10056 / max: 99486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215.327 (82.33%)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20.734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100753 / max: 98884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 (134759x); 262 (82637x); 166 (18960x); 171 (10816x); 733 (10615x); 303 (2449x)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12.777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1000150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260.385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2018-04-10 05:09:13 / max: 2026-08-12 12:20:38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dssolicitacao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245.058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Zerei a receita do livro como indicado por voc&amp;ecirc;s e consegui enviar o proj…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 (0.03%)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861 (0.33%)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259.035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2018-02-07 16:55:00 / max: 2026-08-11 12:57:04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861 (0.33%)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134.074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Visto que se trata de documenta&amp;ccedil;&amp;atilde;o exigida e analisada pelo Insti…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179.739 (68.73%)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73.953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999933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siencaminhamento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(260665x); 12 (518x); 1 (343x)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12.547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stleitura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 lido; 1.Lido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(238129x); False (23397x)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o.Historico; 1.Atual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(260665x); True (861x)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dtencaminhamento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7.607 (2.91%)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252.780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2018-09-17 08:04:27 / max: 2026-08-12 12:20:38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256.398 (98.04%)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5.117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1000414 / max: 999563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idassuntofaq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257.269 (98.37%)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</w:tbl>
    <w:p>
      <w:r>
        <w:br w:type="page"/>
      </w:r>
    </w:p>
    <w:p>
      <w:pPr>
        <w:pStyle w:val="Heading2"/>
      </w:pPr>
      <w:r>
        <w:t>sac__tbsolicitacaoatendimentotelefonico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idatendimento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343998 / max: 351726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106 (19.74%)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114679 / max: 54896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nmpropostaprojeto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12Âº FESTIVAL ATENA / max: Zumbi nÃ£o Morreu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21.462.628 GERSON SAMUEL FURTADO RODRIGUES / max: ZERO ZERO A ZERO PRODUCOES DIGITAIS LTDA.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nmsolicitante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 (18.81%)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(11) 995056104 / max: Yago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(2.42%)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11*******82 / max: 99******18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(0.37%)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00*******21 / max: 97**********25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537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idassuntofaq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(17.13%)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dspergunta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&lt;p&gt;Abertura das contas.&lt;/p&gt; / max: &lt;p&gt;Verificar se o projeto estÃ¡ apto a receber recursos remanescentes de outro 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(0.74%)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&lt;p&gt;A Ã¡rea responsÃ¡vel estÃ¡ dentro do prazo&lt;/p&gt; / max: &lt;p&gt;Vai enviar uma solicitaÃ§Ã£o referindo este questionamento.&lt;/p&gt;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idusuarioregistro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7133 (141x); 10698 (84x); 11037 (78x); 11618 (56x); 10669 (40x); 9573 (38x)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 (300x); 272 (235x); 93 (1x); 92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dtregistro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2026-06-23 10:37:33.233000 / max: 2026-08-11 11:19:37.847000</w:t>
            </w:r>
          </w:p>
        </w:tc>
      </w:tr>
    </w:tbl>
    <w:p>
      <w:r>
        <w:br w:type="page"/>
      </w:r>
    </w:p>
    <w:p>
      <w:pPr>
        <w:pStyle w:val="Heading2"/>
      </w:pPr>
      <w:r>
        <w:t>sac__tbsolicitacaomovimentacao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7.538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'sac',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idmovimentacao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7.538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5.873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166405 / max: 351833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dtmovimentacao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7.527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2026-06-23 01:14:57 / max: 2026-08-11 17:27:08.410000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idautor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5.818 (77.18%)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10520 / max: 9573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nmautor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2.940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007 ENTERPRISES - PRODUCOES, EVENTOS E COMERCIO DE PRODUTOS ESPORTIVOS LTDA. / max: Z PRODUCOES E ENTRETENIMENTO LTDA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272 (4165x); 262 (1556x); 166 (769x); 303 (451x); 171 (392x); 733 (69x)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nmunidade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SEFIC/DFIND/CGMEX (4165x); SEFIC/DFIND/CGAAP (1556x); SAV/CAP (769x); SGPTC/ARQ (451x); SAV/DAP (392x); SE/SGFT/DEFNC/CGPC-Incent (69x)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iddestinatario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10327 / max: 9573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nmdestinatario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Adilson S da Silva / max: Wilken David Sanches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5.818 (77.18%)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&lt;p&gt;AgÃªncia bancÃ¡ria e as contas marcadas no Salic estÃ£o divergentes das marc… / max: &lt;p&gt;Vinculo de dirigente &lt;/p&gt;</w:t>
            </w:r>
          </w:p>
        </w:tc>
      </w:tr>
    </w:tbl>
    <w:p>
      <w:r>
        <w:br w:type="page"/>
      </w:r>
    </w:p>
    <w:p>
      <w:pPr>
        <w:pStyle w:val="Heading2"/>
      </w:pPr>
      <w:r>
        <w:t>sac__tbsolicitacaotransferenciarecursos</w:t>
      </w:r>
    </w:p>
    <w:p>
      <w:r>
        <w:rPr>
          <w:i/>
        </w:rPr>
        <w:t>Nome original (sistema de origem): tbSolicitacaoTransferenciaRecursos</w:t>
      </w:r>
    </w:p>
    <w:p>
      <w:r>
        <w:t>Tabela responsável por registrar solicitações de transferência de recursos entre projetos, com valores e situação de análise.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solicitações de transferência de recursos entre projetos, com valores e situação de análise.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8.229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5.987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idSolicitacaoTransferenciaRecursos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tbSolicitacaoTransferenciaRecursos.idReadequacao's name implies that it's a child of tbReadequacao.idReadequacao,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idsolicitacaotransferenciarecursos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8.052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100003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tptransferencia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(4760x); 1 (3049x); 2 (359x); 0 (61x)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idpronacrecebedor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56111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vlrecebido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decimal (20,2)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6.927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 / max: 99966.45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sianalisetecnica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(4981x); D (3243x); 1 (2x); d (2x); None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sianalisecomissao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2.885 (35.06%)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(5344x); None (2885x)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(4837x); False (3392x)</w:t>
            </w:r>
          </w:p>
        </w:tc>
      </w:tr>
    </w:tbl>
    <w:p>
      <w:r>
        <w:br w:type="page"/>
      </w:r>
    </w:p>
    <w:p>
      <w:pPr>
        <w:pStyle w:val="Heading2"/>
      </w:pPr>
      <w:r>
        <w:t>sac__tbsolicitaritem</w:t>
      </w:r>
    </w:p>
    <w:p>
      <w:r>
        <w:rPr>
          <w:i/>
        </w:rPr>
        <w:t>Nome original (sistema de origem): tbSolicitarItem</w:t>
      </w:r>
    </w:p>
    <w:p>
      <w:r>
        <w:t>Tabela responsável por registrar solicitações de novos itens de planilha (orçamentários), com respostas.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solicitações de novos itens de planilha (orçamentários), com respostas.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79.727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73.632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idSolicitarItem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tbSolicitarItem.idPlanilhaItens's name implies that it's a child of tbPlanilhaItens.idPlanilhaItens, but it doesn't reference that column.</w:t>
      </w:r>
    </w:p>
    <w:p>
      <w:pPr>
        <w:pStyle w:val="ListBullet"/>
      </w:pPr>
      <w:r>
        <w:rPr>
          <w:color w:val="2D3748"/>
        </w:rPr>
        <w:t>tbSolicitarItem.idProduto references Produto.Codigo via FK_tbSolicitarItem_Produto</w:t>
      </w:r>
    </w:p>
    <w:p>
      <w:pPr>
        <w:pStyle w:val="ListBullet"/>
      </w:pPr>
      <w:r>
        <w:rPr>
          <w:color w:val="2D3748"/>
        </w:rPr>
        <w:t>tbSolicitarItem.idEtapa references tbPlanilhaEtapa.idPlanilhaEtapa via FK_tbSolicitarItem_tbPlanilhaEtapa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idsolicitaritem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79.727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idplanilhaitens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5.861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nomedoitem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28.277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Zulin de 450 gr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52.479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zzzzzzzzzzzzzzzzzzz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idetapa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(51809x); 1 (19515x); 3 (3397x); 7 (2109x); 4 (1631x); 5 (680x)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13.239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dtsolicitacao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79.194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2009-07-19 10:15:50 / max: 2026-08-11 22:51:06.213000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786 (0.99%)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8.461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&lt;div class="OutlineElement Ltr SCXW100321646 BCX0" style="-webkit-user-drag: no… / max: &lt;table width="253" style="border-collapse: collapse; width: 190pt;" border="0" 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dtresposta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786 (0.99%)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66.067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2009-07-19 10:42:47 / max: 2026-08-11 11:46:39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0.Solicitado;1.Atendido;2.Negado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(46525x); 1 (32461x); 0 (741x)</w:t>
            </w:r>
          </w:p>
        </w:tc>
      </w:tr>
    </w:tbl>
    <w:p>
      <w:r>
        <w:br w:type="page"/>
      </w:r>
    </w:p>
    <w:p>
      <w:pPr>
        <w:pStyle w:val="Heading2"/>
      </w:pPr>
      <w:r>
        <w:t>sac__tbtermoaceiteobra</w:t>
      </w:r>
    </w:p>
    <w:p>
      <w:r>
        <w:rPr>
          <w:i/>
        </w:rPr>
        <w:t>Nome original (sistema de origem): tbTermoAceiteObra</w:t>
      </w:r>
    </w:p>
    <w:p>
      <w:r>
        <w:t>Tabela responsável por registrar termos de aceite de obra, com descrição, documento e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termos de aceite de obra, com descrição, documento e usuário.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3.206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2.669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idTermoAceiteObra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tbTermoAceiteObra.idPronac references Projetos.IdPRONAC via FK_tbTermoAceiteObra_Projetos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idtermoaceiteobra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116392 / max: 288940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dtcadastrotermo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2013-12-11 11:02:07.777000 / max: 2026-08-09 17:12:19.280000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dsdescricaotermoaceite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YANKATU DESIGN ARTE E PROJETOS CULTURAIS LTDA, devidamente qualificado no proje…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iddocumentotermo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1000516 / max: 999986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idusuariocadastrador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10062 / max: 99609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stconstrucaocriacaorestauro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(2961x); True (245x)</w:t>
            </w:r>
          </w:p>
        </w:tc>
      </w:tr>
    </w:tbl>
    <w:p>
      <w:r>
        <w:br w:type="page"/>
      </w:r>
    </w:p>
    <w:p>
      <w:pPr>
        <w:pStyle w:val="Heading2"/>
      </w:pPr>
      <w:r>
        <w:t>sac__tbtextoemail</w:t>
      </w:r>
    </w:p>
    <w:p>
      <w:r>
        <w:rPr>
          <w:i/>
        </w:rPr>
        <w:t>Nome original (sistema de origem): tbTextoEmail</w:t>
      </w:r>
    </w:p>
    <w:p>
      <w:r>
        <w:t>Tabela responsável por armazenar textos/modelos de e-mail por assunto.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textos/modelos de e-mail por assunto.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idTextoemail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tbTextoEmail.idAssunto references Verificacao.idVerificacao via fk_tbTextoEmail_01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idtextoemail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** (1x); ** (1x); ** (1x); ** (1x); ** (1x); **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idassunto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939 (1x); 113 (1x); 588 (1x); 925 (1x); 114 (1x); 628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dstexto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&lt;p class="MsoNormal"&gt;&lt;strong&gt;Mensagem automática gerada pelo Sistema Salic. Fav… (1x); &lt;p class="MsoNormal"&gt;&lt;strong&gt;Mensagem automática gerada pelo Sistema Salic. Fav… (1x); &lt;p class="MsoNormal" style="text-align: justify;"&gt;&lt;span style="mso-ascii-fo…</w:t>
            </w:r>
          </w:p>
        </w:tc>
      </w:tr>
    </w:tbl>
    <w:p>
      <w:r>
        <w:br w:type="page"/>
      </w:r>
    </w:p>
    <w:p>
      <w:pPr>
        <w:pStyle w:val="Heading2"/>
      </w:pPr>
      <w:r>
        <w:t>sac__tbtipocategorialancamentobancario</w:t>
      </w:r>
    </w:p>
    <w:p>
      <w:r>
        <w:rPr>
          <w:i/>
        </w:rPr>
        <w:t>Nome original (sistema de origem): tbTipoCategoriaLancamentoBancario</w:t>
      </w:r>
    </w:p>
    <w:p>
      <w:r>
        <w:t>Tabela responsável por cadastrar categorias de lançamentos bancários (tipo e descrição).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categorias de lançamentos bancários (tipo e descrição).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cdCategoria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cdcategoria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 / max: 220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dscategoria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ACOES / max: TRANSFERENCIA INTERBANCARI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tpcategoria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 (23x); C (17x)</w:t>
            </w:r>
          </w:p>
        </w:tc>
      </w:tr>
    </w:tbl>
    <w:p>
      <w:r>
        <w:br w:type="page"/>
      </w:r>
    </w:p>
    <w:p>
      <w:pPr>
        <w:pStyle w:val="Heading2"/>
      </w:pPr>
      <w:r>
        <w:t>sac__tbtipodocumento</w:t>
      </w:r>
    </w:p>
    <w:p>
      <w:r>
        <w:rPr>
          <w:i/>
        </w:rPr>
        <w:t>Nome original (sistema de origem): tbTipoDocumento</w:t>
      </w:r>
    </w:p>
    <w:p>
      <w:r>
        <w:t>Tabela responsável por cadastrar tipos de documentos, indicando upload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documentos, indicando upload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idTipoDocumento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do tipo de documento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34 (1x); 18 (1x); 2 (1x); 9 (1x); 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dos tipos de documentos cadastrados.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Termo aditivo (1x); Objeto Avulso (1x); Edital (1x); Termo de convênio (1x); Email (1x); Contato Telefônico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stupload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se escanear o documento e disponibilizar a imagem é obrigatório sim ou não. 0.Não fazer upload;1.Upload obrigatório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(26x); False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 o documento está inativo ou não 0.Inativo;1.Ativo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(26x); False (1x)</w:t>
            </w:r>
          </w:p>
        </w:tc>
      </w:tr>
    </w:tbl>
    <w:p>
      <w:r>
        <w:br w:type="page"/>
      </w:r>
    </w:p>
    <w:p>
      <w:pPr>
        <w:pStyle w:val="Heading2"/>
      </w:pPr>
      <w:r>
        <w:t>sac__tbtipoencaminhamento</w:t>
      </w:r>
    </w:p>
    <w:p>
      <w:r>
        <w:rPr>
          <w:i/>
        </w:rPr>
        <w:t>Nome original (sistema de origem): tbTipoEncaminhamento</w:t>
      </w:r>
    </w:p>
    <w:p>
      <w:r>
        <w:t>Tabela responsável por cadastrar os tipos de encaminhamento possíveis (descrição).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os tipos de encaminhamento possíveis (descrição).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idTipoEncaminhamento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idtipoencaminhamento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dsencaminhamento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Solicitação devolvida ao coordenador de parecer  pelo presidente da vinculada (1x); Solicitação encaminhada ao presidente da vinculada (1x); Solicitação finalizada pelo MinC (1x); Solicitação em cadastramento pelo proponente (1x); Solicitação devolv…</w:t>
            </w:r>
          </w:p>
        </w:tc>
      </w:tr>
    </w:tbl>
    <w:p>
      <w:r>
        <w:br w:type="page"/>
      </w:r>
    </w:p>
    <w:p>
      <w:pPr>
        <w:pStyle w:val="Heading2"/>
      </w:pPr>
      <w:r>
        <w:t>sac__tbtipoinabilitado</w:t>
      </w:r>
    </w:p>
    <w:p>
      <w:r>
        <w:rPr>
          <w:i/>
        </w:rPr>
        <w:t>Nome original (sistema de origem): tbTipoInabilitado</w:t>
      </w:r>
    </w:p>
    <w:p>
      <w:r>
        <w:t>Tabela responsável por cadastrar os tipos de inabilitação.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os tipos de inabilitação.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idTipoInabilitado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idtipoinabilitado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tipo de inabilitação.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7 (1x); 3 (1x); 6 (1x); 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dstipoinabilitado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 Inabilitação do usuário e do Projeto. Exemplo de inabilitação de projeto: 1 - 1 Ano Letras (A,B e C) 2 - 1 Ano Letras (A e B) 3 - 1 Ano Letras (A e C) 4 - 1 Ano Letras (B e C) 5 - 2 Anos…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Ano Letras (A e B) (1x); 1 Ano Letras (B e C) (1x); 2 Anos Letra (B) (1x); 3 Anos Letras (B) (1x); 3 Anos Letras (A) (1x); 1 Ano Letras (A e C) (1x)</w:t>
            </w:r>
          </w:p>
        </w:tc>
      </w:tr>
    </w:tbl>
    <w:p>
      <w:r>
        <w:br w:type="page"/>
      </w:r>
    </w:p>
    <w:p>
      <w:pPr>
        <w:pStyle w:val="Heading2"/>
      </w:pPr>
      <w:r>
        <w:t>sac__tbtipoinconsistencia</w:t>
      </w:r>
    </w:p>
    <w:p>
      <w:r>
        <w:rPr>
          <w:i/>
        </w:rPr>
        <w:t>Nome original (sistema de origem): tbTipoInconsistencia</w:t>
      </w:r>
    </w:p>
    <w:p>
      <w:r>
        <w:t>Tabela responsável por cadastrar tipos de inconsistência (principalmente bancária/captação).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inconsistência (principalmente bancária/captação).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idTipoInconsistencia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idtipoinconsistencia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9 (1x); 4 (1x); 11 (1x); 10 (1x); 7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dstipoinconsistencia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Sem Inconsistências  (1x); Sem saldo a captar   (1x); Execução não Vigente (1x); Sem Enquadramento    (1x); Sem Agência/Conta    (1x); Captação não Vigente (1x)</w:t>
            </w:r>
          </w:p>
        </w:tc>
      </w:tr>
    </w:tbl>
    <w:p>
      <w:r>
        <w:br w:type="page"/>
      </w:r>
    </w:p>
    <w:p>
      <w:pPr>
        <w:pStyle w:val="Heading2"/>
      </w:pPr>
      <w:r>
        <w:t>sac__tbtipolancamentobancario</w:t>
      </w:r>
    </w:p>
    <w:p>
      <w:r>
        <w:rPr>
          <w:i/>
        </w:rPr>
        <w:t>Nome original (sistema de origem): tbTipoLancamentoBancario</w:t>
      </w:r>
    </w:p>
    <w:p>
      <w:r>
        <w:t>Tabela responsável por cadastrar tipos de lançamento bancário, categoria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lançamento bancário, categoria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761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cdLancamento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tbTipoLancamentoBancario.tpCategoria references tbTipoCategoriaLancamentoBancario.cdCategoria via FK_tbTipoLancamentoBancario_tbTipoLancamentoBancario1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cdlancamento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0990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AABB                          / max: Vendas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tplancamento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0.Credito; 1.Débito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(417x); False (344x)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tpcategoria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104 (202x); 205 (200x); 206 (62x); 106 (55x); 105 (49x); 103 (30x)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0.Desativado; 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(758x); False (3x)</w:t>
            </w:r>
          </w:p>
        </w:tc>
      </w:tr>
    </w:tbl>
    <w:p>
      <w:r>
        <w:br w:type="page"/>
      </w:r>
    </w:p>
    <w:p>
      <w:pPr>
        <w:pStyle w:val="Heading2"/>
      </w:pPr>
      <w:r>
        <w:t>sac__tbtiporeadequacao</w:t>
      </w:r>
    </w:p>
    <w:p>
      <w:r>
        <w:rPr>
          <w:i/>
        </w:rPr>
        <w:t>Nome original (sistema de origem): tbTipoReadequacao</w:t>
      </w:r>
    </w:p>
    <w:p>
      <w:r>
        <w:t>Tabela responsável por cadastrar tipos de readequação, publicação, atributos 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readequação, publicação, atributos e estado.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idTipoReadequacao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dsreadequacao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Plano de Divulgação (1x); Alteração de Proponente (1x); Impacto Ambiental (1x); Etapas de Trabalho (1x); Diversas (1x); Resumo do Projeto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stpublicacaodou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(19x); True (5x)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tpatributo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 (12x);   (6x); T (5x); D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qtcaracteres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8000 (11x); 0 (6x); 300 (2x); 1000 (2x); 14 (1x); 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Readequações diversas listadas no combo; 1. Readequações listadas no menu lateral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(17x); True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0.Atual; 1.Historico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(23x); True (1x)</w:t>
            </w:r>
          </w:p>
        </w:tc>
      </w:tr>
    </w:tbl>
    <w:p>
      <w:r>
        <w:br w:type="page"/>
      </w:r>
    </w:p>
    <w:p>
      <w:pPr>
        <w:pStyle w:val="Heading2"/>
      </w:pPr>
      <w:r>
        <w:t>sac__tbtmpcaptacao</w:t>
      </w:r>
    </w:p>
    <w:p>
      <w:r>
        <w:rPr>
          <w:i/>
        </w:rPr>
        <w:t>Nome original (sistema de origem): tbTmpCaptacao</w:t>
      </w:r>
    </w:p>
    <w:p>
      <w:r>
        <w:t>Tabela temporária para carga/validação de dados de captação (recibos, créditos, proponente/incentivador).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carga/validação de dados de captação (recibos, créditos, proponente/incentivador).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idTmpCaptacao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357206 / max: 408728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 (45x); 24 (36x); 23 (21x); 26 (10x); 22 (4x); 20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0104  / max: 9989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dtchegadarecibo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2025-04-01 00:00:00 / max: 2026-08-10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00**********06 / max: 88**********40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nrcpfcnpjincentivador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00**********60 / max: 93**********10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dtcredito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2025-04-01 00:00:00 / max: 2026-08-10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vlvalorcredito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989.6900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cdpatrocinio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(46x); 1 (42x); 0 (35x)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00027      / max: 68063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0000000065455        / max: 0000004950151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tpvalidacao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 (45x); 2  (44x); 9  (29x); 3  (5x)</w:t>
            </w:r>
          </w:p>
        </w:tc>
      </w:tr>
    </w:tbl>
    <w:p>
      <w:r>
        <w:br w:type="page"/>
      </w:r>
    </w:p>
    <w:p>
      <w:pPr>
        <w:pStyle w:val="Heading2"/>
      </w:pPr>
      <w:r>
        <w:t>sac__tbtmpcaptacaoold</w:t>
      </w:r>
    </w:p>
    <w:p>
      <w:r>
        <w:rPr>
          <w:i/>
        </w:rPr>
        <w:t>Nome original (sistema de origem): tbTmpCaptacaoOLD</w:t>
      </w:r>
    </w:p>
    <w:p>
      <w:r>
        <w:t>Tabela temporária legada de captação (histórico/versão anterior dos dados).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legada de captação (histórico/versão anterior dos dados).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4.367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4.367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idTmpCaptacao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'old',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10055 / max: 9694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nranoprojeto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247 (5.66%)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(3289x); 15 (467x); None (247x); 13 (186x); 12 (116x); 11 (36x)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247 (5.66%)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0028  / max: 9979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dtchegadarecibo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2013-08-02 00:00:00 / max: 2016-02-12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00**********01 / max: 97**********24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nrcpfcnpjincentivador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4.025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   / max: 96**********23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dtcredito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2013-08-01 00:00:00 / max: 2016-02-12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vlvalorcredito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1.341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cdpatrocinio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(3440x); 1 (545x); 2 (381x);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00078      / max: 86894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0000000020338        / max: 000000560950X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tpvalidacao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 (3225x); 3  (495x); 9  (421x); 5  (151x); 2  (43x); 1  (29x)</w:t>
            </w:r>
          </w:p>
        </w:tc>
      </w:tr>
    </w:tbl>
    <w:p>
      <w:r>
        <w:br w:type="page"/>
      </w:r>
    </w:p>
    <w:p>
      <w:pPr>
        <w:pStyle w:val="Heading2"/>
      </w:pPr>
      <w:r>
        <w:t>sac__tbtmpcarteiradoproponente</w:t>
      </w:r>
    </w:p>
    <w:p>
      <w:r>
        <w:rPr>
          <w:i/>
        </w:rPr>
        <w:t>Nome original (sistema de origem): tbTmpCarteiraDoProponente</w:t>
      </w:r>
    </w:p>
    <w:p>
      <w:r>
        <w:t>Tabela temporária para visão de carteira de projetos por proponente (situação, tipicidade, valores).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visão de carteira de projetos por proponente (situação, tipicidade, valores).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idTmpCarteiraDoProponente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idtmpcarteiradoproponente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25**********11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LABIRINTO PRODUCOES LTDA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2311810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Coletânea Livros para ler antes de sonhar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dtadmissao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2023-12-06 17:28:42.080000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E10 - Autorizada a captação total dos recursos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dstipicidade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Projetos Normais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dstipologia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Projetos normais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899078.4000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(1x)</w:t>
            </w:r>
          </w:p>
        </w:tc>
      </w:tr>
    </w:tbl>
    <w:p>
      <w:r>
        <w:br w:type="page"/>
      </w:r>
    </w:p>
    <w:p>
      <w:pPr>
        <w:pStyle w:val="Heading2"/>
      </w:pPr>
      <w:r>
        <w:t>sac__tbtmpdepositoidentificado</w:t>
      </w:r>
    </w:p>
    <w:p>
      <w:r>
        <w:rPr>
          <w:i/>
        </w:rPr>
        <w:t>Nome original (sistema de origem): tbtmpDepositoIdentificado</w:t>
      </w:r>
    </w:p>
    <w:p>
      <w:r>
        <w:t>Tabela temporária para processamento de arquivo de depósito identificado (patrocínio/doação).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processamento de arquivo de depósito identificado (patrocínio/doação).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3.264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3.099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idtmpDepositoIdentificado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idtmpdepositoidentificado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100023 / max: 99980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(3264x)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0864 / max: 4289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nmcliente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MINC  (3264x)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01022016 / max: 31122025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nrreferencia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012014 / max: 122025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nrespacobrancoheader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 104422604000000036                                                          … (3264x)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nrdvagencia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nrdvconta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nrcpfcnpjpatrocinador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dtcredito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vlcredito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nrespacobrancodetalhe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cdpatrociniodoacao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qtregisto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nrespacobrancotrailer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10864MINC 02082013082013   104422604000000036 / max: 14289MINC 10082026082026   104422604000000036</w:t>
            </w:r>
          </w:p>
        </w:tc>
      </w:tr>
    </w:tbl>
    <w:p>
      <w:r>
        <w:br w:type="page"/>
      </w:r>
    </w:p>
    <w:p>
      <w:pPr>
        <w:pStyle w:val="Heading2"/>
      </w:pPr>
      <w:r>
        <w:t>sac__tbtmpdepositoidentificadoold</w:t>
      </w:r>
    </w:p>
    <w:p>
      <w:r>
        <w:rPr>
          <w:i/>
        </w:rPr>
        <w:t>Nome original (sistema de origem): tbtmpDepositoIdentificadoOLD</w:t>
      </w:r>
    </w:p>
    <w:p>
      <w:r>
        <w:t>Tabela temporária legada de depósito identificado (versão anterior da estrutura).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legada de depósito identificado (versão anterior da estrutura).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635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idtmpDepositoIdentificado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'old',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idtmpdepositoidentificado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único do depósito identificado.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10997 / max: 9868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do Registro: 1 - Header (Cabeçalio do arquivo) 2 - Trailer (conteúdo) 3 - Botton (Rodapé do arquivo)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(635x)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nrsequencial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sequencial do arquivo do depósito.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0864 / max: 1532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nmcliente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do Cliente.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MINC  (635x)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foi gerado o arquivo.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01022016 / max: 31122015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nrreferencia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de referência do depósito identificado.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012014 / max: 122015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nrespacobrancoheader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espaço  em branco do Header (Cabeçalho).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 104422604000000036                                                          … (635x)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de cpf ou cnpj do proponente.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nragenciaproponente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Núumero da agência bancária do proponente.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nrdvagencia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dígito de DV da agência bancária.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nrcontaproponente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da conta bancária do proponente.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nrdvconta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dígito da conta bancária do proponente.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nrcpfcnpjpatrocinador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cpf ou cnpj do patrocinador.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dtcredito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da disponibilização do crédito.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vlcredito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do crédito disponibilizado.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nrespacobrancodetalhe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do espaço em branco do detalhe, soma dos espaços em branco.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cdpatrociniodoacao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Código  do tipo de incentivo financeiro. 1 - Patrocínio 2 - Doação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qtregisto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Quantidade de registros.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nrespacobrancotrailer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 do espaço  em branco do Trailer.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dsinformacao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das  informações do arquivo.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10864MINC 02082013082013   104422604000000036 / max: 11532MINC 15022016012016   104422604000000036</w:t>
            </w:r>
          </w:p>
        </w:tc>
      </w:tr>
    </w:tbl>
    <w:p>
      <w:r>
        <w:br w:type="page"/>
      </w:r>
    </w:p>
    <w:p>
      <w:pPr>
        <w:pStyle w:val="Heading2"/>
      </w:pPr>
      <w:r>
        <w:t>sac__tbtmpinconsistenciacaptacao</w:t>
      </w:r>
    </w:p>
    <w:p>
      <w:r>
        <w:rPr>
          <w:i/>
        </w:rPr>
        <w:t>Nome original (sistema de origem): tbTmpInconsistenciaCaptacao</w:t>
      </w:r>
    </w:p>
    <w:p>
      <w:r>
        <w:t>Tabela temporária para inconsistências identificadas na captação (tipo x captação).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inconsistências identificadas na captação (tipo x captação).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340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idTipoInconsistencia, idTmpCaptacao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idtipoinconsistencia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(51x); 5 (50x); 3 (48x); 4 (35x); 9 (29x)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357206 / max: 408728</w:t>
            </w:r>
          </w:p>
        </w:tc>
      </w:tr>
    </w:tbl>
    <w:p>
      <w:r>
        <w:br w:type="page"/>
      </w:r>
    </w:p>
    <w:p>
      <w:pPr>
        <w:pStyle w:val="Heading2"/>
      </w:pPr>
      <w:r>
        <w:t>sac__tbtmpinconsistenciacaptacao19022016</w:t>
      </w:r>
    </w:p>
    <w:p>
      <w:r>
        <w:rPr>
          <w:i/>
        </w:rPr>
        <w:t>Nome original (sistema de origem): tbTmpInconsistenciaCaptacao19022016</w:t>
      </w:r>
    </w:p>
    <w:p>
      <w:r>
        <w:t>Tabela temporária específica (snapshot de 19/02/2016) para inconsistências de captação.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específica (snapshot de 19/02/2016) para inconsistências de captação.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6.067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6.067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tbTmpInconsistenciaCaptacao19022016.idTipoInconsistencia's name implies that it's a child of tbTipoInconsistencia.idTipoInconsistencia,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um padrão de data — possível cópia/snapshot datado.</w:t>
      </w:r>
    </w:p>
    <w:p>
      <w:pPr>
        <w:pStyle w:val="ListBullet"/>
      </w:pPr>
      <w:r>
        <w:rPr>
          <w:color w:val="2D3748"/>
        </w:rPr>
        <w:t>[heurística] nome termina em sufixo numérico e existe uma tabela base 'sac__tbtmpinconsistenciacaptacao' sem sufixo — possível variante/versão numerada.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idtipoinconsistencia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(3457x); 3 (1590x); 9 (423x); 8 (247x); 5 (211x); 2 (91x)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10055 / max: 9694</w:t>
            </w:r>
          </w:p>
        </w:tc>
      </w:tr>
    </w:tbl>
    <w:p>
      <w:r>
        <w:br w:type="page"/>
      </w:r>
    </w:p>
    <w:p>
      <w:pPr>
        <w:pStyle w:val="Heading2"/>
      </w:pPr>
      <w:r>
        <w:t>sac__tbtmpinconsistenciacaptacaoold</w:t>
      </w:r>
    </w:p>
    <w:p>
      <w:r>
        <w:rPr>
          <w:i/>
        </w:rPr>
        <w:t>Nome original (sistema de origem): tbTmpInconsistenciaCaptacaoOLD</w:t>
      </w:r>
    </w:p>
    <w:p>
      <w:r>
        <w:t>Tabela temporária legada de inconsistências de captação.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legada de inconsistências de captação.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6.032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6.032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idTipoInconsistencia, idTmpCaptacao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'old',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idtipoinconsistencia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(3441x); 3 (1579x); 9 (422x); 8 (247x); 5 (209x); 2 (88x)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idtmpcaptacao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4.367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10055 / max: 9694</w:t>
            </w:r>
          </w:p>
        </w:tc>
      </w:tr>
    </w:tbl>
    <w:p>
      <w:r>
        <w:br w:type="page"/>
      </w:r>
    </w:p>
    <w:p>
      <w:pPr>
        <w:pStyle w:val="Heading2"/>
      </w:pPr>
      <w:r>
        <w:t>sac__tbtmppagamentos</w:t>
      </w:r>
    </w:p>
    <w:p>
      <w:r>
        <w:rPr>
          <w:i/>
        </w:rPr>
        <w:t>Nome original (sistema de origem): tbtmpPagamentos</w:t>
      </w:r>
    </w:p>
    <w:p>
      <w:r>
        <w:t>Tabela temporária para consolidação de pagamentos/comprovações por projeto, fonte, produto, etapa e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consolidação de pagamentos/comprovações por projeto, fonte, produto, etapa e item.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1.432.411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835.536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tbtmpPagamentos.idTipo's name implies that it's a child of Tipo.idTipo,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7.445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122834 / max: 297672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737 (1432411x)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nrfonterecurso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109 (1432411x)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(454242x); 33 (237181x); 31 (194161x); 43 (98292x); 41 (91819x); 42 (62052x)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1.104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110002 / max: 530010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cdetapa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(960457x); 8 (274980x); 1 (123398x); 9 (36572x); 10 (13455x); 5 (11792x)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cditem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9899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1.432.411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cdfornecedor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50.824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nrcomprovante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20.427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ZYOPER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9.504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0000000001 / max: 9159999999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vlcomprovado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15.744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vllancamento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15.744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vltotalcomprovado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1.432.411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1.432.411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(1432411x)</w:t>
            </w:r>
          </w:p>
        </w:tc>
      </w:tr>
    </w:tbl>
    <w:p>
      <w:r>
        <w:br w:type="page"/>
      </w:r>
    </w:p>
    <w:p>
      <w:pPr>
        <w:pStyle w:val="Heading2"/>
      </w:pPr>
      <w:r>
        <w:t>sac__tbtmppaineladmissibilidade</w:t>
      </w:r>
    </w:p>
    <w:p>
      <w:r>
        <w:rPr>
          <w:i/>
        </w:rPr>
        <w:t>Nome original (sistema de origem): tbTmpPainelAdmissibilidade</w:t>
      </w:r>
    </w:p>
    <w:p>
      <w:r>
        <w:t>Tabela temporária para dados exibidos no painel de admissibilidade (proposta, proponente, técnico, dias em análise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dados exibidos no painel de admissibilidade (proposta, proponente, técnico, dias em análise etc.).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5.974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6.797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166390 / max: 564067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Anos de Música, Formando Novos Talentos / max: Zum, Zum, Zum: música e memória preta de Alagoas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00*******55 / max: 99*******20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5.192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ZUMVI ARQUIVO FOTOGRAFICO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dsareapropnente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Artes Cênicas (1577x); Música (1526x); Audiovisual (830x); Humanidades (784x); Artes Visuais (694x); Patrimônio Cultural (504x)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dssegmentoproponente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Acervos arquivísticos culturais do Patrimônio / max: Territórios Criativos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dsenquadramentoproponente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Artigo 18 (5894x); Artigo 26 (80x)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dstipodeexecucao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 aprovado em editais (4265x); Projeto normal (10% de captação) (1580x); Planos anuais (100x); Projeto com contrato de patrocínio (19x); Proteção do patrimônio material (4x); Proteção do patrimônio imaterial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dstipicidade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Editais Compartilhados (4553x); Projetos Normais (927x); Projetos Especiais (256x); Planos Anuais (100x); Projetos Específicos (96x); Culturais Tradicionais e Populares (16x)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dstipologia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Andirobeiras / max: Teatro musical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siestadoanalise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0.Inciais 1.Reanalise 2.Em Enquadramento 3.Enquadrado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(5952x); 1 (22x)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5.974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2023-11-13 14:51:59.597000 / max: 2026-08-11 00:26:13.567000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qtdiasemanalise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cdperfil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92.Técnico de Admissibilidade 131.Coordenador de Admissibilidade 118.Componente da Comissão 147.Coordenador-Geral de Análise e Aprovação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92 (4799x); 131 (760x); 118 (365x); 147 (50x)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cdenquadramentominc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4.706 (78.77%)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(4706x); 2 (1194x); 1 (74x)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cdareaminc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(1576x); 3 (1528x); 2 (827x); 6 (785x); 4 (696x); 5 (504x)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cdsegmentominc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idtecnico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 (1237x); 4574 (1219x); 6092 (986x); 8678 (569x); 11610 (530x); 11023 (348x)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nmtecnico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Francisco L. Furtado (1237x); Klaus B.Fagundes (1219x); Rafael G.  Oliveira (986x); Maria J B M Sousa (569x); Paula T Ribeiro (530x); Valéria P Silva (348x)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5.451 (91.25%)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(5451x); 6092 (64x); 11622 (44x); 11621 (44x); 10889 (43x); 11753 (40x)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nmcomponente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5.451 (91.25%)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(5451x); Rafael G.  Oliveira (64x); Klebson A Q Oliveira (44x); Sacha E W Ribeiro  (44x); Daniella F Angelotti (43x); Erick N Silva  (40x)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 (5138x); 171 (836x)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idsecretaria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(5138x); 160 (836x)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4.551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0.2380 / max: 999999.9902</w:t>
            </w:r>
          </w:p>
        </w:tc>
      </w:tr>
    </w:tbl>
    <w:p>
      <w:r>
        <w:br w:type="page"/>
      </w:r>
    </w:p>
    <w:p>
      <w:pPr>
        <w:pStyle w:val="Heading2"/>
      </w:pPr>
      <w:r>
        <w:t>sac__tbtmppaineltransferenciarecursoscaptacaomovimento</w:t>
      </w:r>
    </w:p>
    <w:p>
      <w:r>
        <w:rPr>
          <w:i/>
        </w:rPr>
        <w:t>Nome original (sistema de origem): tbTmpPainelTransferenciaRecursosCaptacaoMovimento</w:t>
      </w:r>
    </w:p>
    <w:p>
      <w:r>
        <w:t>Tabela temporária para visão de painel de transferência de recursos (captado, a transferir, recebido, saldo).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visão de painel de transferência de recursos (captado, a transferir, recebido, saldo).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nrPronac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185132 / max: 263222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21º Acampamento Farroupilha / max: WAIFF- Seminário de IA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100000.0000 / max: 99739.5000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vlatransferir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99739.5000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vlrecebido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0.0000 (97x); 1151812.3400 (1x); 238707.2900 (1x); 34351.9400 (1x); 5269498.5200 (1x); 27306386.6400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vlpercentualcaptado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100.0000 / max: 99.2200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stcontaliberada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 (98x); NÃO (28x)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sthabilitado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(126x)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stcertidao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REGULAR (99x); FALHA (27x)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stcadin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REGULAR (93x); IRREGULAR (33x)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166 (67x); 272 (59x)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vlsaldodascontas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99739.5000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siatualizadobsc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(126x)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cpfcnpjproponente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00**********24 / max: 99*******00</w:t>
            </w:r>
          </w:p>
        </w:tc>
      </w:tr>
    </w:tbl>
    <w:p>
      <w:r>
        <w:br w:type="page"/>
      </w:r>
    </w:p>
    <w:p>
      <w:pPr>
        <w:pStyle w:val="Heading2"/>
      </w:pPr>
      <w:r>
        <w:t>sac__tbtmpprojetosmecenato</w:t>
      </w:r>
    </w:p>
    <w:p>
      <w:r>
        <w:rPr>
          <w:i/>
        </w:rPr>
        <w:t>Nome original (sistema de origem): tbTmpProjetosMecenato</w:t>
      </w:r>
    </w:p>
    <w:p>
      <w:r>
        <w:t>Tabela temporária para painel/relatórios de projetos de mecenato (situação, fase, valores, saldos).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painel/relatórios de projetos de mecenato (situação, fase, valores, saldos).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194.830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186.716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idProjetoMecenato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tbTmpProjetosMecenato.nrPronac's name implies that it's a child of tbTmpPainelTransferenciaRecursosCaptacaoMovimento.nrPronac, but it doesn't reference that column.</w:t>
      </w:r>
    </w:p>
    <w:p>
      <w:pPr>
        <w:pStyle w:val="ListBullet"/>
      </w:pPr>
      <w:r>
        <w:rPr>
          <w:color w:val="2D3748"/>
        </w:rPr>
        <w:t>tbTmpProjetosMecenato.idNormativo's name implies that it's a child of tbNormativos.idNormativo,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idprojetomecenato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194.830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164415607 / max: 164610436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194.830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194.830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 / max: XXXXXX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169.862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Sganarelle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(52293x); 3 (50265x); 6 (33018x); 2 (20345x); 4 (17725x); 7 (10804x)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proponente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33.732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</w:t>
              <w:br/>
              <w:br/>
              <w:t xml:space="preserve"> / max: Z Z PRODUCOES LTDA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A02 / max: R24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idsecretaria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 (138471x); 251 (23131x); 731 (19220x); 733 (8732x); 160 (3679x); 91 (960x)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118 / max: 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cdufprojeto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(58105x); RJ (39182x); MG (22645x); RS (15551x); PR (12511x); SC (9465x)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dttransformacao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48.261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1992-01-21 00:00:00 / max: 2026-08-07 16:49:00.267000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809 (0.42%)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22.428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2026-08-11 00:10:01.963000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dtiniciofase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49.390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1992-01-21 00:00:00 / max: 2026-08-10 06:00:04.360000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dtfinalfase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85.094 (43.68%)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13.883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1998-06-11 00:00:00 / max: 2023-04-11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idnormativo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(76685x); 6 (21463x); 14 (15213x); 13 (14383x); 10 (10776x); 4 (10388x)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dsfaseprojeto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Projeto cultural encerrado (148468x); Avaliação dos resultados da ação cultural (20385x); Comprovação de capacidade de execução (19392x); Execução do projeto e comprovação dos gastos efetuados (5066x); Atingimento de captação para liberar a execução…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cdfase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652 (148468x); 651 (20385x); 647 (19392x); 650 (5066x); 649 (1108x); 648 (411x)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dsresumoprojeto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188.968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Zuzubalândia &amp;#x2013; O Musical é um projeto de montagem, temporada e circulaçã…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35.181 (18.06%)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4.871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1987-05-12 00:00:00 / max: 2026-08-11 16:00:10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29.407 (15.09%)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5.765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1992-12-08 00:00:00 / max: 5999-05-03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dtfimcaptacao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29.404 (15.09%)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8.148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11:49:34 / max: 7215-07-31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qtdiaspublicacao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35.181 (18.06%)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4.269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61.891 (31.77%)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21.178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1888-03-30 00:00:00 / max: 4201-04-25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60.082 (30.84%)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15.641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11:49:34 / max: 9997-12-31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stdatafixa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73.322 (37.63%)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(109269x); None (73322x); True (12239x)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125.542 (64.44%)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(125542x); 610 (60568x); 614 (2792x); 619 (2406x); 618 (1508x); 923 (1154x)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tpprorrogacao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125.832 (64.59%)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(125832x); True (66484x); False (2514x)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tptipicidade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134.749 (69.16%)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(134749x); 832 (26041x); 834 (9031x); 713 (8472x); 833 (6515x); 758 (1867x)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tptipologia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134.749 (69.16%)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dtenviopc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151.839 (77.93%)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17.871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2026-08-10 20:04:20.793000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vlsolicitado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129.076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vlaprovado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87.950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6.073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vltransferidomovimentacao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3.465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vlperccaptado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5.202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vlcomprovado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3.438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99998.7100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vlpercomprovado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1.823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vlsaldocontacaptacao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99.8400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vlsaldocontamovimento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99974.4400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vlsaldodascontas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1.236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99974.4400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1.573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Zortéa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dtliberacao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156.928 (80.55%)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10.453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1996-07-31 00:00:00 / max: 2026-08-10 11:45:10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vlperccomprovado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194.830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vlutilizado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3.720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999999.9900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vlpercutilizado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99.9900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siprestacaodecontas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154.609 (79.36%)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(154609x); 3 (25349x); 4 (11804x); 2 (2835x); 1 (233x)</w:t>
            </w:r>
          </w:p>
        </w:tc>
      </w:tr>
    </w:tbl>
    <w:p>
      <w:r>
        <w:br w:type="page"/>
      </w:r>
    </w:p>
    <w:p>
      <w:pPr>
        <w:pStyle w:val="Heading2"/>
      </w:pPr>
      <w:r>
        <w:t>sac__tbtmprelacionamentoscnpjcpf</w:t>
      </w:r>
    </w:p>
    <w:p>
      <w:r>
        <w:rPr>
          <w:i/>
        </w:rPr>
        <w:t>Nome original (sistema de origem): tbTmpRelacionamentosCnpjCpf</w:t>
      </w:r>
    </w:p>
    <w:p>
      <w:r>
        <w:t>Tabela temporária para relacionamentos entre CNPJ/CPF (projetos, sócios, nível de ligação).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relacionamentos entre CNPJ/CPF (projetos, sócios, nível de ligação).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2.191.722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435.660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idRelacionamentosCnpjCpf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tbTmpRelacionamentosCnpjCpf.idPronac references Projetos.IdPRONAC via FK_tmptbRelacionamentosCnpjCpf_Projetos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idrelacionamentoscnpjcpf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2.191.722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47*****29 / max: 47*****50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8.575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6.798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98**********56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nrcnpjcpfsocio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9.349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- **********   / max: 99**********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cdnivel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(573924x); 6 (305486x); 9 (281553x); 0 (219027x); 4 (211074x); 7 (184950x)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dtprocessamento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8.575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2026-08-11 00:30:39.787000 / max: 2026-08-11 01:10:29.493000</w:t>
            </w:r>
          </w:p>
        </w:tc>
      </w:tr>
    </w:tbl>
    <w:p>
      <w:r>
        <w:br w:type="page"/>
      </w:r>
    </w:p>
    <w:p>
      <w:pPr>
        <w:pStyle w:val="Heading2"/>
      </w:pPr>
      <w:r>
        <w:t>sac__tbtmprelatorioconsolidado</w:t>
      </w:r>
    </w:p>
    <w:p>
      <w:r>
        <w:rPr>
          <w:i/>
        </w:rPr>
        <w:t>Nome original (sistema de origem): tbTmpRelatorioConsolidado</w:t>
      </w:r>
    </w:p>
    <w:p>
      <w:r>
        <w:t>Tabela temporária para montagem de relatório consolidado (objetivos, impactos, imóveis, beneficiários, acessibilidade, democratização).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temporária para montagem de relatório consolidado (objetivos, impactos, imóveis, beneficiários, acessibilidade, democratização).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dsobjetivosmetas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dsestrategiaacao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vlleiincentivofiscal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vlleiincentivoestadual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vlleiincentivomunicipal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vlrecursosproprios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vlrendimentofinanceiro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iddcumentofnc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idplanodistribuicao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iddocumentoplanodistribuicao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tpimovel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vlimovel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(11,2)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dsimovel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nmcartorio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nrregistro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nrfolha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iddocumentocomprovanteexecucao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dsdestinacaoproduto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stfinslucrativos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dsbeneficiario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dsreceptorproduto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dsacessoacessibilidade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qtpessoaacessibilidade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dspublicoalvoacessibilidade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dslocalacessibilidade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dsestruturasolucaoacessibilidade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dsacessodemocratizacao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qtpessoademocratizacao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dspublicoalvodemocratizacao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dslocaldemocratizacao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dsestruturasolucaodemocratizacao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dsproduto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dsrepercussao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dsimpactoambiental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dsimpactocultural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dsimpactoeconomico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dsimpactosocial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stprevisaoprojeto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dstermoprojeto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iddocumentoaceiteobra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dscronogramafisico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sac__tbtransacoesbancaria</w:t>
      </w:r>
    </w:p>
    <w:p>
      <w:r>
        <w:rPr>
          <w:i/>
        </w:rPr>
        <w:t>Nome original (sistema de origem): tbTransacoesBancaria</w:t>
      </w:r>
    </w:p>
    <w:p>
      <w:r>
        <w:t>Tabela responsável por consolidar transações bancárias por dia (quantidade de contas, transações e totais debitados/creditados).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consolidar transações bancárias por dia (quantidade de contas, transações e totais debitados/creditados).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759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595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idTransacoesBancaria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idtransacoesbancaria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dttransacao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2023-06-06 00:00:00 / max: 2026-08-10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qtcontas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qttransacao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10365 / max: 9587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vltotaldebitados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100241681.5000 / max: 99014304.6100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vltotalcreditados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100050106.0400 / max: 99235926.2200</w:t>
            </w:r>
          </w:p>
        </w:tc>
      </w:tr>
    </w:tbl>
    <w:p>
      <w:r>
        <w:br w:type="page"/>
      </w:r>
    </w:p>
    <w:p>
      <w:pPr>
        <w:pStyle w:val="Heading2"/>
      </w:pPr>
      <w:r>
        <w:t>sac__tbvaleculturaconsumo</w:t>
      </w:r>
    </w:p>
    <w:p>
      <w:r>
        <w:rPr>
          <w:i/>
        </w:rPr>
        <w:t>Nome original (sistema de origem): tbValeCulturaConsumo</w:t>
      </w:r>
    </w:p>
    <w:p>
      <w:r>
        <w:t>Tabela responsável por registrar operações de consumo do Vale Cultura, incluindo trabalhador, beneficiária, operadora, recebedora, valores e localidade.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operações de consumo do Vale Cultura, incluindo trabalhador, beneficiária, operadora, recebedora, valores e localidade.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400.000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7.714.248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ID_VALE_CULTURA_CONSUMO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id_vale_cultura_consumo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400.000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id_trabalhador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34.502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100008547 / max: 99996735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id_beneficiaria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218160001 / max: 7280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id_operadora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3922 (146469x); 4278 (131965x); 3827 (90525x); 3823 (23335x); 3831 (4987x); 3896 (1072x)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id_recebedora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218197671 / max: 298338915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nr_transacao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336.350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000000000000000000000000000407 / max: 999991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nr_cpf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34.502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00*******08 / max: 99*******15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nm_pessoa_fisica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34.251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AARON MATOS BOCK / max: ZULMIRA SIQUEIRA DA SILVA SOARES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sg_sexo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 (0.03%)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          (256881x); F          (143016x); None (103x)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nr_cnpj_cpf_recebedora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00**********60 / max: 94**********41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nm_razao_social_recebedora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1364 COMERCIO E CULTURA LTDA - ME / max: ZILIX DISTRIBUIDORA DE PAPEIS LTDA - EPP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nr_cnpj_beneficiaria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94**********85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nm_razao_social_beneficiaria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410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OFICIAL REGISTRO IMOVEIS, TITULOS E DOCTOS E CIVIL DE PESSOA JURIDICA DA COMA… / max: ZETOP COMERCIO ELETRONICO LTDA - EPP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nr_cnpj_operadora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04**********25 (146469x); 69**********56 (131965x); 47**********74 (90525x); 31**********56 (23335x); 92**********06 (4987x); 05**********39 (1072x)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nm_razao_social_operadora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Companhia Brasileira de Soluções e Serviços (146469x); SODEXO PASS DO BRASIL SERVICOS E COMERCIO S.A. (131965x); TICKET SERVICOS SA (90525x); BB ADMINISTRADORA DE CARTOES DE CREDITO S A (23335x); BANRISUL CARTOES S.A. (4987x); COOPER CARD ADMINISTRA…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cd_uf_ibge_recebedora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(97689x); 32 (47223x); 33 (43727x); 31 (39883x); 41 (28443x); 21 (25272x)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nm_uf_recebedora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SAO PAULO (97689x); ESPIRITO SANTO (47223x); RIO DE JANEIRO (43727x); MINAS GERAIS (39883x); PARANA (28443x); MARANHAO (25272x)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sg_regiao_recebedora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 (228522x); S  (66678x); NE (64727x); CO (32351x); N  (7722x)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sg_uf_recebedora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(97689x); ES (47223x); RJ (43727x); MG (39883x); PR (28443x); MA (25272x)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dt_consumo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datetime2 (16,7)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40.349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2014-01-23 18:17:20 / max: 2020-05-08 10:00:09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vl_consumo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5.288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0.0100 / max: 999.9800</w:t>
            </w:r>
          </w:p>
        </w:tc>
      </w:tr>
    </w:tbl>
    <w:p>
      <w:r>
        <w:br w:type="page"/>
      </w:r>
    </w:p>
    <w:p>
      <w:pPr>
        <w:pStyle w:val="Heading2"/>
      </w:pPr>
      <w:r>
        <w:t>sac__tbvalidacaoavaliacaoresultado</w:t>
      </w:r>
    </w:p>
    <w:p>
      <w:r>
        <w:rPr>
          <w:i/>
        </w:rPr>
        <w:t>Nome original (sistema de origem): tbValidacaoAvaliacaoResultado</w:t>
      </w:r>
    </w:p>
    <w:p>
      <w:r>
        <w:t>Tabela responsável por armazenar resultados de validações/avaliações de comprovação, com descrições por categoria.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resultados de validações/avaliações de comprovação, com descrições por categoria.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30.782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30.782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idValidacaoComprovacao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tbValidacaoAvaliacaoResultado.idPronac references Projetos.IdPRONAC via FK_tbValidacaoAvaliacaoResultado_Projetos</w:t>
      </w:r>
    </w:p>
    <w:p>
      <w:pPr>
        <w:pStyle w:val="ListBullet"/>
      </w:pPr>
      <w:r>
        <w:rPr>
          <w:color w:val="2D3748"/>
        </w:rPr>
        <w:t>tbValidacaoAvaliacaoResultado.idTipo's name implies that it's a child of Tipo.idTipo,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idvalidacaocomprovacao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30.782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153165 / max: 216409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737 (19794x); 739 (2922x); 733 (2696x); 728 (1305x); 727 (1181x); 724 (525x)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1.595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112352 / max: vlCaptado : R$ 79.700,00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dsdescricaob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220 (0.71%)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7.944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vlComprovado : R$ 98.000,00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225 (0.73%)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118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8.453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Zumbi Post - Pós Produção em cinema e Vídeo Ltda - ME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613 (1.99%)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vlComprovado : 996,30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9.785 (31.79%)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3.742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vlRecursoTotal : R$ 83.008,79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9.887 (32.12%)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3.165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&lt;B&gt;&lt;font color = blue&gt;ETAPA EXECUTADA DENTRO DOS PARÂMETROS ESTABELECIDOS&lt;/font… / max: vlTotal por Nr.Lançamento : R$ 999,00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dsdescricaog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10.497 (34.10%)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9.905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R$ 982,80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dsdescricaoh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10.988 (35.70%)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9.905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(10988x);  (9905x); &lt;B&gt;&lt;font color = red&gt; VALOR COMPROVADO DIFERENTE DO LANÇAMENTO BANCÁRIO&lt;/font&gt;&lt;… (9889x)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dsdescricaoi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30.782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sac__tbvalidaritem</w:t>
      </w:r>
    </w:p>
    <w:p>
      <w:r>
        <w:rPr>
          <w:i/>
        </w:rPr>
        <w:t>Nome original (sistema de origem): tbValidarItem</w:t>
      </w:r>
    </w:p>
    <w:p>
      <w:r>
        <w:t>Tabela responsável por registrar validações de itens de planilha, justificativas e data de validação.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validações de itens de planilha, justificativas e data de validação.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idValidarItem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tbValidarItem.idDeParaPlanilhaAprovacao's name implies that it's a child of tbDeParaPlanilhaAprovacao.idDeParaPlanilhaAprovacao,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idvalidaritem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item validado.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item validado, com a justificativa do técnico de prestação de contas.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dtvalidacao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validação do item.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cditemavaliado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item avaliado com as opções a seguir: 1 - Executado Integralmente; 2 - Executado Parcialmente; 3 - Não Executado; 4 - Sem Informação.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iddeparaplanilhaaprovacao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de para planilha de aprovação, faz referência com a tabela tbDeParaPlanilhaAprovação, do banco SAC.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sac__tbverificaprojeto</w:t>
      </w:r>
    </w:p>
    <w:p>
      <w:r>
        <w:rPr>
          <w:i/>
        </w:rPr>
        <w:t>Nome original (sistema de origem): tbVerificaProjeto</w:t>
      </w:r>
    </w:p>
    <w:p>
      <w:r>
        <w:t>Tabela responsável por registrar verificações de projeto (PRONAC), órgão, aprovação, usuários e situação da análise.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verificações de projeto (PRONAC), órgão, aprovação, usuários e situação da análise.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37.083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37.083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idVerificaProjeto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tbVerificaProjeto.IdPRONAC references Projetos.IdPRONAC via FK_tbVerificaProjeto_Projetos</w:t>
      </w:r>
    </w:p>
    <w:p>
      <w:pPr>
        <w:pStyle w:val="ListBullet"/>
      </w:pPr>
      <w:r>
        <w:rPr>
          <w:color w:val="2D3748"/>
        </w:rPr>
        <w:t>tbVerificaProjeto.idOrgao references Orgaos.Codigo via FK_tbVerificaProjeto_Orgaos</w:t>
      </w:r>
    </w:p>
    <w:p>
      <w:pPr>
        <w:pStyle w:val="ListBullet"/>
      </w:pPr>
      <w:r>
        <w:rPr>
          <w:color w:val="2D3748"/>
        </w:rPr>
        <w:t>tbVerificaProjeto.idAprovacao references Aprovacao.idAprovacao via FK_tbVerificaProjeto_Aprovacao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37.083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de Verificação do Projeto.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37.072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Pronac, indica o projeto que está finalizado. Faz referencia com a tabela Projetos do Banco Sac.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130736 / max: 235851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orgão ou unidade em que o projeto está fisicamente para ser avaliado.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262 (33612x); 171 (3452x); 272 (18x); 374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idaprovacao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36.972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aprovação do projeto. Faz referência com a tabela Aprovacao do banco SAC.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168196 / max: 6350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técnico de acompanhamento que está com o projeto. Faz referência a tabela Usuarios no Banco Tabelas.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123 / max: 9335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stanaliseprojeto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análise do projeto pode estar com os seguintes status: 1- Aguardando análise, 2 - Em análise, 3 - Análise concluída, 4 - Encaminhado para Portaria.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(25870x); 1 (11145x); 3 (43x); 2 (25x)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dtrecebido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(0.04%)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37.008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o projeto foi recebido na unidade para análise.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2012-06-18 12:08:37.220000 / max: 2021-04-29 16:29:28.477000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dtfinalizado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10.975 (29.60%)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26.108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a análise do projeto foi finalizada.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2012-06-19 14:51:03 / max: 2019-04-09 16:00:43.030000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dtportaria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11.155 (30.08%)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25.898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envio para a publicação na portaria.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2012-07-24 15:20:39 / max: 2019-04-09 16:20:29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análise/verificação do projeto pode estar ativa ou não. 0-inativo, 1-ativo.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(37061x); 0 (22x)</w:t>
            </w:r>
          </w:p>
        </w:tc>
      </w:tr>
    </w:tbl>
    <w:p>
      <w:r>
        <w:br w:type="page"/>
      </w:r>
    </w:p>
    <w:p>
      <w:pPr>
        <w:pStyle w:val="Heading2"/>
      </w:pPr>
      <w:r>
        <w:t>sac__tbvotacaoprojeto</w:t>
      </w:r>
    </w:p>
    <w:p>
      <w:r>
        <w:rPr>
          <w:i/>
        </w:rPr>
        <w:t>Nome original (sistema de origem): tbVotacaoProjeto</w:t>
      </w:r>
    </w:p>
    <w:p>
      <w:r>
        <w:t>Tabela responsável por registrar votações de projetos em reuniões, incluindo tipo, situação e agentes envolvidos.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votações de projetos em reuniões, incluindo tipo, situação e agentes envolvidos.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idVotacaoProjeto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tbVotacaoProjeto.IdPRONAC references Projetos.IdPRONAC via FK__tbVotacao__IdPRO__4479F5BF</w:t>
      </w:r>
    </w:p>
    <w:p>
      <w:pPr>
        <w:pStyle w:val="ListBullet"/>
      </w:pPr>
      <w:r>
        <w:rPr>
          <w:color w:val="2D3748"/>
        </w:rPr>
        <w:t>tbVotacaoProjeto.idNrReuniao references tbReuniao.idNrReuniao via FK__tbVotacao__idNrR__46623E31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idvotacaoprojeto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dtiniciovotacao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dtfimvotacao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idnrreuniao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tpvotacao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tptiporeadequacao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sac__tempestividade</w:t>
      </w:r>
    </w:p>
    <w:p>
      <w:r>
        <w:rPr>
          <w:i/>
        </w:rPr>
        <w:t>Nome original (sistema de origem): Tempestividade</w:t>
      </w:r>
    </w:p>
    <w:p>
      <w:r>
        <w:t>Tabela responsável por registrar informações de tempestividade do projeto (fases, análises, formalização, execução e prazos).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de tempestividade do projeto (fases, análises, formalização, execução e prazos).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'temp',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2356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campo_09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campo_10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justificativas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sssssss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analisefinanceira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2001-07-12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analisejuridica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2001-08-12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formalizacao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2001-09-12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celebracao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2001-10-12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publicacao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2001-11-12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2001-12-12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entregapc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2002-01-12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analisepc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2002-02-12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manifestacao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2002-03-12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(1x)</w:t>
            </w:r>
          </w:p>
        </w:tc>
      </w:tr>
    </w:tbl>
    <w:p>
      <w:r>
        <w:br w:type="page"/>
      </w:r>
    </w:p>
    <w:p>
      <w:pPr>
        <w:pStyle w:val="Heading2"/>
      </w:pPr>
      <w:r>
        <w:t>sac__termoaditivo</w:t>
      </w:r>
    </w:p>
    <w:p>
      <w:r>
        <w:rPr>
          <w:i/>
        </w:rPr>
        <w:t>Nome original (sistema de origem): TermoAditivo</w:t>
      </w:r>
    </w:p>
    <w:p>
      <w:r>
        <w:t>Tabela responsável por registrar termos aditivos de projetos, datas, vigências e motivo.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termos aditivos de projetos, datas, vigências e motivo.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Sequencial, NumeroTermo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 (8x); 99 (4x); 00 (3x); 97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5743  (1x); 8606  (1x); 5195  (1x); 8609  (1x); 8031  (1x); 7363 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numerotermo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TAD 001/96 (6x); TAD 001/97 (3x); 001/2000 (3x); 001/99 (2x); FNC 001 (1x); 002/2000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dttermoaditivo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1996-09-19 00:00:00 (2x); 1996-09-16 00:00:00 (1x); 1996-09-27 00:00:00 (1x); 1997-06-27 00:00:00 (1x); 2000-12-14 00:00:00 (1x); 2000-12-21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(5.88%)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1996-10-07 00:00:00 (3x); 1997-07-07 00:00:00 (2x); 1996-09-30 00:00:00 (1x); 2001-02-09 00:00:00 (1x); 1996-09-10 00:00:00 (1x); 2000-12-21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dtiniciovigencia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1996-06-27 00:00:00 (4x); 1997-06-02 00:00:00 (2x); 2000-12-21 00:00:00 (1x); 1996-09-28 00:00:00 (1x); 1999-11-10 00:00:00 (1x); 1999-08-04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dtfinalvigencia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2001-02-28 00:00:00 (5x); 1997-02-28 00:00:00 (2x); 1996-10-30 00:00:00 (1x); 1999-08-30 00:00:00 (1x); 1996-10-25 00:00:00 (1x); 1996-10-20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dtinicioexecucao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1996-06-27 00:00:00 (4x); 1997-06-02 00:00:00 (2x); 1996-06-28 00:00:00 (2x); 1999-11-10 00:00:00 (1x); 1999-08-04 00:00:00 (1x); 2000-12-30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dtfinalexecucao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2000-12-30 00:00:00 (3x); 1997-01-28 00:00:00 (1x); 1997-10-30 00:00:00 (1x); 1997-09-30 00:00:00 (1x); 1999-08-30 00:00:00 (1x); 1996-09-30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motivo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DILATAÇÃO DO PRAZO DE EXECUÇÃO E DA VIGÊNCIA, SOLICITADO PELO PROPONENTE PARA A… (4x); Alteração dos valores repassados pelo concedente, da natureza da despesa e espe… (1x); Alteração do item 04 - Cronograma de Execução ( metas, etapas ou fases) e d…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(10x); 386 (4x); 31 (2x); 209 (1x)</w:t>
            </w:r>
          </w:p>
        </w:tc>
      </w:tr>
    </w:tbl>
    <w:p>
      <w:r>
        <w:br w:type="page"/>
      </w:r>
    </w:p>
    <w:p>
      <w:pPr>
        <w:pStyle w:val="Heading2"/>
      </w:pPr>
      <w:r>
        <w:t>sac__termocompromisso</w:t>
      </w:r>
    </w:p>
    <w:p>
      <w:r>
        <w:rPr>
          <w:i/>
        </w:rPr>
        <w:t>Nome original (sistema de origem): TermoCompromisso</w:t>
      </w:r>
    </w:p>
    <w:p>
      <w:r>
        <w:t>Tabela responsável por registrar termos de compromisso, datas, chegada e observações.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termos de compromisso, datas, chegada e observações.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17.828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17.828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AnoProjeto, Sequencial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 (5689x); 05 (4765x); 07 (4541x); 08 (1845x); 04 (906x); 03 (72x)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sequencial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dttermo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1.188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2000-06-12 00:00:00 / max: 6005-06-02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dtchegadatermo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2003-04-08 00:00:00 / max: 2009-01-21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17.771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(17771x); </w:t>
              <w:br/>
              <w:br/>
              <w:t xml:space="preserve"> (47x); Aguardando original. (1x); ,</w:t>
              <w:br/>
              <w:br/>
              <w:t xml:space="preserve"> (1x); Certidôes ok, em 22.12.2007. (1x); ,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1148 / max: 796</w:t>
            </w:r>
          </w:p>
        </w:tc>
      </w:tr>
    </w:tbl>
    <w:p>
      <w:r>
        <w:br w:type="page"/>
      </w:r>
    </w:p>
    <w:p>
      <w:pPr>
        <w:pStyle w:val="Heading2"/>
      </w:pPr>
      <w:r>
        <w:t>sac__tetorenuncia</w:t>
      </w:r>
    </w:p>
    <w:p>
      <w:r>
        <w:rPr>
          <w:i/>
        </w:rPr>
        <w:t>Nome original (sistema de origem): TetoRenuncia</w:t>
      </w:r>
    </w:p>
    <w:p>
      <w:r>
        <w:t>Tabela responsável por registrar tetos de renúncia fiscal por ano, decreto e valores em UFIR/Real.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tetos de renúncia fiscal por ano, decreto e valores em UFIR/Real.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Ano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decreto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3.377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dtpublicacao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2000-02-03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valorufir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150361808.1000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valorreal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159999999.9992 (1x)</w:t>
            </w:r>
          </w:p>
        </w:tc>
      </w:tr>
    </w:tbl>
    <w:p>
      <w:r>
        <w:br w:type="page"/>
      </w:r>
    </w:p>
    <w:p>
      <w:pPr>
        <w:pStyle w:val="Heading2"/>
      </w:pPr>
      <w:r>
        <w:t>sac__tipo</w:t>
      </w:r>
    </w:p>
    <w:p>
      <w:r>
        <w:rPr>
          <w:i/>
        </w:rPr>
        <w:t>Nome original (sistema de origem): Tipo</w:t>
      </w:r>
    </w:p>
    <w:p>
      <w:r>
        <w:t>Tabela responsável por cadastrar tipos genéricos utilizados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genéricos utilizados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Assunto Email / max: Veiculo de Divulgação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0.Inativo;1.Ativo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(42x); False (1x)</w:t>
            </w:r>
          </w:p>
        </w:tc>
      </w:tr>
    </w:tbl>
    <w:p>
      <w:r>
        <w:br w:type="page"/>
      </w:r>
    </w:p>
    <w:p>
      <w:pPr>
        <w:pStyle w:val="Heading2"/>
      </w:pPr>
      <w:r>
        <w:t>sac__tipodocumento</w:t>
      </w:r>
    </w:p>
    <w:p>
      <w:r>
        <w:rPr>
          <w:i/>
        </w:rPr>
        <w:t>Nome original (sistema de origem): TipoDocumento</w:t>
      </w:r>
    </w:p>
    <w:p>
      <w:r>
        <w:t>Tabela responsável por cadastrar tipos de documentos, siglas, status e quantidade de campos.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documentos, siglas, status e quantidade de campos.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TipoDocumento.Sigla's name implies that it's a child of UnidadeX.Sigla,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(1x); 6 (1x); 5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 (1x); CI (1x); NE (1x); CPF (1x); CC (1x); TE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Ordem Bancária (1x); Conta Corrente (1x); Carteira de Identidade (1x); Título de Eleitor (1x); Cadastro de Pessoa Física (1x); Nota de Empenho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(4x); False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qtdecampos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(2x); 4 (2x); 3 (1x); 1 (1x)</w:t>
            </w:r>
          </w:p>
        </w:tc>
      </w:tr>
    </w:tbl>
    <w:p>
      <w:r>
        <w:br w:type="page"/>
      </w:r>
    </w:p>
    <w:p>
      <w:pPr>
        <w:pStyle w:val="Heading2"/>
      </w:pPr>
      <w:r>
        <w:t>sac__uf</w:t>
      </w:r>
    </w:p>
    <w:p>
      <w:r>
        <w:rPr>
          <w:i/>
        </w:rPr>
        <w:t>Nome original (sistema de origem): Uf</w:t>
      </w:r>
    </w:p>
    <w:p>
      <w:r>
        <w:t>Tabela responsável por cadastrar unidades federativas, região, fonte e código IBGE.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unidades federativas, região, fonte e código IBGE.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Uf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RR (1x); MG (1x); MT (1x); CE (1x); AC (1x); RS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Paraná (1x); Espírito Santo (1x); Amazonas (1x); Pará (1x); Sergipe (1x); Mato Grosso do Sul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Nordeste (9x); Norte (7x); Centro Oeste (4x); Sudeste (4x); Sul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fonte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(9x); 4 (9x); 1 (8x); 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codufibge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32 (1x); 11 (1x); 31 (1x); 43 (1x); 12 (1x)</w:t>
            </w:r>
          </w:p>
        </w:tc>
      </w:tr>
    </w:tbl>
    <w:p>
      <w:r>
        <w:br w:type="page"/>
      </w:r>
    </w:p>
    <w:p>
      <w:pPr>
        <w:pStyle w:val="Heading2"/>
      </w:pPr>
      <w:r>
        <w:t>sac__uggestao</w:t>
      </w:r>
    </w:p>
    <w:p>
      <w:r>
        <w:rPr>
          <w:i/>
        </w:rPr>
        <w:t>Nome original (sistema de origem): UgGestao</w:t>
      </w:r>
    </w:p>
    <w:p>
      <w:r>
        <w:t>Tabela responsável por registrar unidades gestoras, códigos, descrição e logon.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unidades gestoras, códigos, descrição e logon.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340001 (1x); 420001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Administração Direta (1x); Fundo Nacional de Cultura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(2x)</w:t>
            </w:r>
          </w:p>
        </w:tc>
      </w:tr>
    </w:tbl>
    <w:p>
      <w:r>
        <w:br w:type="page"/>
      </w:r>
    </w:p>
    <w:p>
      <w:pPr>
        <w:pStyle w:val="Heading2"/>
      </w:pPr>
      <w:r>
        <w:t>sac__ugr</w:t>
      </w:r>
    </w:p>
    <w:p>
      <w:r>
        <w:rPr>
          <w:i/>
        </w:rPr>
        <w:t>Nome original (sistema de origem): UGR</w:t>
      </w:r>
    </w:p>
    <w:p>
      <w:r>
        <w:t>Tabela responsável por registrar unidades de gestão regional (UGR), códigos e descrições.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unidades de gestão regional (UGR), códigos e descrições.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42902  (1x); 420006 (1x); 420034 (1x); 420010 (1x); 420028 (1x); 420014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Secretaria de Identidade Cultural (1x); Ministério da Cultura (1x); Secretaria de Programas e Projetos Culturais  (1x); Secretaria de Desenvolvimento Para o Audiovisual (1x); Secretaria Executiva (1x); Secretaria de Fomento e Incentivo à Cultura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1035 (6x); 966 (1x); 31 (1x); 1306 (1x)</w:t>
            </w:r>
          </w:p>
        </w:tc>
      </w:tr>
    </w:tbl>
    <w:p>
      <w:r>
        <w:br w:type="page"/>
      </w:r>
    </w:p>
    <w:p>
      <w:pPr>
        <w:pStyle w:val="Heading2"/>
      </w:pPr>
      <w:r>
        <w:t>sac__unidadeorcamentaria</w:t>
      </w:r>
    </w:p>
    <w:p>
      <w:r>
        <w:rPr>
          <w:i/>
        </w:rPr>
        <w:t>Nome original (sistema de origem): UnidadeOrcamentaria</w:t>
      </w:r>
    </w:p>
    <w:p>
      <w:r>
        <w:t>Tabela responsável por registrar unidades orçamentárias, código e descrição.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unidades orçamentárias, código e descrição.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42902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Fundo Nacional de Cultura (2x)</w:t>
            </w:r>
          </w:p>
        </w:tc>
      </w:tr>
    </w:tbl>
    <w:p>
      <w:r>
        <w:br w:type="page"/>
      </w:r>
    </w:p>
    <w:p>
      <w:pPr>
        <w:pStyle w:val="Heading2"/>
      </w:pPr>
      <w:r>
        <w:t>sac__unidadex</w:t>
      </w:r>
    </w:p>
    <w:p>
      <w:r>
        <w:rPr>
          <w:i/>
        </w:rPr>
        <w:t>Nome original (sistema de origem): UnidadeX</w:t>
      </w:r>
    </w:p>
    <w:p>
      <w:r>
        <w:t>Tabela responsável por registrar unidades administrativas complementares (sigla e descrição).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unidades administrativas complementares (sigla e descrição).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Sigla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CAP (1x); SEXEC (1x); MVL (1x); MBM (1x); MI (1x); IPHAN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Museu Mello leitão (1x); Museu Burle Marx (1x); Fundação Nacional de Artes de Brasília (1x); Instituto do Patrimônio Histórico e Arquitetônico Nacional (1x); Fundação Nacional de Artes de São Paulo (1x); Secretaria de Política e Projetos Culturais (…</w:t>
            </w:r>
          </w:p>
        </w:tc>
      </w:tr>
    </w:tbl>
    <w:p>
      <w:r>
        <w:br w:type="page"/>
      </w:r>
    </w:p>
    <w:p>
      <w:pPr>
        <w:pStyle w:val="Heading2"/>
      </w:pPr>
      <w:r>
        <w:t>sac__validadedocumentos</w:t>
      </w:r>
    </w:p>
    <w:p>
      <w:r>
        <w:rPr>
          <w:i/>
        </w:rPr>
        <w:t>Nome original (sistema de origem): ValidadeDocumentos</w:t>
      </w:r>
    </w:p>
    <w:p>
      <w:r>
        <w:t>Tabela responsável por registrar validade de documentos por CPF/CNPJ e código documental.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validade de documentos por CPF/CNPJ e código documental.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2.955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2.955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CgcCpf, CodigoDocumento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cgccpf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00**********40 / max: 97**********04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 (591x); 49 (579x); 51 (459x); 52 (449x); 7 (363x); 2 (141x)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dtvalidade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1965-11-20 00:00:00 / max: 6202-06-30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467 (674x); 42 (613x); 268 (457x); 60 (304x); 430 (238x); 310 (164x)</w:t>
            </w:r>
          </w:p>
        </w:tc>
      </w:tr>
    </w:tbl>
    <w:p>
      <w:r>
        <w:br w:type="page"/>
      </w:r>
    </w:p>
    <w:p>
      <w:pPr>
        <w:pStyle w:val="Heading2"/>
      </w:pPr>
      <w:r>
        <w:t>sac__veiculacao</w:t>
      </w:r>
    </w:p>
    <w:p>
      <w:r>
        <w:rPr>
          <w:i/>
        </w:rPr>
        <w:t>Nome original (sistema de origem): Veiculacao</w:t>
      </w:r>
    </w:p>
    <w:p>
      <w:r>
        <w:t>Tabela responsável por cadastrar tipos de veiculação.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veiculação.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3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TV (1x); Cinema (1x); Home-Vídeo (1x)</w:t>
            </w:r>
          </w:p>
        </w:tc>
      </w:tr>
    </w:tbl>
    <w:p>
      <w:r>
        <w:br w:type="page"/>
      </w:r>
    </w:p>
    <w:p>
      <w:pPr>
        <w:pStyle w:val="Heading2"/>
      </w:pPr>
      <w:r>
        <w:t>sac__verificacao</w:t>
      </w:r>
    </w:p>
    <w:p>
      <w:r>
        <w:rPr>
          <w:i/>
        </w:rPr>
        <w:t>Nome original (sistema de origem): Verificacao</w:t>
      </w:r>
    </w:p>
    <w:p>
      <w:r>
        <w:t>Tabela responsável por registrar verificações, tipos e estados associados.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verificações, tipos e estados associados.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850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idVerificacao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Verificacao.idTipo references Tipo.idTipo via FK_Verificacao_Tipo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850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832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001 - Tipo pessoa inválido / max: X.Restauração de obras de arte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0.Inativo;1.Ativo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(770x); False (80x)</w:t>
            </w:r>
          </w:p>
        </w:tc>
      </w:tr>
    </w:tbl>
    <w:p>
      <w:r>
        <w:br w:type="page"/>
      </w:r>
    </w:p>
    <w:p>
      <w:pPr>
        <w:pStyle w:val="Heading2"/>
      </w:pPr>
      <w:r>
        <w:t>sac__verificacaopecaxveiculo</w:t>
      </w:r>
    </w:p>
    <w:p>
      <w:r>
        <w:rPr>
          <w:i/>
        </w:rPr>
        <w:t>Nome original (sistema de origem): VerificacaoPecaxVeiculo</w:t>
      </w:r>
    </w:p>
    <w:p>
      <w:r>
        <w:t>Tabela responsável por relacionar peças e veículos em processos de verificação.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peças e veículos em processos de verificação.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idVerificacaoPecaxVeiculo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VerificacaoPecaxVeiculo.idVerificacaoPeca references Verificacao.idVerificacao via FK_VerificacaoPecaxVeiculo_Verificacao</w:t>
      </w:r>
    </w:p>
    <w:p>
      <w:pPr>
        <w:pStyle w:val="ListBullet"/>
      </w:pPr>
      <w:r>
        <w:rPr>
          <w:color w:val="2D3748"/>
        </w:rPr>
        <w:t>VerificacaoPecaxVeiculo.idVerificacaoVeiculo references Verificacao.idVerificacao via FK_VerificacaoPecaxVeiculo_Verificacao1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idverificacaopecaxveiculo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Identificação da Peça vinculada ao veículo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idverificacaopeca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Identificacao da Peca na tabela verificacao.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idverificacaoveiculo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Identificacao do Veiculo na tabela verificacao.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 (35x); 17 (29x); 13 (28x); 12 (12x); 16 (11x); 15 (9x)</w:t>
            </w:r>
          </w:p>
        </w:tc>
      </w:tr>
    </w:tbl>
    <w:p>
      <w:r>
        <w:br w:type="page"/>
      </w:r>
    </w:p>
    <w:p>
      <w:pPr>
        <w:pStyle w:val="Heading2"/>
      </w:pPr>
      <w:r>
        <w:t>sac__xyz_documentosduplicados</w:t>
      </w:r>
    </w:p>
    <w:p>
      <w:r>
        <w:rPr>
          <w:i/>
        </w:rPr>
        <w:t>Nome original (sistema de origem): XYZ_DocumentosDuplicados</w:t>
      </w:r>
    </w:p>
    <w:p>
      <w:r>
        <w:t>Tabela responsável por identificar documentos duplicados, com metadados completos de arquivo.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identificar documentos duplicados, com metadados completos de arquivo.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15.539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XYZ_DocumentosDuplicados.idTipoDocumento's name implies that it's a child of tbTipoDocumento.idTipoDocumento,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noarquivo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idusuariojuntada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dtjuntada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idunidadecadastro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codigocorreio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sac__xyz_documentosduplicadoscontagem</w:t>
      </w:r>
    </w:p>
    <w:p>
      <w:r>
        <w:rPr>
          <w:i/>
        </w:rPr>
        <w:t>Nome original (sistema de origem): XYZ_DocumentosDuplicadosContagem</w:t>
      </w:r>
    </w:p>
    <w:p>
      <w:r>
        <w:t>Tabela responsável por registrar contagem de documentos duplicados.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Núcleo do SALIC (Sistema de Apoio às Leis de Incentivo à Cultura) — projetos culturais incentivados, proponentes, captação de recursos, editais, prestação de contas, pareceres e patrocínio (Lei Rouanet e leis correlatas de incentivo fiscal à cultura).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contagem de documentos duplicados.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1.039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'sac',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contagem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Domínio: tabelas</w:t>
      </w:r>
    </w:p>
    <w:p>
      <w:r>
        <w:t>Cadastro auxiliar do SALIC: pessoas, endereços, órgãos e domínios de apoio (categorias, localidades) usados pelo núcleo SAC.</w:t>
      </w:r>
    </w:p>
    <w:p>
      <w:r>
        <w:t>67 tabela(s) neste domínio.</w:t>
      </w:r>
    </w:p>
    <w:p>
      <w:pPr>
        <w:pStyle w:val="Heading2"/>
      </w:pPr>
      <w:r>
        <w:t>tabelas__autorizados</w:t>
      </w:r>
    </w:p>
    <w:p>
      <w:r>
        <w:rPr>
          <w:i/>
        </w:rPr>
        <w:t>Nome original (sistema de origem): Autorizados</w:t>
      </w:r>
    </w:p>
    <w:p>
      <w:r>
        <w:t>Tabela responsável por registrar permissões, operações e códigos autorizados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permissões, operações e códigos autorizados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604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604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aut_identificacao, aut_procedure, aut_operacao, aut_codigo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aut_identificacao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*           / max: 98362615168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aut_procedure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spManutencaoUsuarios (516x); spManutencaoEmails (46x); spManutencaoPessoas (42x)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aut_operacao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CADASTRA (89x); EXCLSIST (84x); INCLSIST (84x); LIBSENHA (45x); GERLIBSENH (44x); DESAUTSIST (42x)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(518x); 7 (76x); 6 (2x); 4 (2x); 5 (2x); 2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aut_status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(604x)</w:t>
            </w:r>
          </w:p>
        </w:tc>
      </w:tr>
    </w:tbl>
    <w:p>
      <w:r>
        <w:br w:type="page"/>
      </w:r>
    </w:p>
    <w:p>
      <w:pPr>
        <w:pStyle w:val="Heading2"/>
      </w:pPr>
      <w:r>
        <w:t>tabelas__avisos</w:t>
      </w:r>
    </w:p>
    <w:p>
      <w:r>
        <w:rPr>
          <w:i/>
        </w:rPr>
        <w:t>Nome original (sistema de origem): Avisos</w:t>
      </w:r>
    </w:p>
    <w:p>
      <w:r>
        <w:t>Tabela responsável por armazenar avisos, textos informativos e seus períodos de vigência.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avisos, textos informativos e seus períodos de vigência.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avi_destino, avi_codigo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avi_destino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avi_codigo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avi_tipo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avi_data_inicio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2001-01-22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avi_data_limite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2001-01-24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avi_texto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text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Este sistema encontra-se em Manutenção para adequação ao novo servidor de Banco… (1x)</w:t>
            </w:r>
          </w:p>
        </w:tc>
      </w:tr>
    </w:tbl>
    <w:p>
      <w:r>
        <w:br w:type="page"/>
      </w:r>
    </w:p>
    <w:p>
      <w:pPr>
        <w:pStyle w:val="Heading2"/>
      </w:pPr>
      <w:r>
        <w:t>tabelas__bairros</w:t>
      </w:r>
    </w:p>
    <w:p>
      <w:r>
        <w:rPr>
          <w:i/>
        </w:rPr>
        <w:t>Nome original (sistema de origem): Bairros</w:t>
      </w:r>
    </w:p>
    <w:p>
      <w:r>
        <w:t>Tabela responsável por cadastrar bairros e sua vinculação com localidades.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bairros e sua vinculação com localidades.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20.420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20.420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bai_codigo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20.420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bai_localidade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115 / max: 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13.132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14 DE NOVEMBRO / max: ZUMBI DOS PALMARES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(20420x)</w:t>
            </w:r>
          </w:p>
        </w:tc>
      </w:tr>
    </w:tbl>
    <w:p>
      <w:r>
        <w:br w:type="page"/>
      </w:r>
    </w:p>
    <w:p>
      <w:pPr>
        <w:pStyle w:val="Heading2"/>
      </w:pPr>
      <w:r>
        <w:t>tabelas__cadastro</w:t>
      </w:r>
    </w:p>
    <w:p>
      <w:r>
        <w:rPr>
          <w:i/>
        </w:rPr>
        <w:t>Nome original (sistema de origem): Cadastro</w:t>
      </w:r>
    </w:p>
    <w:p>
      <w:r>
        <w:t>Tabela responsável por registrar dados cadastrais básicos de usuários e contatos.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dados cadastrais básicos de usuários e contatos.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Adair Leonardo Rocha / max: Zuleide Maria de Medeiros Pereira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lotacao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DR-MG / max: SPPC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******   / max: 91******8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email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a.*******************br / max: zu***********************br</w:t>
            </w:r>
          </w:p>
        </w:tc>
      </w:tr>
    </w:tbl>
    <w:p>
      <w:r>
        <w:br w:type="page"/>
      </w:r>
    </w:p>
    <w:p>
      <w:pPr>
        <w:pStyle w:val="Heading2"/>
      </w:pPr>
      <w:r>
        <w:t>tabelas__categorias_pessoa</w:t>
      </w:r>
    </w:p>
    <w:p>
      <w:r>
        <w:rPr>
          <w:i/>
        </w:rPr>
        <w:t>Nome original (sistema de origem): Categorias_Pessoa</w:t>
      </w:r>
    </w:p>
    <w:p>
      <w:r>
        <w:t>Tabela responsável por classificar tipos de pessoas e seus órgãos responsáveis.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classificar tipos de pessoas e seus órgãos responsáveis.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ctp_codigo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ctp_codigo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3 (1x); 0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ctp_descricao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Delegacias Regionais do MinC (1x); Entidades Vinculadas ao MinC (1x); Órgãos Internos do MinC (1x); Não Informada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ctp_orgao_gerente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ctp_status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(4x)</w:t>
            </w:r>
          </w:p>
        </w:tc>
      </w:tr>
    </w:tbl>
    <w:p>
      <w:r>
        <w:br w:type="page"/>
      </w:r>
    </w:p>
    <w:p>
      <w:pPr>
        <w:pStyle w:val="Heading2"/>
      </w:pPr>
      <w:r>
        <w:t>tabelas__cdpe</w:t>
      </w:r>
    </w:p>
    <w:p>
      <w:r>
        <w:rPr>
          <w:i/>
        </w:rPr>
        <w:t>Nome original (sistema de origem): cdpe</w:t>
      </w:r>
    </w:p>
    <w:p>
      <w:r>
        <w:t>Tabela responsável por armazenar campos auxiliares utilizados em processos internos.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campos auxiliares utilizados em processos internos.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ADRIANA BARROS FERRAZ / max: VALDEILDES BARBOSA DOS SANTOS OLIVEIRA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campo3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(22)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00969338104 / max: 81184999104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campo5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campo6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tabelas__dtproperties</w:t>
      </w:r>
    </w:p>
    <w:p>
      <w:r>
        <w:rPr>
          <w:i/>
        </w:rPr>
        <w:t>Nome original (sistema de origem): dtproperties</w:t>
      </w:r>
    </w:p>
    <w:p>
      <w:r>
        <w:t>Tabela responsável por propriedades internas de objetos do SQL Server (uso técnico).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propriedades internas de objetos do SQL Server (uso técnico).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id, property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2 (1x); 9 (1x); 4 (1x); 11 (1x); 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objectid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(7x); 8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property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DtgSchemaDATA (2x); DtgSchemaNAME (2x); DtgDSRefBYTES (2x); DtgDSRefDATA (2x); DtgSchemaOBJECT (2x); DtgSchemaGUID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(42.86%)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(6x); {EA3E6268-D998-11CE-9454-00AA00A3F36E} (2x); 2708 (1x); 1192 (1x); 80896 (1x); 38912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uvalue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(42.86%)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(6x); {EA3E6268-D998-11CE-9454-00AA00A3F36E} (2x); 2708 (1x); 1192 (1x); 80896 (1x); 38912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image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(71.43%)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(10x); b'\xd0\xcf\x11\xe0\xa1\xb1\x1a\xe1\x00\x00\x00\x00\x00\x00\x00\x00\x00\x00\x00\… (1x); b'\xd0\xcf\x11\xe0\xa1\xb1\x1a\xe1\x00\x00\x00\x00\x00\x00\x00\x00\x00\x00\x00\… (1x); b'\xdb\xe6\xb0\xe9\x1c\x81\xd0\x11\xadQ\x00\xa0\xc9\x0fW9\x00\x…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(8x); 0 (6x)</w:t>
            </w:r>
          </w:p>
        </w:tc>
      </w:tr>
    </w:tbl>
    <w:p>
      <w:r>
        <w:br w:type="page"/>
      </w:r>
    </w:p>
    <w:p>
      <w:pPr>
        <w:pStyle w:val="Heading2"/>
      </w:pPr>
      <w:r>
        <w:t>tabelas__ect_bairros</w:t>
      </w:r>
    </w:p>
    <w:p>
      <w:r>
        <w:rPr>
          <w:i/>
        </w:rPr>
        <w:t>Nome original (sistema de origem): ECT_Bairros</w:t>
      </w:r>
    </w:p>
    <w:p>
      <w:r>
        <w:t>Tabela responsável por armazenar dados estruturados de bairros segundo padrões da 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estruturados de bairros segundo padrões da ECT.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20.420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20.420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ectb_cod_bairro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ectb_estruturado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BR AC AAP    / max: BR TO ADA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ectb_hash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12.949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01owNkMx / max: ZzJuyB3G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ectb_abreviado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12.952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 MAIO / max: Z VERDE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ectb_cod_bairro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20.420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</w:tbl>
    <w:p>
      <w:r>
        <w:br w:type="page"/>
      </w:r>
    </w:p>
    <w:p>
      <w:pPr>
        <w:pStyle w:val="Heading2"/>
      </w:pPr>
      <w:r>
        <w:t>tabelas__ect_localidades</w:t>
      </w:r>
    </w:p>
    <w:p>
      <w:r>
        <w:rPr>
          <w:i/>
        </w:rPr>
        <w:t>Nome original (sistema de origem): ECT_Localidades</w:t>
      </w:r>
    </w:p>
    <w:p>
      <w:r>
        <w:t>Tabela responsável por registrar localidades e classificações de acordo com a 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localidades e classificações de acordo com a ECT.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9.626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9.626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ectl_estruturado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ectl_uf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MG (1455x); PR (1132x); SP (931x); RS (926x); BA (761x); CE (645x)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ectl_hash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000pbJVi / max: zZYqthbM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ectl_local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9.403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ABACATE DA PEDREIRA (MACAPA) / max: ZORTEA (CAMPOS NOVOS)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ectl_tipo_local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 (4978x); D (3993x); P (655x)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ectl_estruturado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9.626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BR AC AAA    / max: BR TO AES   </w:t>
            </w:r>
          </w:p>
        </w:tc>
      </w:tr>
    </w:tbl>
    <w:p>
      <w:r>
        <w:br w:type="page"/>
      </w:r>
    </w:p>
    <w:p>
      <w:pPr>
        <w:pStyle w:val="Heading2"/>
      </w:pPr>
      <w:r>
        <w:t>tabelas__ect_recusados</w:t>
      </w:r>
    </w:p>
    <w:p>
      <w:r>
        <w:rPr>
          <w:i/>
        </w:rPr>
        <w:t>Nome original (sistema de origem): ECT_Recusados</w:t>
      </w:r>
    </w:p>
    <w:p>
      <w:r>
        <w:t>Tabela responsável por armazenar endereços recusados segundo regras postais da 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endereços recusados segundo regras postais da ECT.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 (48x); L (16x); 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SP (41x); PR (9x); BA (3x); ES (2x); CE (2x); MG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ectr_cep5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 (73.85%)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(48x); 00000 (9x); 61910 (1x); 48994 (1x); 11670 (1x); 85722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ectr_cep8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 (73.85%)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(48x); 13485029 (1x); 11660000 (1x); 16150000 (1x); 61910000 (1x); 36105000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ectr_local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APARECIDA DE GOIANIA (VER CEP POR LOGRADOUROS) / max: VICENTINOPOLIS (SANTO ANTONIO DE ARACANGUA)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ectr_tipo_local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 (75.38%)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(49x); D (13x); P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(24.62%)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ARMANDO MENDES / max: VL DONA GUIOMAR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(24.62%)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14544 / max: VL TANQUE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ectr_bairro_final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 (98.46%)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(64x); null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ectr_tipo_lograd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 (98.46%)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(64x); RTT (1x)</w:t>
            </w:r>
          </w:p>
        </w:tc>
      </w:tr>
    </w:tbl>
    <w:p>
      <w:r>
        <w:br w:type="page"/>
      </w:r>
    </w:p>
    <w:p>
      <w:pPr>
        <w:pStyle w:val="Heading2"/>
      </w:pPr>
      <w:r>
        <w:t>tabelas__emails</w:t>
      </w:r>
    </w:p>
    <w:p>
      <w:r>
        <w:rPr>
          <w:i/>
        </w:rPr>
        <w:t>Nome original (sistema de origem): Emails</w:t>
      </w:r>
    </w:p>
    <w:p>
      <w:r>
        <w:t>Tabela responsável por cadastrar contas de e-mail, domínios, alias e informações de uso.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contas de e-mail, domínios, alias e informações de uso.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2.224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2.224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eml_id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-1 / max: 903421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eml_conta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2.224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a.alvarenga                    / max: zuleide.pereira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2.224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a.*******ga / max: zu***********ra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eml_dominio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minc.gov.br (2223x); cultura.gov.br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 (1873x); I (333x); S (9x); A (9x)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1.890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00*******00 / max: 99*******87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eml_aliases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178 (8.00%)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zuleide.pereira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eml_utilizacao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 (3.91%)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Trabalho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eml_status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(1477x); 1 (729x); 2 (18x)</w:t>
            </w:r>
          </w:p>
        </w:tc>
      </w:tr>
    </w:tbl>
    <w:p>
      <w:r>
        <w:br w:type="page"/>
      </w:r>
    </w:p>
    <w:p>
      <w:pPr>
        <w:pStyle w:val="Heading2"/>
      </w:pPr>
      <w:r>
        <w:t>tabelas__estacoes</w:t>
      </w:r>
    </w:p>
    <w:p>
      <w:r>
        <w:rPr>
          <w:i/>
        </w:rPr>
        <w:t>Nome original (sistema de origem): Estacoes</w:t>
      </w:r>
    </w:p>
    <w:p>
      <w:r>
        <w:t>Tabela responsável por registrar estações, dispositivos e seus períodos de uso.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estações, dispositivos e seus períodos de uso.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est_macaddress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est_sistema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est_inicio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est_final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tabelas__eventos</w:t>
      </w:r>
    </w:p>
    <w:p>
      <w:r>
        <w:rPr>
          <w:i/>
        </w:rPr>
        <w:t>Nome original (sistema de origem): Eventos</w:t>
      </w:r>
    </w:p>
    <w:p>
      <w:r>
        <w:t>Tabela responsável por registrar logs de eventos, operações e resultados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logs de eventos, operações e resultados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220.259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219.991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eve_datahora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206.533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2002-02-25 12:13:01.483000 / max: 2026-08-11 17:14:05.657000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      / max: idc.logon_u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eve_operacao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– SP: spRegistraEvento – eve_operacao = 1005 = VALIDA – eve_operacao = 1002 = DESATIVA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1016 (62646x); 1017 (47637x); 1011 (31564x); 1008 (18564x); 1012 (12269x); 1007 (9827x)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8.032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eve_parametros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1.407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12.243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zuleide.pereira@minc.gov.br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eve_resultado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(218735x); 1 (1524x)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eve_texto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15.297 (6.95%)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192.687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1.712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Zuhayra M. Andrade</w:t>
            </w:r>
          </w:p>
        </w:tc>
      </w:tr>
    </w:tbl>
    <w:p>
      <w:r>
        <w:br w:type="page"/>
      </w:r>
    </w:p>
    <w:p>
      <w:pPr>
        <w:pStyle w:val="Heading2"/>
      </w:pPr>
      <w:r>
        <w:t>tabelas__funcoes</w:t>
      </w:r>
    </w:p>
    <w:p>
      <w:r>
        <w:rPr>
          <w:i/>
        </w:rPr>
        <w:t>Nome original (sistema de origem): Funcoes</w:t>
      </w:r>
    </w:p>
    <w:p>
      <w:r>
        <w:t>Tabela responsável por cadastrar funções e seus status de utilização.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funções e seus status de utilização.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7.185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7.185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fun_codigo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fun_codigo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7.185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fun_descricao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7.185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Zora Mídia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fun_status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(7185x)</w:t>
            </w:r>
          </w:p>
        </w:tc>
      </w:tr>
    </w:tbl>
    <w:p>
      <w:r>
        <w:br w:type="page"/>
      </w:r>
    </w:p>
    <w:p>
      <w:pPr>
        <w:pStyle w:val="Heading2"/>
      </w:pPr>
      <w:r>
        <w:t>tabelas__grupos</w:t>
      </w:r>
    </w:p>
    <w:p>
      <w:r>
        <w:rPr>
          <w:i/>
        </w:rPr>
        <w:t>Nome original (sistema de origem): Grupos</w:t>
      </w:r>
    </w:p>
    <w:p>
      <w:r>
        <w:t>Tabela responsável por agrupar usuários/sistemas e definir perfis de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agrupar usuários/sistemas e definir perfis de acesso.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gru_codigo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Grupos.gru_sistema references Sistemas.sis_codigo via FK_Grupos_Sistemas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 (58x); 3 (26x); 6 (7x); 7 (7x); 10 (6x); 2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Acompanhamento / max: VAGO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(130x); 0 (1x)</w:t>
            </w:r>
          </w:p>
        </w:tc>
      </w:tr>
    </w:tbl>
    <w:p>
      <w:r>
        <w:br w:type="page"/>
      </w:r>
    </w:p>
    <w:p>
      <w:pPr>
        <w:pStyle w:val="Heading2"/>
      </w:pPr>
      <w:r>
        <w:t>tabelas__grupos_ares</w:t>
      </w:r>
    </w:p>
    <w:p>
      <w:r>
        <w:rPr>
          <w:i/>
        </w:rPr>
        <w:t>Nome original (sistema de origem): Grupos_ARES</w:t>
      </w:r>
    </w:p>
    <w:p>
      <w:r>
        <w:t>Tabela responsável por agrupar perfis de acesso específicos do sistema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agrupar perfis de acesso específicos do sistema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Grupos_ARES.gru_codigo's name implies that it's a child of Grupos.gru_codigo,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(32x); 7 (7x); 6 (7x); 10 (6x); 2 (4x); 11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Administrador / max: Usuários do Sistema - Todas as Opções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(74x)</w:t>
            </w:r>
          </w:p>
        </w:tc>
      </w:tr>
    </w:tbl>
    <w:p>
      <w:r>
        <w:br w:type="page"/>
      </w:r>
    </w:p>
    <w:p>
      <w:pPr>
        <w:pStyle w:val="Heading2"/>
      </w:pPr>
      <w:r>
        <w:t>tabelas__grupos_minc11</w:t>
      </w:r>
    </w:p>
    <w:p>
      <w:r>
        <w:rPr>
          <w:i/>
        </w:rPr>
        <w:t>Nome original (sistema de origem): Grupos_minc11</w:t>
      </w:r>
    </w:p>
    <w:p>
      <w:r>
        <w:t>Tabela responsável por agrupar perfis e acessos específicos do sistema MinC11.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agrupar perfis e acessos específicos do sistema MinC11.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Grupos_minc11.gru_codigo's name implies that it's a child of Grupos.gru_codigo,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(32x); 21 (8x); 6 (7x); 7 (7x); 10 (6x); 2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Administrador / max: Usuários do Sistema - Todas as Opções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gru_status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(81x)</w:t>
            </w:r>
          </w:p>
        </w:tc>
      </w:tr>
    </w:tbl>
    <w:p>
      <w:r>
        <w:br w:type="page"/>
      </w:r>
    </w:p>
    <w:p>
      <w:pPr>
        <w:pStyle w:val="Heading2"/>
      </w:pPr>
      <w:r>
        <w:t>tabelas__gruposxservicos</w:t>
      </w:r>
    </w:p>
    <w:p>
      <w:r>
        <w:rPr>
          <w:i/>
        </w:rPr>
        <w:t>Nome original (sistema de origem): GruposXServicos</w:t>
      </w:r>
    </w:p>
    <w:p>
      <w:r>
        <w:t>Tabela responsável por vincular grupos aos serviços disponíveis.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grupos aos serviços disponíveis.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GruposXServicos.gxs_servico references Servicos_Intranet.srv_codigo via FK_GruposXServicos_Servicos_Intranet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gxs_grupo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(8x); 2 (6x); 3 (4x); 9013 (1x); 9015 (1x); 9009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gxs_servico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9006 (3x); 101 (2x); 102 (2x); 303 (2x); 302 (2x); 9005 (2x)</w:t>
            </w:r>
          </w:p>
        </w:tc>
      </w:tr>
    </w:tbl>
    <w:p>
      <w:r>
        <w:br w:type="page"/>
      </w:r>
    </w:p>
    <w:p>
      <w:pPr>
        <w:pStyle w:val="Heading2"/>
      </w:pPr>
      <w:r>
        <w:t>tabelas__headers</w:t>
      </w:r>
    </w:p>
    <w:p>
      <w:r>
        <w:rPr>
          <w:i/>
        </w:rPr>
        <w:t>Nome original (sistema de origem): Headers</w:t>
      </w:r>
    </w:p>
    <w:p>
      <w:r>
        <w:t>Tabela responsável por armazenar cabeçalhos e metadados de documentos ou registros.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cabeçalhos e metadados de documentos ou registros.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hdr_identificacao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hdr_identificacao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TIPOSPESSOA  (1x); USUARIOS     (1x); MENORPALAVRA (1x); PALAVRAS     (1x); CATEGORIAS   (1x); LOGRADOUROS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hdr_numero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(2x); 335932 (1x); 11768 (1x); 733 (1x); 20420 (1x); 6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hdr_texto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hdr_data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hdr_flag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hdr_controle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b'\x00\x00\x00\x00!M\x91\x85' (1x); b'\x00\x00\x00\x00!M\x91\x90' (1x); b'\x00\x00\x00\x00\x00\x00\xcd\x91' (1x); b'\x00\x00\x00\x00!a\xd4\xf6' (1x); b'\x00\x00\x00\x00\rT\xee\xe9' (1x); b'\x00\x00\x00\x00\x00\x00\xcd\x8c' (1x)</w:t>
            </w:r>
          </w:p>
        </w:tc>
      </w:tr>
    </w:tbl>
    <w:p>
      <w:r>
        <w:br w:type="page"/>
      </w:r>
    </w:p>
    <w:p>
      <w:pPr>
        <w:pStyle w:val="Heading2"/>
      </w:pPr>
      <w:r>
        <w:t>tabelas__indice_palavras</w:t>
      </w:r>
    </w:p>
    <w:p>
      <w:r>
        <w:rPr>
          <w:i/>
        </w:rPr>
        <w:t>Nome original (sistema de origem): Indice_Palavras</w:t>
      </w:r>
    </w:p>
    <w:p>
      <w:r>
        <w:t>Tabela responsável por indexação de palavras para busca e localização de termos.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indexação de palavras para busca e localização de termos.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1.964.522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1.964.522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ipl_palavra, ipl_posicao, ipl_tipo, ipl_codigo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ipl_palavra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11.193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ipl_posicao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(621800x); 255 (588678x); 2 (300909x); 3 (147371x); 0 (131186x); 4 (76462x)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ipl_tipo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101 (1042344x); 2 (861686x); 1 (44505x); 3 (15975x); 102 (9x); 103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ipl_codigo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349.233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</w:tbl>
    <w:p>
      <w:r>
        <w:br w:type="page"/>
      </w:r>
    </w:p>
    <w:p>
      <w:pPr>
        <w:pStyle w:val="Heading2"/>
      </w:pPr>
      <w:r>
        <w:t>tabelas__localidades</w:t>
      </w:r>
    </w:p>
    <w:p>
      <w:r>
        <w:rPr>
          <w:i/>
        </w:rPr>
        <w:t>Nome original (sistema de origem): Localidades</w:t>
      </w:r>
    </w:p>
    <w:p>
      <w:r>
        <w:t>Tabela responsável por registrar localidades, tipos e informações de CEP.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localidades, tipos e informações de CEP.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10.014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10.014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loc_codigo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loc_estruturado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10.014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AFR          / max: ZZZ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(5293x); 4 (4593x); 1 (99x); 2 (29x)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8.656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Abacate da Pedreira / max: Zurique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loc_sigla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9.985 (99.71%)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(9985x); MG (2x); PE (1x); PB (1x); PR (1x); PI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293 (2.93%)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9.563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01000000 / max: 99990000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loc_status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(10014x)</w:t>
            </w:r>
          </w:p>
        </w:tc>
      </w:tr>
    </w:tbl>
    <w:p>
      <w:r>
        <w:br w:type="page"/>
      </w:r>
    </w:p>
    <w:p>
      <w:pPr>
        <w:pStyle w:val="Heading2"/>
      </w:pPr>
      <w:r>
        <w:t>tabelas__logonnt</w:t>
      </w:r>
    </w:p>
    <w:p>
      <w:r>
        <w:rPr>
          <w:i/>
        </w:rPr>
        <w:t>Nome original (sistema de origem): LogonNt</w:t>
      </w:r>
    </w:p>
    <w:p>
      <w:r>
        <w:t>Tabela responsável por armazenar informações de logons Windows/NT.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de logons Windows/NT.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Name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00010393188 / max: zildelene.m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bigint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(551x); 2 (174x)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2008-07-22 09:59:46 / max: 2008-09-17 15:34:03</w:t>
            </w:r>
          </w:p>
        </w:tc>
      </w:tr>
    </w:tbl>
    <w:p>
      <w:r>
        <w:br w:type="page"/>
      </w:r>
    </w:p>
    <w:p>
      <w:pPr>
        <w:pStyle w:val="Heading2"/>
      </w:pPr>
      <w:r>
        <w:t>tabelas__logradouros</w:t>
      </w:r>
    </w:p>
    <w:p>
      <w:r>
        <w:rPr>
          <w:i/>
        </w:rPr>
        <w:t>Nome original (sistema de origem): Logradouros</w:t>
      </w:r>
    </w:p>
    <w:p>
      <w:r>
        <w:t>Tabela responsável por cadastrar logradouros, limites, CEPs e bairros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logradouros, limites, CEPs e bairros relacionados.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438.030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438.030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log_codigo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438.030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log_localidade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115 / max: 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67.431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ZZ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log_limites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(438030x)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11.522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log_bairro_final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423.680 (96.72%)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2.287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log_cep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337.426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01001000 / max: 99074570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(438030x)</w:t>
            </w:r>
          </w:p>
        </w:tc>
      </w:tr>
    </w:tbl>
    <w:p>
      <w:r>
        <w:br w:type="page"/>
      </w:r>
    </w:p>
    <w:p>
      <w:pPr>
        <w:pStyle w:val="Heading2"/>
      </w:pPr>
      <w:r>
        <w:t>tabelas__mei_grupos_intranet</w:t>
      </w:r>
    </w:p>
    <w:p>
      <w:r>
        <w:rPr>
          <w:i/>
        </w:rPr>
        <w:t>Nome original (sistema de origem): mei_Grupos_Intranet</w:t>
      </w:r>
    </w:p>
    <w:p>
      <w:r>
        <w:t>Tabela responsável por agrupar permissões de grupos na intranet.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agrupar permissões de grupos na intranet.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gri_codigo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 (1x); 10 (1x); 40 (1x); 70 (1x); 20 (1x); 30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gri_grupo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TESTES (1x); ATENDIMENTOS (CAU) (1x); SISTEMAS (1x); MANUTENÇÃO (1x); SOLICITAÇÕES (1x); DESENVOLVIMENTO (1x)</w:t>
            </w:r>
          </w:p>
        </w:tc>
      </w:tr>
    </w:tbl>
    <w:p>
      <w:r>
        <w:br w:type="page"/>
      </w:r>
    </w:p>
    <w:p>
      <w:pPr>
        <w:pStyle w:val="Heading2"/>
      </w:pPr>
      <w:r>
        <w:t>tabelas__mei_gruposxservicos_intranet</w:t>
      </w:r>
    </w:p>
    <w:p>
      <w:r>
        <w:rPr>
          <w:i/>
        </w:rPr>
        <w:t>Nome original (sistema de origem): mei_GruposXServicos_Intranet</w:t>
      </w:r>
    </w:p>
    <w:p>
      <w:r>
        <w:t>Tabela responsável por vincular grupos da intranet aos serviços disponíveis.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grupos da intranet aos serviços disponíveis.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gxs_grupo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(19x); 40 (16x); 50 (10x); 20 (8x); 30 (4x); 70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gxs_servico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9033</w:t>
            </w:r>
          </w:p>
        </w:tc>
      </w:tr>
    </w:tbl>
    <w:p>
      <w:r>
        <w:br w:type="page"/>
      </w:r>
    </w:p>
    <w:p>
      <w:pPr>
        <w:pStyle w:val="Heading2"/>
      </w:pPr>
      <w:r>
        <w:t>tabelas__mei_servicos_intranet</w:t>
      </w:r>
    </w:p>
    <w:p>
      <w:r>
        <w:rPr>
          <w:i/>
        </w:rPr>
        <w:t>Nome original (sistema de origem): mei_Servicos_Intranet</w:t>
      </w:r>
    </w:p>
    <w:p>
      <w:r>
        <w:t>Tabela responsável por cadastrar serviços da intranet e suas propriedades visuais/funcionais.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serviços da intranet e suas propriedades visuais/funcionais.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9999912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srv_titulo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Agência de Notícias&lt;/a&gt;&lt;/div&gt; / max: Usuários da Rede MinC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srv_link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 (13.79%)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/cj/cj.html / max: \\servidor01\sistemas\instalacoes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srv_janela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 (54.31%)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(63x); blank                                              (39x); direita                                            (10x); pop-up                                             (3x); *direita                                          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srv_ordem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         / max: 99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srv_seguranca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         (113x); N         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srv_corfonte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(0.86%)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#657E0C (115x); None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srv_corfundo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(0.86%)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#DEE0C2 (102x); #C0C58F (12x); None (1x); #DEE0c2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srv_temsub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(100x); S (16x)</w:t>
            </w:r>
          </w:p>
        </w:tc>
      </w:tr>
    </w:tbl>
    <w:p>
      <w:r>
        <w:br w:type="page"/>
      </w:r>
    </w:p>
    <w:p>
      <w:pPr>
        <w:pStyle w:val="Heading2"/>
      </w:pPr>
      <w:r>
        <w:t>tabelas__mei_usuariosxservicos_intranet</w:t>
      </w:r>
    </w:p>
    <w:p>
      <w:r>
        <w:rPr>
          <w:i/>
        </w:rPr>
        <w:t>Nome original (sistema de origem): mei_UsuariosXServicos_Intranet</w:t>
      </w:r>
    </w:p>
    <w:p>
      <w:r>
        <w:t>Tabela responsável por vincular usuários da intranet aos serviços permitidos.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usuários da intranet aos serviços permitidos.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uxs_usuario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uxs_servicos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54</w:t>
            </w:r>
          </w:p>
        </w:tc>
      </w:tr>
    </w:tbl>
    <w:p>
      <w:r>
        <w:br w:type="page"/>
      </w:r>
    </w:p>
    <w:p>
      <w:pPr>
        <w:pStyle w:val="Heading2"/>
      </w:pPr>
      <w:r>
        <w:t>tabelas__mensagens</w:t>
      </w:r>
    </w:p>
    <w:p>
      <w:r>
        <w:rPr>
          <w:i/>
        </w:rPr>
        <w:t>Nome original (sistema de origem): Mensagens</w:t>
      </w:r>
    </w:p>
    <w:p>
      <w:r>
        <w:t>Tabela responsável por armazenar mensagens, botões e códigos de ajuda.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mensagens, botões e códigos de ajuda.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msg_codigo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msg_codigo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msg_descricao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msg_botoes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msg_codigo_ajuda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msg_resposta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tabelas__menus</w:t>
      </w:r>
    </w:p>
    <w:p>
      <w:r>
        <w:rPr>
          <w:i/>
        </w:rPr>
        <w:t>Nome original (sistema de origem): Menus</w:t>
      </w:r>
    </w:p>
    <w:p>
      <w:r>
        <w:t>Tabela responsável por cadastrar menus, opções e estruturas de navegação do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menus, opções e estruturas de navegação do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men_codigo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Menus.men_sistema references Sistemas.sis_codigo via FK_Menus_Sistemas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(170x); 21 (133x); 6 (110x); 25 (67x); 3 (53x); 7 (19x)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men_modulo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Acompanhame  / max: Tabelas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men_menu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Abrir Conta Bancária / max: Visualizar o projeto recebido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men_exibicao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(564x)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men_seguranca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?        (563x); ??      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b'\x00\x00\x00\x00!C\xfcT' / max: b'\x00\x00\x00\x00\x1c\xe9(\xdf'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men_aplicacao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 (34.40%)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conAgenciaBancaria / max: tabPactuacao</w:t>
            </w:r>
          </w:p>
        </w:tc>
      </w:tr>
    </w:tbl>
    <w:p>
      <w:r>
        <w:br w:type="page"/>
      </w:r>
    </w:p>
    <w:p>
      <w:pPr>
        <w:pStyle w:val="Heading2"/>
      </w:pPr>
      <w:r>
        <w:t>tabelas__menus_ares</w:t>
      </w:r>
    </w:p>
    <w:p>
      <w:r>
        <w:rPr>
          <w:i/>
        </w:rPr>
        <w:t>Nome original (sistema de origem): Menus_ARES</w:t>
      </w:r>
    </w:p>
    <w:p>
      <w:r>
        <w:t>Tabela responsável por configurar menus e navegação do sistema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configurar menus e navegação do sistema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Menus_ARES.men_codigo's name implies that it's a child of Menus.men_codigo,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(170x); 6 (110x); 3 (53x); 7 (19x); 2 (4x); 9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men_modulo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Acompanhar   / max: Tabelas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men_menu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Abrir Conta Bancária / max: Verificar a validade de certidões negativas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men_exibicao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(364x)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men_seguranca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?        (364x)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b'\x00\x00\x00\x00\x02\x87\xbb\xa7' / max: b'\x00\x00\x00\x00\x02\x87\xbd\x14'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men_aplicacao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 (53.30%)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conApoioFncPorAreaSegmento / max: forTermoCompromisso</w:t>
            </w:r>
          </w:p>
        </w:tc>
      </w:tr>
    </w:tbl>
    <w:p>
      <w:r>
        <w:br w:type="page"/>
      </w:r>
    </w:p>
    <w:p>
      <w:pPr>
        <w:pStyle w:val="Heading2"/>
      </w:pPr>
      <w:r>
        <w:t>tabelas__menus_minc11</w:t>
      </w:r>
    </w:p>
    <w:p>
      <w:r>
        <w:rPr>
          <w:i/>
        </w:rPr>
        <w:t>Nome original (sistema de origem): Menus_minc11</w:t>
      </w:r>
    </w:p>
    <w:p>
      <w:r>
        <w:t>Tabela responsável por configurar menus e navegação do sistema MinC11.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configurar menus e navegação do sistema MinC11.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Menus_minc11.men_codigo's name implies that it's a child of Menus.men_codigo,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 (170x); 6 (110x); 3 (53x); 21 (23x); 7 (19x); 9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men_modulo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Acompanhar   / max: Tabelas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men_menu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(387x)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men_opcao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Abrir Conta Bancária / max: Visualizar o projeto recebido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men_exibicao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(387x)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(387x)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men_seguranca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?        (387x)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b'\x00\x00\x00\x00\x02\x87\xb8\xa4' / max: b'\x00\x00\x00\x00\x02\x87\xba\x1f'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men_aplicacao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 (50.13%)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conApoioFncPorAreaSegmento / max: gridUsuariosAutorizados</w:t>
            </w:r>
          </w:p>
        </w:tc>
      </w:tr>
    </w:tbl>
    <w:p>
      <w:r>
        <w:br w:type="page"/>
      </w:r>
    </w:p>
    <w:p>
      <w:pPr>
        <w:pStyle w:val="Heading2"/>
      </w:pPr>
      <w:r>
        <w:t>tabelas__menusxgrupos</w:t>
      </w:r>
    </w:p>
    <w:p>
      <w:r>
        <w:rPr>
          <w:i/>
        </w:rPr>
        <w:t>Nome original (sistema de origem): MenusXGrupos</w:t>
      </w:r>
    </w:p>
    <w:p>
      <w:r>
        <w:t>Tabela responsável por vincular menus aos grupos de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menus aos grupos de acesso.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2.128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2.128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mxg_menu, mxg_grupo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mxg_menu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mxg_grupo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</w:tbl>
    <w:p>
      <w:r>
        <w:br w:type="page"/>
      </w:r>
    </w:p>
    <w:p>
      <w:pPr>
        <w:pStyle w:val="Heading2"/>
      </w:pPr>
      <w:r>
        <w:t>tabelas__menusxgrupos_ares</w:t>
      </w:r>
    </w:p>
    <w:p>
      <w:r>
        <w:rPr>
          <w:i/>
        </w:rPr>
        <w:t>Nome original (sistema de origem): MenusXGrupos_ARES</w:t>
      </w:r>
    </w:p>
    <w:p>
      <w:r>
        <w:t>Tabela responsável por vincular menus aos grupos do sistema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menus aos grupos do sistema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1.366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mxg_menu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361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mxg_grupo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82</w:t>
            </w:r>
          </w:p>
        </w:tc>
      </w:tr>
    </w:tbl>
    <w:p>
      <w:r>
        <w:br w:type="page"/>
      </w:r>
    </w:p>
    <w:p>
      <w:pPr>
        <w:pStyle w:val="Heading2"/>
      </w:pPr>
      <w:r>
        <w:t>tabelas__menusxgrupos_minc11</w:t>
      </w:r>
    </w:p>
    <w:p>
      <w:r>
        <w:rPr>
          <w:i/>
        </w:rPr>
        <w:t>Nome original (sistema de origem): MenusXGrupos_minc11</w:t>
      </w:r>
    </w:p>
    <w:p>
      <w:r>
        <w:t>Tabela responsável por vincular menus aos grupos do MinC11.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menus aos grupos do MinC11.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1.398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mxg_menu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mxg_grupo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97</w:t>
            </w:r>
          </w:p>
        </w:tc>
      </w:tr>
    </w:tbl>
    <w:p>
      <w:r>
        <w:br w:type="page"/>
      </w:r>
    </w:p>
    <w:p>
      <w:pPr>
        <w:pStyle w:val="Heading2"/>
      </w:pPr>
      <w:r>
        <w:t>tabelas__meta_dados</w:t>
      </w:r>
    </w:p>
    <w:p>
      <w:r>
        <w:rPr>
          <w:i/>
        </w:rPr>
        <w:t>Nome original (sistema de origem): Meta_Dados</w:t>
      </w:r>
    </w:p>
    <w:p>
      <w:r>
        <w:t>Tabela responsável por metadados de tabelas, tamanho, tipo, critérios e ocorrências.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metadados de tabelas, tamanho, tipo, critérios e ocorrências.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met_tabela, met_codigo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met_tabela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(3x); 3 (3x); 0 (3x); 1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(3x); 2 (3x); 1 (2x); 7 (1x); 6 (1x); 5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Endereço para Correspondência (1x); Nome Completo (1x); Emissor (1x); Endereço Residencial (1x); Identidade (1x); Nome de Fantasia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met_ocorrencia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met_tamanho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(9x); 80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(9x); 2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met_criterio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 (91.67%)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(11x); 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met_indice_palavras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(11x); 101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met_status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(9x); 0 (3x)</w:t>
            </w:r>
          </w:p>
        </w:tc>
      </w:tr>
    </w:tbl>
    <w:p>
      <w:r>
        <w:br w:type="page"/>
      </w:r>
    </w:p>
    <w:p>
      <w:pPr>
        <w:pStyle w:val="Heading2"/>
      </w:pPr>
      <w:r>
        <w:t>tabelas__orgaos</w:t>
      </w:r>
    </w:p>
    <w:p>
      <w:r>
        <w:rPr>
          <w:i/>
        </w:rPr>
        <w:t>Nome original (sistema de origem): Orgaos</w:t>
      </w:r>
    </w:p>
    <w:p>
      <w:r>
        <w:t>Tabela responsável por cadastrar órgãos, siglas, gerente, vínculos e informações administrativas.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órgãos, siglas, gerente, vínculos e informações administrativas.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org_codigo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Orgaos.org_pessoa references Pessoas.pes_codigo via FK_Orgaos_Pessoas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99976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org_gerente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org_superior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(4.09%)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org_sigla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ACERVO       / max: TFI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org_cei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588 (80.22%)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8037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 (8.46%)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DF (552x); RJ (68x); None (62x); SP (8x); PE (5x); MG (4x)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(418x); 2 (166x); 9 (89x); 3 (58x); 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(716x); 0 (17x)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b'\x00\x00\x00\x00 e\x04\xa4' / max: b'\x00\x00\x00\x00 \xc2\xfbL'</w:t>
            </w:r>
          </w:p>
        </w:tc>
      </w:tr>
    </w:tbl>
    <w:p>
      <w:r>
        <w:br w:type="page"/>
      </w:r>
    </w:p>
    <w:p>
      <w:pPr>
        <w:pStyle w:val="Heading2"/>
      </w:pPr>
      <w:r>
        <w:t>tabelas__orgaos_ares</w:t>
      </w:r>
    </w:p>
    <w:p>
      <w:r>
        <w:rPr>
          <w:i/>
        </w:rPr>
        <w:t>Nome original (sistema de origem): Orgaos_ARES</w:t>
      </w:r>
    </w:p>
    <w:p>
      <w:r>
        <w:t>Tabela responsável por armazenar órgãos e dados institucionais específicos do sistema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órgãos e dados institucionais específicos do sistema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Orgaos_ARES.org_codigo's name implies that it's a child of Orgaos.org_codigo,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99976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org_gerente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org_superior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(9.60%)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org_sigla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ACS          / max: TFI 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org_cei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267 (82.66%)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610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DF (288x); RJ (11x); SP (4x); PE (4x); MG (3x); RS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(161x); 2 (100x); 9 (34x); 3 (27x); 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(316x); 0 (7x)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b'\x00\x00\x00\x00\x02\x87\xba{' / max: b'\x00\x00\x00\x00\x02\x87\xbbZ'</w:t>
            </w:r>
          </w:p>
        </w:tc>
      </w:tr>
    </w:tbl>
    <w:p>
      <w:r>
        <w:br w:type="page"/>
      </w:r>
    </w:p>
    <w:p>
      <w:pPr>
        <w:pStyle w:val="Heading2"/>
      </w:pPr>
      <w:r>
        <w:t>tabelas__orgaos_subordinados</w:t>
      </w:r>
    </w:p>
    <w:p>
      <w:r>
        <w:rPr>
          <w:i/>
        </w:rPr>
        <w:t>Nome original (sistema de origem): Orgaos_Subordinados</w:t>
      </w:r>
    </w:p>
    <w:p>
      <w:r>
        <w:t>Tabela responsável por registrar a hierarquia entre órgãos e seus níveis de subordinação.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hierarquia entre órgãos e seus níveis de subordinação.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2.641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sub_orgao, sub_superior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sub_orgao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sub_superior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sub_nivel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(730x); 1 (689x); 2 (634x); 3 (361x); 4 (166x); 5 (51x)</w:t>
            </w:r>
          </w:p>
        </w:tc>
      </w:tr>
    </w:tbl>
    <w:p>
      <w:r>
        <w:br w:type="page"/>
      </w:r>
    </w:p>
    <w:p>
      <w:pPr>
        <w:pStyle w:val="Heading2"/>
      </w:pPr>
      <w:r>
        <w:t>tabelas__orgaosxusuarios</w:t>
      </w:r>
    </w:p>
    <w:p>
      <w:r>
        <w:rPr>
          <w:i/>
        </w:rPr>
        <w:t>Nome original (sistema de origem): OrgaosXUsuarios</w:t>
      </w:r>
    </w:p>
    <w:p>
      <w:r>
        <w:t>Tabela responsável por vincular usuários aos órgãos e níveis de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usuários aos órgãos e níveis de acesso.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oxu_orgao, oxu_usuario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oxu_orgao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oxu_usuario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oxu_acesso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tabelas__palavras</w:t>
      </w:r>
    </w:p>
    <w:p>
      <w:r>
        <w:rPr>
          <w:i/>
        </w:rPr>
        <w:t>Nome original (sistema de origem): Palavras</w:t>
      </w:r>
    </w:p>
    <w:p>
      <w:r>
        <w:t>Tabela responsável por armazenar palavras indexadas e seus status para busca.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palavras indexadas e seus status para busca.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142.058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142.058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pal_codigo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pal_codigo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142.058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pal_texto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142.058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--- / max: ZZI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pal_status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(142058x)</w:t>
            </w:r>
          </w:p>
        </w:tc>
      </w:tr>
    </w:tbl>
    <w:p>
      <w:r>
        <w:br w:type="page"/>
      </w:r>
    </w:p>
    <w:p>
      <w:pPr>
        <w:pStyle w:val="Heading2"/>
      </w:pPr>
      <w:r>
        <w:t>tabelas__palavras2</w:t>
      </w:r>
    </w:p>
    <w:p>
      <w:r>
        <w:rPr>
          <w:i/>
        </w:rPr>
        <w:t>Nome original (sistema de origem): Palavras2</w:t>
      </w:r>
    </w:p>
    <w:p>
      <w:r>
        <w:t>Tabela responsável por registrar conjunto paralelo de palavras para indexação e consulta.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conjunto paralelo de palavras para indexação e consulta.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89.792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89.792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Palavras2.pal_codigo's name implies that it's a child of Palavras.pal_codigo,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pal_codigo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89.792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pal_texto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89.792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--- / max: ZYTKIEVITZ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pal_status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(89792x)</w:t>
            </w:r>
          </w:p>
        </w:tc>
      </w:tr>
    </w:tbl>
    <w:p>
      <w:r>
        <w:br w:type="page"/>
      </w:r>
    </w:p>
    <w:p>
      <w:pPr>
        <w:pStyle w:val="Heading2"/>
      </w:pPr>
      <w:r>
        <w:t>tabelas__pessoa_dados</w:t>
      </w:r>
    </w:p>
    <w:p>
      <w:r>
        <w:rPr>
          <w:i/>
        </w:rPr>
        <w:t>Nome original (sistema de origem): Pessoa_Dados</w:t>
      </w:r>
    </w:p>
    <w:p>
      <w:r>
        <w:t>Tabela responsável por armazenar metadados e valores vinculados a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metadados e valores vinculados a pessoas.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65.371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65.280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pdd_pessoa, pdd_meta_dado, pdd_sequencia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55.107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pdd_meta_dado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(54921x); 3 (5574x); 4 (4876x)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pdd_sequencia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(65371x)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60.327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Yo 9297-Q</w:t>
            </w:r>
          </w:p>
        </w:tc>
      </w:tr>
    </w:tbl>
    <w:p>
      <w:r>
        <w:br w:type="page"/>
      </w:r>
    </w:p>
    <w:p>
      <w:pPr>
        <w:pStyle w:val="Heading2"/>
      </w:pPr>
      <w:r>
        <w:t>tabelas__pessoa_dados_bkp</w:t>
      </w:r>
    </w:p>
    <w:p>
      <w:r>
        <w:rPr>
          <w:i/>
        </w:rPr>
        <w:t>Nome original (sistema de origem): Pessoa_Dados_BKP</w:t>
      </w:r>
    </w:p>
    <w:p>
      <w:r>
        <w:t>Tabela responsável por backup de dados e metadados associados às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backup de dados e metadados associados às pessoas.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'bkp',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334940 (1x); 334939 (1x); 334941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pdd_meta_dado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pdd_sequencia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pdd_dado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06075830456 (2x); 02674306718 (1x)</w:t>
            </w:r>
          </w:p>
        </w:tc>
      </w:tr>
    </w:tbl>
    <w:p>
      <w:r>
        <w:br w:type="page"/>
      </w:r>
    </w:p>
    <w:p>
      <w:pPr>
        <w:pStyle w:val="Heading2"/>
      </w:pPr>
      <w:r>
        <w:t>tabelas__pessoa_enderecos</w:t>
      </w:r>
    </w:p>
    <w:p>
      <w:r>
        <w:rPr>
          <w:i/>
        </w:rPr>
        <w:t>Nome original (sistema de origem): Pessoa_Enderecos</w:t>
      </w:r>
    </w:p>
    <w:p>
      <w:r>
        <w:t>Tabela responsável por cadastrar endereços das pessoas, tipos, CEP e localidades.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endereços das pessoas, tipos, CEP e localidades.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10.133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10.133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pen_pessoa, pen_tipo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Pessoa_Enderecos.pen_localidade references Localidades.loc_estruturado via FK_Pessoa_Enderecos_Localidades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pen_pessoa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9.937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pen_tipo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(6029x); 7 (2351x); 6 (1753x)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pen_endereco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9.626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ZEFERINO DIAS, 131/306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pen_bairro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3.622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1.955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Zumbi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pen_cep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3.609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   / max: 99990000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pen_localidade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ALE   AAD    / max: POR   AAA   </w:t>
            </w:r>
          </w:p>
        </w:tc>
      </w:tr>
    </w:tbl>
    <w:p>
      <w:r>
        <w:br w:type="page"/>
      </w:r>
    </w:p>
    <w:p>
      <w:pPr>
        <w:pStyle w:val="Heading2"/>
      </w:pPr>
      <w:r>
        <w:t>tabelas__pessoa_identificacoes</w:t>
      </w:r>
    </w:p>
    <w:p>
      <w:r>
        <w:rPr>
          <w:i/>
        </w:rPr>
        <w:t>Nome original (sistema de origem): Pessoa_Identificacoes</w:t>
      </w:r>
    </w:p>
    <w:p>
      <w:r>
        <w:t>Tabela responsável por registrar identificações e documentos das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identificações e documentos das pessoas.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333.579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333.488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pid_pessoa, pid_meta_dado, pid_sequencia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333.579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pid_meta_dado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(333570x); 2 (8x); 3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pid_sequencia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(333579x)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pid_identificacao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142.042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ZZI Comunicação Visual</w:t>
            </w:r>
          </w:p>
        </w:tc>
      </w:tr>
    </w:tbl>
    <w:p>
      <w:r>
        <w:br w:type="page"/>
      </w:r>
    </w:p>
    <w:p>
      <w:pPr>
        <w:pStyle w:val="Heading2"/>
      </w:pPr>
      <w:r>
        <w:t>tabelas__pessoa_identificacoes_alteradas</w:t>
      </w:r>
    </w:p>
    <w:p>
      <w:r>
        <w:rPr>
          <w:i/>
        </w:rPr>
        <w:t>Nome original (sistema de origem): pessoa_identificacoes_alteradas</w:t>
      </w:r>
    </w:p>
    <w:p>
      <w:r>
        <w:t>Tabela responsável por registrar alterações históricas das identificações das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alterações históricas das identificações das pessoas.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289.960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289.869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pia_datahora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289.429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2002-01-22 17:46:13.590000 / max: 2026-08-11 17:11:31.220000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pia_pessoa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273.761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pia_anterior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277.092 (95.56%)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12.394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Zú-Zona Útil - Centro de Artes e Educção Conteporânea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pia_atual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118.785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ZZI Comunicação Visual</w:t>
            </w:r>
          </w:p>
        </w:tc>
      </w:tr>
    </w:tbl>
    <w:p>
      <w:r>
        <w:br w:type="page"/>
      </w:r>
    </w:p>
    <w:p>
      <w:pPr>
        <w:pStyle w:val="Heading2"/>
      </w:pPr>
      <w:r>
        <w:t>tabelas__pessoa_identificacoes_bkp</w:t>
      </w:r>
    </w:p>
    <w:p>
      <w:r>
        <w:rPr>
          <w:i/>
        </w:rPr>
        <w:t>Nome original (sistema de origem): Pessoa_Identificacoes_BKP</w:t>
      </w:r>
    </w:p>
    <w:p>
      <w:r>
        <w:t>Tabela responsável por backup de identificações associadas às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backup de identificações associadas às pessoas.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'bkp',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334940 (1x); 334939 (1x); 334941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pid_meta_dado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pid_sequencia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pid_identificacao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354 (2x); 118 (1x)</w:t>
            </w:r>
          </w:p>
        </w:tc>
      </w:tr>
    </w:tbl>
    <w:p>
      <w:r>
        <w:br w:type="page"/>
      </w:r>
    </w:p>
    <w:p>
      <w:pPr>
        <w:pStyle w:val="Heading2"/>
      </w:pPr>
      <w:r>
        <w:t>tabelas__pessoas</w:t>
      </w:r>
    </w:p>
    <w:p>
      <w:r>
        <w:rPr>
          <w:i/>
        </w:rPr>
        <w:t>Nome original (sistema de origem): Pessoas</w:t>
      </w:r>
    </w:p>
    <w:p>
      <w:r>
        <w:t>Tabela responsável por cadastrar pessoas, categorias, utilidade pública, orgãos vinculados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pessoas, categorias, utilidade pública, orgãos vinculados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333.678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333.590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pes_codigo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Pessoas.pes_categoria references Categorias_Pessoa.ctp_codigo via FK_Pessoas_Categorias_Pessoa</w:t>
      </w:r>
    </w:p>
    <w:p>
      <w:pPr>
        <w:pStyle w:val="ListBullet"/>
      </w:pPr>
      <w:r>
        <w:rPr>
          <w:color w:val="2D3748"/>
        </w:rPr>
        <w:t>Pessoas.pes_tipo references Tipos_Pessoa.tpe_codigo via FK_Pessoas_Tipos_Pessoa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333.678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pes_categoria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(332583x); 1 (956x); 3 (125x); 2 (14x)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(333678x)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pes_esfera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(333120x); 1 (483x); 2 (51x); 3 (24x)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pes_administracao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(333272x); 1 (325x); 2 (81x)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pes_utilidade_publica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(333638x); 1 (20x); 2 (20x)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pes_superior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333.676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 / max: 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pes_validade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(314441x); 2 (19234x); 1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pes_orgao_cadastrador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pes_usuario_cadastrador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1.045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pes_data_cadastramento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247.332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1998-01-31 10:52:00 / max: 2026-08-11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pes_orgao_atualizador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266.995 (80.02%)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pes_usuario_atualizador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266.995 (80.02%)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pes_data_atualizacao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266.995 (80.02%)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61.484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1998-02-02 12:14:00 / max: 2016-10-13 11:36:00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333.678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b"\x00\x00\x00\x00!? '" / max: b'\x00\x00\x00\x00!@ZZ'</w:t>
            </w:r>
          </w:p>
        </w:tc>
      </w:tr>
    </w:tbl>
    <w:p>
      <w:r>
        <w:br w:type="page"/>
      </w:r>
    </w:p>
    <w:p>
      <w:pPr>
        <w:pStyle w:val="Heading2"/>
      </w:pPr>
      <w:r>
        <w:t>tabelas__pessoas_bkp</w:t>
      </w:r>
    </w:p>
    <w:p>
      <w:r>
        <w:rPr>
          <w:i/>
        </w:rPr>
        <w:t>Nome original (sistema de origem): Pessoas_BKP</w:t>
      </w:r>
    </w:p>
    <w:p>
      <w:r>
        <w:t>Tabela responsável por armazenar backup de dados cadastrais de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backup de dados cadastrais de pessoas.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Pessoas_BKP.pes_codigo's name implies that it's a child of Pessoas.pes_codigo,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'bkp',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334940 (1x); 334939 (1x); 334941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pes_categoria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pes_esfera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pes_administracao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pes_utilidade_publica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pes_superior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pes_validade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pes_orgao_cadastrador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pes_usuario_cadastrador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2587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pes_data_cadastramento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2018-04-19 00:00:00 (2x); 2018-04-16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pes_orgao_atualizador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pes_usuario_atualizador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(100.00%)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pes_data_atualizacao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pes_controle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b'\x00\x00\x00\x00!.\xba\x8b' (1x); b'\x00\x00\x00\x00!.\xba\xec' (1x); b'\x00\x00\x00\x00!.\xba\xef' (1x)</w:t>
            </w:r>
          </w:p>
        </w:tc>
      </w:tr>
    </w:tbl>
    <w:p>
      <w:r>
        <w:br w:type="page"/>
      </w:r>
    </w:p>
    <w:p>
      <w:pPr>
        <w:pStyle w:val="Heading2"/>
      </w:pPr>
      <w:r>
        <w:t>tabelas__pessoasxfuncoes</w:t>
      </w:r>
    </w:p>
    <w:p>
      <w:r>
        <w:rPr>
          <w:i/>
        </w:rPr>
        <w:t>Nome original (sistema de origem): PessoasXFuncoes</w:t>
      </w:r>
    </w:p>
    <w:p>
      <w:r>
        <w:t>Tabela responsável por vincular pessoas às funções e entidades associadas.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pessoas às funções e entidades associadas.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pxf_pessoa, pxf_funcao, pxf_entidade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pxf_pessoa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162438 (2x); 193195 (1x); 69264 (1x); 181227 (1x); 137582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pxf_funcao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3488 (1x); 2680 (1x); 175 (1x); 6386 (1x); 4972 (1x); 1168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pxf_entidade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(4x); 105393 (2x)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pxf_status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(6x)</w:t>
            </w:r>
          </w:p>
        </w:tc>
      </w:tr>
    </w:tbl>
    <w:p>
      <w:r>
        <w:br w:type="page"/>
      </w:r>
    </w:p>
    <w:p>
      <w:pPr>
        <w:pStyle w:val="Heading2"/>
      </w:pPr>
      <w:r>
        <w:t>tabelas__plan1$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identificável com segurança: tabela ausente do dicionário de dados original do SALIC. Presume-se sistema SALIC pelo schema bronze/prefixo 'tabelas', mas isso é inferência, não confirmação.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ListBullet"/>
      </w:pPr>
      <w:r>
        <w:rPr>
          <w:color w:val="2D3748"/>
        </w:rPr>
        <w:t>[observado] tabela ausente do dicionário de dados original do SALIC (export SchemaSpy) — pode ter sido criada após a extração do dicionário, ou ser uma tabela técnica não catalogada na origem.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f2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f4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f6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f8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f10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f11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documentado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tabelas__servicos_intranet</w:t>
      </w:r>
    </w:p>
    <w:p>
      <w:r>
        <w:rPr>
          <w:i/>
        </w:rPr>
        <w:t>Nome original (sistema de origem): Servicos_Intranet</w:t>
      </w:r>
    </w:p>
    <w:p>
      <w:r>
        <w:t>Tabela responsável por cadastrar serviços disponíveis na intranet e suas características.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serviços disponíveis na intranet e suas características.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99922026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srv_titulo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Acesso a Sistemas do MinC&lt;/a&gt;&lt;/div&gt; / max: Usuários da Rede MinC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srv_link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http://10.0.0.30/DocsDigitais/index.htm / max: \\servidor01\sistemas\instalacoes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srv_janela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 (46.00%)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(46x); blank (38x); direita (10x); nova (4x); *direita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srv_ordem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         / max: 99     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srv_seguranca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         (97x); N          (3x)</w:t>
            </w:r>
          </w:p>
        </w:tc>
      </w:tr>
    </w:tbl>
    <w:p>
      <w:r>
        <w:br w:type="page"/>
      </w:r>
    </w:p>
    <w:p>
      <w:pPr>
        <w:pStyle w:val="Heading2"/>
      </w:pPr>
      <w:r>
        <w:t>tabelas__sistemas</w:t>
      </w:r>
    </w:p>
    <w:p>
      <w:r>
        <w:rPr>
          <w:i/>
        </w:rPr>
        <w:t>Nome original (sistema de origem): Sistemas</w:t>
      </w:r>
    </w:p>
    <w:p>
      <w:r>
        <w:t>Tabela responsável por registrar sistemas, siglas, URLs, segurança e status de utilização.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sistemas, siglas, URLs, segurança e status de utilização.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SalicWeb (1x); SAE (1x); SAD (1x); SadWeb (1x); SYSADM (1x); IICNC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Administração dos Sistemas MinC (1x); Sistema de Administração de Equipamentos (1x); Sistemas do Serpro (1x); Sistema de Gestão de Editais (1x); Cadastro dos Documentos Digitalizados (1x); Consultas e Relatórios do Salic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(18x); 1 (8x)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sis_seguranca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?        (17x); au-f6@+^ (1x); Yrq2BWO( (1x); Z[l[+&lt;cC (1x); B)$`u{s' (1x); z1spKX'D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sis_url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(69.23%)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(18x); https://acesso.serpro.gov.br (1x); http://sistemas.cultura.gov.br/salic/ (1x); http://sistemas.cultura.gov.br/salicnet/ (1x); http://sistemas.cultura.gov.br/sadweb/ (1x); http://intranet.minc.gov.br/spoa/cgrh/Sisep/sisep.htm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b'\x00\x00\x00\x00\t\xf6\xf99' (1x); b'\x00\x00\x00\x00\x02\x16\x11\xa3' (1x); b'\x00\x00\x00\x00\x08\x0e\xf5c' (1x); b'\x00\x00\x00\x00\x02N\x91\xcf' (1x); b'\x00\x00\x00\x00\x17\x8e\x83\xbd' (1x); b'\x00\x00\x00\x00\x02\x87\xc8i' (1x)</w:t>
            </w:r>
          </w:p>
        </w:tc>
      </w:tr>
    </w:tbl>
    <w:p>
      <w:r>
        <w:br w:type="page"/>
      </w:r>
    </w:p>
    <w:p>
      <w:pPr>
        <w:pStyle w:val="Heading2"/>
      </w:pPr>
      <w:r>
        <w:t>tabelas__sistemas_ares</w:t>
      </w:r>
    </w:p>
    <w:p>
      <w:r>
        <w:rPr>
          <w:i/>
        </w:rPr>
        <w:t>Nome original (sistema de origem): Sistemas_ARES</w:t>
      </w:r>
    </w:p>
    <w:p>
      <w:r>
        <w:t>Tabela responsável por registrar sistemas específicos da plataforma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sistemas específicos da plataforma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Sistemas_ARES.sis_codigo's name implies that it's a child of Sistemas.sis_codigo,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SAE (1x); SAD (1x); SadWeb (1x); SYSADM (1x); SIGMINC (1x); RH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Administração dos Sistemas MinC (1x); Sistema de Administração de Equipamentos (1x); Sistemas do Serpro (1x); Sistema de Gestão de Editais (1x); Cadastro dos Documentos Digitalizados (1x); Sistema Integrado de Monitoramento do Ministério da Educação…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(11x); 1 (11x)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sis_seguranca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?        (13x); au-f6@+^ (1x); Yrq2BWO( (1x); Z[l[+&lt;cC (1x); B)$`u{s' (1x); z1spKX'D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sis_url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(68.18%)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(15x); https://acesso.serpro.gov.br (1x); http://sistemas.cultura.gov.br/salicnet/ (1x); http://sistemas.cultura.gov.br/sadweb/ (1x); http://intranet.minc.gov.br/spoa/cgrh/Sisep/sisep.htm (1x); http://10.0.0.30/DocsDigitais/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sis_controle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b'\x00\x00\x00\x00\x02\x87\xba^' (1x); b'\x00\x00\x00\x00\x02\x87\xbaX' (1x); b'\x00\x00\x00\x00\x02\x87\xbaR' (1x); b'\x00\x00\x00\x00\x02\x87\xbab' (1x); b'\x00\x00\x00\x00\x02\x87\xbaW' (1x); b'\x00\x00\x00\x00\x02\x87\xba]' (1x)</w:t>
            </w:r>
          </w:p>
        </w:tc>
      </w:tr>
    </w:tbl>
    <w:p>
      <w:r>
        <w:br w:type="page"/>
      </w:r>
    </w:p>
    <w:p>
      <w:pPr>
        <w:pStyle w:val="Heading2"/>
      </w:pPr>
      <w:r>
        <w:t>tabelas__sysdiagrams</w:t>
      </w:r>
    </w:p>
    <w:p>
      <w:r>
        <w:rPr>
          <w:i/>
        </w:rPr>
        <w:t>Nome original (sistema de origem): sysdiagrams</w:t>
      </w:r>
    </w:p>
    <w:p>
      <w:r>
        <w:t>Tabela responsável por armazenar diagramas e estruturas criadas no SQL 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diagramas e estruturas criadas no SQL Server.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diagram_id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sysname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Diagrama Total (1x); DGR_TABELAS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principal_id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(1x); 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definition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b'\xd0\xcf\x11\xe0\xa1\xb1\x1a\xe1\x00\x00\x00\x00\x00\x00\x00\x00\x00\x00\x00\… (1x); b'\xd0\xcf\x11\xe0\xa1\xb1\x1a\xe1\x00\x00\x00\x00\x00\x00\x00\x00\x00\x00\x00\… (1x)</w:t>
            </w:r>
          </w:p>
        </w:tc>
      </w:tr>
    </w:tbl>
    <w:p>
      <w:r>
        <w:br w:type="page"/>
      </w:r>
    </w:p>
    <w:p>
      <w:pPr>
        <w:pStyle w:val="Heading2"/>
      </w:pPr>
      <w:r>
        <w:t>tabelas__tabelas</w:t>
      </w:r>
    </w:p>
    <w:p>
      <w:r>
        <w:rPr>
          <w:i/>
        </w:rPr>
        <w:t>Nome original (sistema de origem): Tabelas</w:t>
      </w:r>
    </w:p>
    <w:p>
      <w:r>
        <w:t>Tabela responsável por registrar informações sobre tabelas, tipos, status e descrição.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informações sobre tabelas, tipos, status e descrição.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tab_tipo, tab_codigo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tab_tipo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100 (22x); 1 (4x); 2 (3x); 0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tab_codigo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(3x); 2 (3x); 0 (2x); 1009 (1x); 1010 (1x); 1016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tab_descricao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Acesso do Usuário ao SQL Server Atualizado / max: Validação do Usuário Efetuada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tab_status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(32x)</w:t>
            </w:r>
          </w:p>
        </w:tc>
      </w:tr>
    </w:tbl>
    <w:p>
      <w:r>
        <w:br w:type="page"/>
      </w:r>
    </w:p>
    <w:p>
      <w:pPr>
        <w:pStyle w:val="Heading2"/>
      </w:pPr>
      <w:r>
        <w:t>tabelas__table1</w:t>
      </w:r>
    </w:p>
    <w:p>
      <w:r>
        <w:rPr>
          <w:i/>
        </w:rPr>
        <w:t>Nome original (sistema de origem): Table1</w:t>
      </w:r>
    </w:p>
    <w:p>
      <w:r>
        <w:t>Tabela responsável por armazenar dados temporários auxiliares (uso genérico).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temporários auxiliares (uso genérico).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tabelas__temp_tbl</w:t>
      </w:r>
    </w:p>
    <w:p>
      <w:r>
        <w:rPr>
          <w:i/>
        </w:rPr>
        <w:t>Nome original (sistema de origem): temp_tbl</w:t>
      </w:r>
    </w:p>
    <w:p>
      <w:r>
        <w:t>Tabela responsável por armazenar textos temporários para uso interno da aplicação.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textos temporários para uso interno da aplicação.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507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'temp', indicativo de backup/versão/teste.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tmp_texto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De      10094 FRANCOIS para     104101 François                                … / max: Processando palavra      99700                                                 …</w:t>
            </w:r>
          </w:p>
        </w:tc>
      </w:tr>
    </w:tbl>
    <w:p>
      <w:r>
        <w:br w:type="page"/>
      </w:r>
    </w:p>
    <w:p>
      <w:pPr>
        <w:pStyle w:val="Heading2"/>
      </w:pPr>
      <w:r>
        <w:t>tabelas__tipos_logradouro</w:t>
      </w:r>
    </w:p>
    <w:p>
      <w:r>
        <w:rPr>
          <w:i/>
        </w:rPr>
        <w:t>Nome original (sistema de origem): Tipos_Logradouro</w:t>
      </w:r>
    </w:p>
    <w:p>
      <w:r>
        <w:t>Tabela responsável por cadastrar tipos de logradouros e abreviações.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cadastrar tipos de logradouros e abreviações.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tlg_codigo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tlg_codigo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tlg_sigla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.          / max: ZIG-ZAG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tlg_descricao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*?* / max: ZIG-ZAG</w:t>
            </w:r>
          </w:p>
        </w:tc>
      </w:tr>
    </w:tbl>
    <w:p>
      <w:r>
        <w:br w:type="page"/>
      </w:r>
    </w:p>
    <w:p>
      <w:pPr>
        <w:pStyle w:val="Heading2"/>
      </w:pPr>
      <w:r>
        <w:t>tabelas__tipos_pessoa</w:t>
      </w:r>
    </w:p>
    <w:p>
      <w:r>
        <w:rPr>
          <w:i/>
        </w:rPr>
        <w:t>Nome original (sistema de origem): Tipos_Pessoa</w:t>
      </w:r>
    </w:p>
    <w:p>
      <w:r>
        <w:t>Tabela responsável por definir tipos de pessoa e características jurídicas.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definir tipos de pessoa e características jurídicas.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tpe_codigo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7 (1x); 3 (1x); 6 (1x); 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tpe_descricao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Pessoa Jurídica de Direito Privado (1x); Órgãos Internos da Administração Pública (1x); Pessoa Jurídica (1x); Pessoa Jurídica de Direito Privado sem fins Lucrativos (1x); Pessoa Jurídica de Direito Privado com fins Lucrativos (1x); Não Informado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tpe_pf_pj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(5x); 3 (1x); 0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tpe_direito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(3x); 0 (3x); 3 (1x); 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tpe_fim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(5x); 2 (1x); 3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(8x)</w:t>
            </w:r>
          </w:p>
        </w:tc>
      </w:tr>
    </w:tbl>
    <w:p>
      <w:r>
        <w:br w:type="page"/>
      </w:r>
    </w:p>
    <w:p>
      <w:pPr>
        <w:pStyle w:val="Heading2"/>
      </w:pPr>
      <w:r>
        <w:t>tabelas__unidadesorcamentarias</w:t>
      </w:r>
    </w:p>
    <w:p>
      <w:r>
        <w:rPr>
          <w:i/>
        </w:rPr>
        <w:t>Nome original (sistema de origem): UnidadesOrcamentarias</w:t>
      </w:r>
    </w:p>
    <w:p>
      <w:r>
        <w:t>Tabela responsável por armazenar unidades orçamentárias, siglas, fundos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unidades orçamentárias, siglas, fundos e status.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uor_exercicio, uor_codigo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uor_exercicio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uor_codigo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uor_descricao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uor_sigla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uor_fundo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uor_status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tabelas__usuarios</w:t>
      </w:r>
    </w:p>
    <w:p>
      <w:r>
        <w:rPr>
          <w:i/>
        </w:rPr>
        <w:t>Nome original (sistema de origem): Usuarios</w:t>
      </w:r>
    </w:p>
    <w:p>
      <w:r>
        <w:t>Tabela responsável por registrar usuários, credenciais, permissões, dados de segurança e vínculos.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usuários, credenciais, permissões, dados de segurança e vínculos.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11.764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11.676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usu_codigo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Usuarios.usu_pessoa references Pessoas.pes_codigo via FK_Usuarios_Pessoas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usu_identificacao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00001988115      / max: 99985969715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Abelaird P. Silva / max: Zuleide Mª Pereira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99969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usu_sala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(11764x)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usu_ramal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(11763x); 2841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usu_nivel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(11764x)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usu_exibicao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(11764x)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usu_sql_login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11.582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Zuleide_Pereira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usu_sql_senha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 (8719x); * (1870x); * (1052x); * (112x); * (3x); *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usu_duracao_senha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** (9601x); ** (1672x); *** (487x); ** (3x); **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usu_data_validade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10.206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1982-01-31 01:47:00 / max: 2027-08-04 16:40:00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usu_limite_utilizacao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1.059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1905-06-18 00:00:00 / max: 2026-08-11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usu_senha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8.476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***********   / max: zZ***********(r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usu_validacao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$$lNVrF7[$ / max: z&gt;#\?Z'wrP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(10489x); 0 (1274x); 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usu_seguranca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11.732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&amp;[:'/^/` / max: zzYntG[R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usu_data_atualizacao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2026-08-11 17:14:00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usu_conta_nt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3.086 (26.23%)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-1 (4838x); 0 (3726x); None (3086x); 2221 (108x); 53 (6x)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usu_dica_intranet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(9907x); 10014 (784x); 10000 (574x); 10009 (390x); 10010 (30x); 10003 (15x)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11.764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b'\x00\x00\x00\x00!$\x91\x93' / max: b'\x00\x00\x00\x00!Z\xc0\xad'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usu_localizacao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(5419x); 4 (2429x); 0 (2424x); 3 (1158x); 2 (334x)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usu_andar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1.665 (14.15%)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         (1829x); 0          (1800x); None (1665x); 1          (1383x); 4          (949x); 2          (760x)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2.035 (17.30%)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******   / max: xx******x </w:t>
            </w:r>
          </w:p>
        </w:tc>
      </w:tr>
    </w:tbl>
    <w:p>
      <w:r>
        <w:br w:type="page"/>
      </w:r>
    </w:p>
    <w:p>
      <w:pPr>
        <w:pStyle w:val="Heading2"/>
      </w:pPr>
      <w:r>
        <w:t>tabelas__usuarios_ares</w:t>
      </w:r>
    </w:p>
    <w:p>
      <w:r>
        <w:rPr>
          <w:i/>
        </w:rPr>
        <w:t>Nome original (sistema de origem): Usuarios_ARES</w:t>
      </w:r>
    </w:p>
    <w:p>
      <w:r>
        <w:t>Tabela responsável por armazenar usuários e permissões específicas do sistema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usuários e permissões específicas do sistema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2.877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2.877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Usuarios_ARES.usu_codigo's name implies that it's a child of Usuarios.usu_codigo,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usu_identificacao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00001988115      / max: 99935384187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Abelaird P. Silva / max: Zuleide Mª Pereira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 / max: 99969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usu_orgao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usu_sala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(2877x)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usu_ramal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(2877x)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usu_nivel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 (2877x)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usu_exibicao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(2877x)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usu_sql_login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2.690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Zuleide_Pereira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usu_sql_senha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 (2244x); * (512x); * (118x); * (2x); *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usu_duracao_senha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** (2874x); ** (2x); **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usu_data_validade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1982-01-31 01:47:00 / max: 2009-01-29 16:04:00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usu_limite_utilizacao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2008-10-31 16:30:00 / max: 2010-01-20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usu_senha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1.762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***********   / max: zZ***********rq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usu_validacao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$0PSD!tv't / max: z&gt;#\?Z'wrP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(2188x); 0 (689x)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usu_seguranca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$$[Xvkcs / max: (zZ%N;uG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usu_data_atualizacao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2.334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2008-12-30 16:28:00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usu_conta_nt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312 (10.84%)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(2320x); None (312x); 2221 (124x); -1 (112x); 53 (9x)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usu_dica_intranet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(1507x); 10000 (574x); 10009 (390x); 10014 (297x); 10010 (30x); 10003 (15x)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usu_controle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timestamp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b"\x00\x00\x00\x00\x02\x87\xbd'" / max: b'\x00\x00\x00\x00\x02\x87\xc8Z'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usu_localizacao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(1529x); 2 (396x); 3 (381x); 0 (352x); 4 (219x)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usu_andar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         (737x); 1          (521x); 2          (485x); 4          (393x); 3          (304x); 2S         (185x)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usu_telefone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381 (13.24%)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******   / max: xx******x </w:t>
            </w:r>
          </w:p>
        </w:tc>
      </w:tr>
    </w:tbl>
    <w:p>
      <w:r>
        <w:br w:type="page"/>
      </w:r>
    </w:p>
    <w:p>
      <w:pPr>
        <w:pStyle w:val="Heading2"/>
      </w:pPr>
      <w:r>
        <w:t>tabelas__usuariosxgrupos_intranet</w:t>
      </w:r>
    </w:p>
    <w:p>
      <w:r>
        <w:rPr>
          <w:i/>
        </w:rPr>
        <w:t>Nome original (sistema de origem): UsuariosXGrupos_Intranet</w:t>
      </w:r>
    </w:p>
    <w:p>
      <w:r>
        <w:t>Tabela responsável por vincular usuários a grupos de acesso da intranet.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usuários a grupos de acesso da intranet.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UsuariosXGrupos_Intranet.uxg_usuario references Usuarios.usu_codigo via FK_UsuariosXGrupos_Intranet_Usuarios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uxg_usuario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uxg_grupo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9006 (31x); 9100 (8x); 2 (8x); 3 (8x); 9011 (7x); 9008 (5x)</w:t>
            </w:r>
          </w:p>
        </w:tc>
      </w:tr>
    </w:tbl>
    <w:p>
      <w:r>
        <w:br w:type="page"/>
      </w:r>
    </w:p>
    <w:p>
      <w:pPr>
        <w:pStyle w:val="Heading2"/>
      </w:pPr>
      <w:r>
        <w:t>tabelas__usuariosxorgaosxgrupos</w:t>
      </w:r>
    </w:p>
    <w:p>
      <w:r>
        <w:rPr>
          <w:i/>
        </w:rPr>
        <w:t>Nome original (sistema de origem): UsuariosXOrgaosXGrupos</w:t>
      </w:r>
    </w:p>
    <w:p>
      <w:r>
        <w:t>Tabela responsável por relacionar usuários, órgãos e grupos de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usuários, órgãos e grupos de acesso.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30.391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29.905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uog_usuario, uog_orgao, uog_grupo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6.990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536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(20848x); 2 (8774x); 0 (769x)</w:t>
            </w:r>
          </w:p>
        </w:tc>
      </w:tr>
    </w:tbl>
    <w:p>
      <w:r>
        <w:br w:type="page"/>
      </w:r>
    </w:p>
    <w:p>
      <w:pPr>
        <w:pStyle w:val="Heading2"/>
      </w:pPr>
      <w:r>
        <w:t>tabelas__usuariosxorgaosxgrupos_ares</w:t>
      </w:r>
    </w:p>
    <w:p>
      <w:r>
        <w:rPr>
          <w:i/>
        </w:rPr>
        <w:t>Nome original (sistema de origem): UsuariosXOrgaosXGrupos_ARES</w:t>
      </w:r>
    </w:p>
    <w:p>
      <w:r>
        <w:t>Tabela responsável por registrar vínculos entre usuários, órgãos e grupos no ambiente 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vínculos entre usuários, órgãos e grupos no ambiente 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6.843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6.843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1.666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uog_orgao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uog_grupo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smallint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</w:tbl>
    <w:p>
      <w:r>
        <w:br w:type="page"/>
      </w:r>
    </w:p>
    <w:p>
      <w:pPr>
        <w:pStyle w:val="Heading2"/>
      </w:pPr>
      <w:r>
        <w:t>tabelas__usuexternosistemas</w:t>
      </w:r>
    </w:p>
    <w:p>
      <w:r>
        <w:rPr>
          <w:i/>
        </w:rPr>
        <w:t>Nome original (sistema de origem): UsuExternoSistemas</w:t>
      </w:r>
    </w:p>
    <w:p>
      <w:r>
        <w:t>Tabela responsável por armazenar usuários externos, senhas, nomes e permissões de acesso aos sistemas.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Cadastro auxiliar do SALIC: pessoas, endereços, órgãos e domínios de apoio (categorias, localidades) usados pelo núcleo SAC.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usuários externos, senhas, nomes e permissões de acesso aos sistemas.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'tabelas',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usuidentificacao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cgu (1x); ancine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usunome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Ancine (1x); CGU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ususenha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**** (1x); cg**gu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usuobs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Controladoria Geral da União (1x); fsdafsad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(2x)</w:t>
            </w:r>
          </w:p>
        </w:tc>
      </w:tr>
    </w:tbl>
    <w:p>
      <w:r>
        <w:br w:type="page"/>
      </w:r>
    </w:p>
    <w:p>
      <w:pPr>
        <w:pStyle w:val="Heading1"/>
      </w:pPr>
      <w:r>
        <w:t>Domínio: agentes</w:t>
      </w:r>
    </w:p>
    <w:p>
      <w:r>
        <w:t>Registro de identidade de agentes (pessoas físicas e jurídicas), compartilhado com outros domínios do MinC além do SALIC (ex.: LPG, PNAB).</w:t>
      </w:r>
    </w:p>
    <w:p>
      <w:r>
        <w:t>57 tabela(s) neste domínio.</w:t>
      </w:r>
    </w:p>
    <w:p>
      <w:pPr>
        <w:pStyle w:val="Heading2"/>
      </w:pPr>
      <w:r>
        <w:t>agentes__agentes</w:t>
      </w:r>
    </w:p>
    <w:p>
      <w:r>
        <w:rPr>
          <w:i/>
        </w:rPr>
        <w:t>Nome original (sistema de origem): Agentes</w:t>
      </w:r>
    </w:p>
    <w:p>
      <w:r>
        <w:t>Tabela responsável por armazenar dados principais do agente, incluindo identificação, tipo de pessoa, datas e status cadastral.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principais do agente, incluindo identificação, tipo de pessoa, datas e status cadastral.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988.822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888.187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idAgente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988.822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sequêncial  de cada pessoa.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980.237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Armazena o número identificado de pessoa juridica (CNPJ) ou pessoa física (CPF), dependendo do cadastro escolhido.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00**********00 / max: 99*******99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cnpjcpfsuperior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Armazena o CPF ou CNPJ da pessoa que é superior, em cargo ou a nível de dependência.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00**********00 (987725x); 01**********00 (390x); 06**********66 (13x); 06**********30 (13x); 02**********70 (13x); 07**********31 (11x)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tipopessoa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tipo de pessoa que está cadastrada. 0 - Pessoa  Fisica ou 1- Pessoa Juridica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(541900x); True (446922x)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792.480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cadastro da pessoa.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2007-03-28 14:21:17.803000 / max: 2026-08-11 13:59:53.513000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dtatualizacao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792.480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atualização do resitro da pessoa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2007-03-28 14:21:17.803000 / max: 2026-08-11 13:59:53.513000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dtvalidade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792.480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validade do registro da pessoa.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2008-03-27 14:21:17.803000 / max: 2027-08-11 13:59:53.513000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 do registro da pessoa, 0 - para ativo e 1 - para inativo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(988822x)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17.784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 do usuario resposável pelo cadatro do registro no sistema.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</w:tbl>
    <w:p>
      <w:r>
        <w:br w:type="page"/>
      </w:r>
    </w:p>
    <w:p>
      <w:pPr>
        <w:pStyle w:val="Heading2"/>
      </w:pPr>
      <w:r>
        <w:t>agentes__bancos</w:t>
      </w:r>
    </w:p>
    <w:p>
      <w:r>
        <w:rPr>
          <w:i/>
        </w:rPr>
        <w:t>Nome original (sistema de origem): bancos</w:t>
      </w:r>
    </w:p>
    <w:p>
      <w:r>
        <w:t>Tabela utilizada para armazenar códigos bancários, CNPJ e descrições de bancos.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códigos bancários, CNPJ e descrições de bancos.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Codigo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001 / max: 757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00******00 / max: 92******22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sufixo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0001 (129x)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dv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 / max: 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BANCO ABC BRASIL S.A. / max:  URUGUAI S.A.</w:t>
            </w:r>
          </w:p>
        </w:tc>
      </w:tr>
    </w:tbl>
    <w:p>
      <w:r>
        <w:br w:type="page"/>
      </w:r>
    </w:p>
    <w:p>
      <w:pPr>
        <w:pStyle w:val="Heading2"/>
      </w:pPr>
      <w:r>
        <w:t>agentes__checklistdocumentos</w:t>
      </w:r>
    </w:p>
    <w:p>
      <w:r>
        <w:rPr>
          <w:i/>
        </w:rPr>
        <w:t>Nome original (sistema de origem): CheckListDocumentos</w:t>
      </w:r>
    </w:p>
    <w:p>
      <w:r>
        <w:t>Tabela utilizada para registrar a apresentação de documentos obrigatórios por agente e por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registrar a apresentação de documentos obrigatórios por agente e por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7.348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7.348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idCheckListDocumentos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CheckListDocumentos.idSistema references Sistema.idSistema via FK_CheckListDocumentos_Sistema</w:t>
      </w:r>
    </w:p>
    <w:p>
      <w:pPr>
        <w:pStyle w:val="ListBullet"/>
      </w:pPr>
      <w:r>
        <w:rPr>
          <w:color w:val="2D3748"/>
        </w:rPr>
        <w:t>CheckListDocumentos.idDocumento references Verificacao.idVerificacao via FK_CheckListDocumentos_Verificacao</w:t>
      </w:r>
    </w:p>
    <w:p>
      <w:pPr>
        <w:pStyle w:val="ListBullet"/>
      </w:pPr>
      <w:r>
        <w:rPr>
          <w:color w:val="2D3748"/>
        </w:rPr>
        <w:t>CheckListDocumentos.idAgente references Agentes.idAgente via FK_CheckListDocumentos_Agentes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idchecklistdocumentos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7.348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1873 / max: 9228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(4634x); 16 (1902x); 17 (460x); 19 (352x)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181 (1117x); 186 (1015x); 182 (697x); 183 (697x); 184 (608x); 185 (493x)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1.148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114 / max: 995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apresentou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(5830x); False (1518x)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127 (977x); 107 (698x); 133 (534x); 112 (522x); 109 (477x); 111 (474x)</w:t>
            </w:r>
          </w:p>
        </w:tc>
      </w:tr>
    </w:tbl>
    <w:p>
      <w:r>
        <w:br w:type="page"/>
      </w:r>
    </w:p>
    <w:p>
      <w:pPr>
        <w:pStyle w:val="Heading2"/>
      </w:pPr>
      <w:r>
        <w:t>agentes__checklistdocumentossistemas</w:t>
      </w:r>
    </w:p>
    <w:p>
      <w:r>
        <w:rPr>
          <w:i/>
        </w:rPr>
        <w:t>Nome original (sistema de origem): CheckListDocumentosSistemas</w:t>
      </w:r>
    </w:p>
    <w:p>
      <w:r>
        <w:t>Tabela responsável por relacionar documentos do checklist aos sistemas vinculados.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relacionar documentos do checklist aos sistemas vinculados.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idCheckListDocumentosSistema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CheckListDocumentosSistemas.idCheckListDocumento references Verificacao.idVerificacao via FK_CheckListDocumentosSistemas_CheckListDocumentos</w:t>
      </w:r>
    </w:p>
    <w:p>
      <w:pPr>
        <w:pStyle w:val="ListBullet"/>
      </w:pPr>
      <w:r>
        <w:rPr>
          <w:color w:val="2D3748"/>
        </w:rPr>
        <w:t>CheckListDocumentosSistemas.idSistema references Sistema.idSistema via FK_CheckListDocumentosSistemas_Sistema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idchecklistdocumentossistema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idchecklistdocumento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191 (5x); 188 (5x); 182 (4x); 190 (4x); 187 (4x); 192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(12x); 17 (12x); 16 (12x); 12 (6x); 13 (4x)</w:t>
            </w:r>
          </w:p>
        </w:tc>
      </w:tr>
    </w:tbl>
    <w:p>
      <w:r>
        <w:br w:type="page"/>
      </w:r>
    </w:p>
    <w:p>
      <w:pPr>
        <w:pStyle w:val="Heading2"/>
      </w:pPr>
      <w:r>
        <w:t>agentes__ddd</w:t>
      </w:r>
    </w:p>
    <w:p>
      <w:r>
        <w:rPr>
          <w:i/>
        </w:rPr>
        <w:t>Nome original (sistema de origem): DDD</w:t>
      </w:r>
    </w:p>
    <w:p>
      <w:r>
        <w:t>Tabela que armazena códigos DDD associados aos estados.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códigos DDD associados aos estados.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idDDD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DDD.idUF references UF.idUF via FK_DDD_UF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idddd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(9x); 31 (7x); 41 (6x); 29 (5x); 43 (4x); 42 (4x)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99</w:t>
            </w:r>
          </w:p>
        </w:tc>
      </w:tr>
    </w:tbl>
    <w:p>
      <w:r>
        <w:br w:type="page"/>
      </w:r>
    </w:p>
    <w:p>
      <w:pPr>
        <w:pStyle w:val="Heading2"/>
      </w:pPr>
      <w:r>
        <w:t>agentes__documentos</w:t>
      </w:r>
    </w:p>
    <w:p>
      <w:r>
        <w:rPr>
          <w:i/>
        </w:rPr>
        <w:t>Nome original (sistema de origem): Documentos</w:t>
      </w:r>
    </w:p>
    <w:p>
      <w:r>
        <w:t>Tabela responsável por registrar documentos de identificação apresentados pelos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documentos de identificação apresentados pelos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1.518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1.518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idDocumentos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Documentos.idAgente references Agentes.idAgente via FK_Documentos_Agentes</w:t>
      </w:r>
    </w:p>
    <w:p>
      <w:pPr>
        <w:pStyle w:val="ListBullet"/>
      </w:pPr>
      <w:r>
        <w:rPr>
          <w:color w:val="2D3748"/>
        </w:rPr>
        <w:t>Documentos.TipoDocumento references Verificacao.idVerificacao via FK_Documentos_Verificacao1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1.518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idenficador sequêncial de cada documento.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sequêncial  de cada pessoa.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11910 / max: 9850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o tipo de documento cadastrado de cada pessoa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(1501x); 176 (6x); 175 (6x); 31 (5x)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físico identificador de cada documento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Y228934-G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dtemissao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184 (12.12%)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emissão do documento.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1778-10-17 00:00:00 / max: 2009-09-18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orgaoexpedidor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Orgão em que foi expedido o documento.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SS/SC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complemento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1.319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Complemento descritivo para cada documento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TO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Usuário do sistema que estáefetuando o cadastro.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(525x); 153 (121x); 103 (121x); 111 (96x); 112 (84x); 107 (71x)</w:t>
            </w:r>
          </w:p>
        </w:tc>
      </w:tr>
    </w:tbl>
    <w:p>
      <w:r>
        <w:br w:type="page"/>
      </w:r>
    </w:p>
    <w:p>
      <w:pPr>
        <w:pStyle w:val="Heading2"/>
      </w:pPr>
      <w:r>
        <w:t>agentes__dtproperties</w:t>
      </w:r>
    </w:p>
    <w:p>
      <w:r>
        <w:rPr>
          <w:i/>
        </w:rPr>
        <w:t>Nome original (sistema de origem): dtproperties</w:t>
      </w:r>
    </w:p>
    <w:p>
      <w:r>
        <w:t>Tabela técnica do SQL Server usada para armazenar propriedades internas de objetos; não utilizada funcionalmente pelo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técnica do SQL Server usada para armazenar propriedades internas de objetos; não utilizada funcionalmente pelo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id, property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9 (1x); 11 (1x); 12 (1x); 10 (1x); 14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objectid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 (7x)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property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DtgSchemaDATA (1x); DtgSchemaNAME (1x); DtgDSRefBYTES (1x); DtgDSRefDATA (1x); DtgSchemaOBJECT (1x); DtgSchemaGUID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(42.86%)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{EA3E6268-D998-11CE-9454-00AA00A3F36E} (1x); 52224 (1x); DGR_AGENTES (1x); 1486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uvalue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(42.86%)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(3x); {EA3E6268-D998-11CE-9454-00AA00A3F36E} (1x); 52224 (1x); DGR_AGENTES (1x); 1486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image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(71.43%)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(5x); b'\xd0\xcf\x11\xe0\xa1\xb1\x1a\xe1\x00\x00\x00\x00\x00\x00\x00\x00\x00\x00\x00\… (1x); b'\xdb\xe6\xb0\xe9\x1c\x81\xd0\x11\xadQ\x00\xa0\xc9\x0fW9\x00\x00\x02\x00\x90OI…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 (4x); 0 (3x)</w:t>
            </w:r>
          </w:p>
        </w:tc>
      </w:tr>
    </w:tbl>
    <w:p>
      <w:r>
        <w:br w:type="page"/>
      </w:r>
    </w:p>
    <w:p>
      <w:pPr>
        <w:pStyle w:val="Heading2"/>
      </w:pPr>
      <w:r>
        <w:t>agentes__enderecointernacional</w:t>
      </w:r>
    </w:p>
    <w:p>
      <w:r>
        <w:rPr>
          <w:i/>
        </w:rPr>
        <w:t>Nome original (sistema de origem): EnderecoInternacional</w:t>
      </w:r>
    </w:p>
    <w:p>
      <w:r>
        <w:t>Tabela utilizada para armazenar endereços internacionais de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endereços internacionais de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idEnderecoInternacional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EnderecoInternacional.idAgente references Agentes.idAgente via FK_EnderecoInternacional_Agentes</w:t>
      </w:r>
    </w:p>
    <w:p>
      <w:pPr>
        <w:pStyle w:val="ListBullet"/>
      </w:pPr>
      <w:r>
        <w:rPr>
          <w:color w:val="2D3748"/>
        </w:rPr>
        <w:t>EnderecoInternacional.idPais references Pais.idPais via FK_Internacional_Pais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idenderecointernacional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logradouro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agentes__endereconacional</w:t>
      </w:r>
    </w:p>
    <w:p>
      <w:r>
        <w:rPr>
          <w:i/>
        </w:rPr>
        <w:t>Nome original (sistema de origem): EnderecoNacional</w:t>
      </w:r>
    </w:p>
    <w:p>
      <w:r>
        <w:t>Tabela responsável por armazenar endereços nacionais completos dos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endereços nacionais completos dos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947.723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845.564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idEndereco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EnderecoNacional.idAgente references Agentes.idAgente via FK_EnderecoNacional_Agentes</w:t>
      </w:r>
    </w:p>
    <w:p>
      <w:pPr>
        <w:pStyle w:val="ListBullet"/>
      </w:pPr>
      <w:r>
        <w:rPr>
          <w:color w:val="2D3748"/>
        </w:rPr>
        <w:t>EnderecoNacional.TipoEndereco references Verificacao.idVerificacao via FK_EnderecoNacional_Verificacao1</w:t>
      </w:r>
    </w:p>
    <w:p>
      <w:pPr>
        <w:pStyle w:val="ListBullet"/>
      </w:pPr>
      <w:r>
        <w:rPr>
          <w:color w:val="2D3748"/>
        </w:rPr>
        <w:t>EnderecoNacional.TipoLogradouro references Verificacao.idVerificacao via FK_EnderecoNacional_Verificacao2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947.723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934.166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282 (510441x); 23 (243956x); 22 (193326x)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tipologradouro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70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logradouro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59.380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zzzzzzzzzzzzzzzzzzzzzzzzzzzzzzzzzzzzzzzzzzz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81.541 (8.60%)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3.753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3.928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81.497 (8.60%)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5.285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12.119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ZU SILVA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complemento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98.443 (10.39%)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327.290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10.220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ZZZZZZZZZZZZZZZ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82.306 (8.68%)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2.514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/ max: start(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555 (0.06%)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(277967x); 33 (120782x); 31 (114147x); 43 (75538x); 41 (60310x); 42 (50649x)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52.893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   / max: O1544010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941.655 (99.36%)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3.321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Abadia de Goiás                / max: Zortéa         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941.655 (99.36%)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AC / max: Tocantins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Correspondência: 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(937483x); False (10240x)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divulgar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(846933x); True (100790x)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16.625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</w:tbl>
    <w:p>
      <w:r>
        <w:br w:type="page"/>
      </w:r>
    </w:p>
    <w:p>
      <w:pPr>
        <w:pStyle w:val="Heading2"/>
      </w:pPr>
      <w:r>
        <w:t>agentes__historicoagente</w:t>
      </w:r>
    </w:p>
    <w:p>
      <w:r>
        <w:rPr>
          <w:i/>
        </w:rPr>
        <w:t>Nome original (sistema de origem): HistoricoAgente</w:t>
      </w:r>
    </w:p>
    <w:p>
      <w:r>
        <w:t>Tabela que registra alterações ou eventos relevantes no histórico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registra alterações ou eventos relevantes no histórico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idAgente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782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114 / max: 995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historico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777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Yara Portes é formada pelo SPDERJ - Sindicato dos Profissionais da Dança do Est…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107 / max: 425</w:t>
            </w:r>
          </w:p>
        </w:tc>
      </w:tr>
    </w:tbl>
    <w:p>
      <w:r>
        <w:br w:type="page"/>
      </w:r>
    </w:p>
    <w:p>
      <w:pPr>
        <w:pStyle w:val="Heading2"/>
      </w:pPr>
      <w:r>
        <w:t>agentes__internet</w:t>
      </w:r>
    </w:p>
    <w:p>
      <w:r>
        <w:rPr>
          <w:i/>
        </w:rPr>
        <w:t>Nome original (sistema de origem): Internet</w:t>
      </w:r>
    </w:p>
    <w:p>
      <w:r>
        <w:t>Tabela referente às informações de sites, páginas ou contatos digitais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referente às informações de sites, páginas ou contatos digitais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449.130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393.071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idInternet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Internet.idAgente references Agentes.idAgente via FK_Internet_Agentes</w:t>
      </w:r>
    </w:p>
    <w:p>
      <w:pPr>
        <w:pStyle w:val="ListBullet"/>
      </w:pPr>
      <w:r>
        <w:rPr>
          <w:color w:val="2D3748"/>
        </w:rPr>
        <w:t>Internet.TipoInternet references Verificacao.idVerificacao via FK_Internet_Verificacao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idinternet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449.130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317.373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1000001 / max: 999996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tipointernet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283 (205223x); 28 (155146x); 29 (88754x); 38 (6x);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210.851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zzzmutations@gmail.com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Endereço para correspondência: 0.Não; 1.Sim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(446458x); False (2672x)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divulgar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0.Não;1.Sim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(335653x); True (113477x)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34.476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9992</w:t>
            </w:r>
          </w:p>
        </w:tc>
      </w:tr>
    </w:tbl>
    <w:p>
      <w:r>
        <w:br w:type="page"/>
      </w:r>
    </w:p>
    <w:p>
      <w:pPr>
        <w:pStyle w:val="Heading2"/>
      </w:pPr>
      <w:r>
        <w:t>agentes__mesoregiao</w:t>
      </w:r>
    </w:p>
    <w:p>
      <w:r>
        <w:rPr>
          <w:i/>
        </w:rPr>
        <w:t>Nome original (sistema de origem): MesoRegiao</w:t>
      </w:r>
    </w:p>
    <w:p>
      <w:r>
        <w:t>Tabela que armazena os códigos e nomes das mesorregiões.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códigos e nomes das mesorregiões.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idMeso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idmeso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1101 / max: 5301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Agreste Alagoano / max: Zona da Mata</w:t>
            </w:r>
          </w:p>
        </w:tc>
      </w:tr>
    </w:tbl>
    <w:p>
      <w:r>
        <w:br w:type="page"/>
      </w:r>
    </w:p>
    <w:p>
      <w:pPr>
        <w:pStyle w:val="Heading2"/>
      </w:pPr>
      <w:r>
        <w:t>agentes__microregiao</w:t>
      </w:r>
    </w:p>
    <w:p>
      <w:r>
        <w:rPr>
          <w:i/>
        </w:rPr>
        <w:t>Nome original (sistema de origem): MicroRegiao</w:t>
      </w:r>
    </w:p>
    <w:p>
      <w:r>
        <w:t>Tabela que armazena os códigos e nomes das microrregiões.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códigos e nomes das microrregiões.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idMicro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idmicro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11001 / max: 53001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Adamantina / max: Xanxerê</w:t>
            </w:r>
          </w:p>
        </w:tc>
      </w:tr>
    </w:tbl>
    <w:p>
      <w:r>
        <w:br w:type="page"/>
      </w:r>
    </w:p>
    <w:p>
      <w:pPr>
        <w:pStyle w:val="Heading2"/>
      </w:pPr>
      <w:r>
        <w:t>agentes__municipios</w:t>
      </w:r>
    </w:p>
    <w:p>
      <w:r>
        <w:rPr>
          <w:i/>
        </w:rPr>
        <w:t>Nome original (sistema de origem): Municipios</w:t>
      </w:r>
    </w:p>
    <w:p>
      <w:r>
        <w:t>Tabela responsável por armazenar os municípios com seus códigos IBGE, mesorregião e microrregião.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municípios com seus códigos IBGE, mesorregião e microrregião.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idMunicipioIBGE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Municipios.idUFIBGE references UF.idUF via FK_Municipios_UF</w:t>
      </w:r>
    </w:p>
    <w:p>
      <w:pPr>
        <w:pStyle w:val="ListBullet"/>
      </w:pPr>
      <w:r>
        <w:rPr>
          <w:color w:val="2D3748"/>
        </w:rPr>
        <w:t>Municipios.IdMeso references MesoRegiao.idMeso via FK_Municipios_MesoRegiao</w:t>
      </w:r>
    </w:p>
    <w:p>
      <w:pPr>
        <w:pStyle w:val="ListBullet"/>
      </w:pPr>
      <w:r>
        <w:rPr>
          <w:color w:val="2D3748"/>
        </w:rPr>
        <w:t>Municipios.idMicro references MicroRegiao.idMicro via FK_Municipios_MicroRegiao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110001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idufibge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(853x); 35 (645x); 43 (497x); 29 (417x); 41 (399x); 42 (294x)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idmeso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1101 / max: 5301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idmicro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558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11001 / max: 53001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de Goiás / max: Zortéa</w:t>
            </w:r>
          </w:p>
        </w:tc>
      </w:tr>
    </w:tbl>
    <w:p>
      <w:r>
        <w:br w:type="page"/>
      </w:r>
    </w:p>
    <w:p>
      <w:pPr>
        <w:pStyle w:val="Heading2"/>
      </w:pPr>
      <w:r>
        <w:t>agentes__natureza</w:t>
      </w:r>
    </w:p>
    <w:p>
      <w:r>
        <w:rPr>
          <w:i/>
        </w:rPr>
        <w:t>Nome original (sistema de origem): Natureza</w:t>
      </w:r>
    </w:p>
    <w:p>
      <w:r>
        <w:t>Tabela que identifica a natureza jurídica e administrativa dos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identifica a natureza jurídica e administrativa dos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59.305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55.682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idNatureza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Natureza.idAgente references Agentes.idAgente via FK_Natureza_Agentes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idnatureza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59.305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59.303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direito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(32143x); 35 (20645x); 1 (6517x)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esfera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(52762x); 3 (6088x); 4 (236x); 5 (219x)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poder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(52762x); 8 (6472x); 9 (45x); 10 (26x)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administracao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(52762x); 11 (6154x); 12 (389x)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46.260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9983</w:t>
            </w:r>
          </w:p>
        </w:tc>
      </w:tr>
    </w:tbl>
    <w:p>
      <w:r>
        <w:br w:type="page"/>
      </w:r>
    </w:p>
    <w:p>
      <w:pPr>
        <w:pStyle w:val="Heading2"/>
      </w:pPr>
      <w:r>
        <w:t>agentes__nomes</w:t>
      </w:r>
    </w:p>
    <w:p>
      <w:r>
        <w:rPr>
          <w:i/>
        </w:rPr>
        <w:t>Nome original (sistema de origem): Nomes</w:t>
      </w:r>
    </w:p>
    <w:p>
      <w:r>
        <w:t>Tabela responsável por armazenar nomes, razão social ou nomes alternativos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nomes, razão social ou nomes alternativos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988.178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887.509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idNome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Nomes.idAgente references Agentes.idAgente via FK_Nomes_Agentes</w:t>
      </w:r>
    </w:p>
    <w:p>
      <w:pPr>
        <w:pStyle w:val="ListBullet"/>
      </w:pPr>
      <w:r>
        <w:rPr>
          <w:color w:val="2D3748"/>
        </w:rPr>
        <w:t>Nomes.TipoNome references Verificacao.idVerificacao via FK_Nomes_Verificacao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988.178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988.178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(539775x); 19 (447102x); 281 (972x); 20 (152x); 21 (149x); 39 (21x)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4.634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736.337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ZZZ AlimentaÃ§Ã£o LTDA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(982034x); True (6144x)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17.642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</w:tbl>
    <w:p>
      <w:r>
        <w:br w:type="page"/>
      </w:r>
    </w:p>
    <w:p>
      <w:pPr>
        <w:pStyle w:val="Heading2"/>
      </w:pPr>
      <w:r>
        <w:t>agentes__pais</w:t>
      </w:r>
    </w:p>
    <w:p>
      <w:r>
        <w:rPr>
          <w:i/>
        </w:rPr>
        <w:t>Nome original (sistema de origem): Pais</w:t>
      </w:r>
    </w:p>
    <w:p>
      <w:r>
        <w:t>Tabela que armazena países, siglas e continentes.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países, siglas e continentes.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idPais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 (236x)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Afeganistão / max: Zimbábue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continente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África (60x); Europa (50x); Ásia (46x); América Central (30x); Oceania (27x); América do Sul (14x)</w:t>
            </w:r>
          </w:p>
        </w:tc>
      </w:tr>
    </w:tbl>
    <w:p>
      <w:r>
        <w:br w:type="page"/>
      </w:r>
    </w:p>
    <w:p>
      <w:pPr>
        <w:pStyle w:val="Heading2"/>
      </w:pPr>
      <w:r>
        <w:t>agentes__perfil</w:t>
      </w:r>
    </w:p>
    <w:p>
      <w:r>
        <w:rPr>
          <w:i/>
        </w:rPr>
        <w:t>Nome original (sistema de origem): Perfil</w:t>
      </w:r>
    </w:p>
    <w:p>
      <w:r>
        <w:t>Tabela responsável por registrar perfis e características atribuídas ao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perfis e características atribuídas ao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8.236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8.236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idPerfil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Perfil.idAgente references Agentes.idAgente via FK_Perfil_Agentes</w:t>
      </w:r>
    </w:p>
    <w:p>
      <w:pPr>
        <w:pStyle w:val="ListBullet"/>
      </w:pPr>
      <w:r>
        <w:rPr>
          <w:color w:val="2D3748"/>
        </w:rPr>
        <w:t>Perfil.Perfil references Verificacao.idVerificacao via FK_Perfil_Verificacao</w:t>
      </w:r>
    </w:p>
    <w:p>
      <w:pPr>
        <w:pStyle w:val="ListBullet"/>
      </w:pPr>
      <w:r>
        <w:rPr>
          <w:color w:val="2D3748"/>
        </w:rPr>
        <w:t>Perfil.Caracteristica references Verificacao.idVerificacao via FK_Perfil_Verificacao1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8.139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perfil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 (5563x); 194 (990x); 60 (908x); 50 (659x); 193 (108x); 59 (3x)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caracteristica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64 (5563x); 170 (2522x); 50 (151x)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425</w:t>
            </w:r>
          </w:p>
        </w:tc>
      </w:tr>
    </w:tbl>
    <w:p>
      <w:r>
        <w:br w:type="page"/>
      </w:r>
    </w:p>
    <w:p>
      <w:pPr>
        <w:pStyle w:val="Heading2"/>
      </w:pPr>
      <w:r>
        <w:t>agentes__populacaomunicipio</w:t>
      </w:r>
    </w:p>
    <w:p>
      <w:r>
        <w:rPr>
          <w:i/>
        </w:rPr>
        <w:t>Nome original (sistema de origem): PopulacaoMunicipio</w:t>
      </w:r>
    </w:p>
    <w:p>
      <w:r>
        <w:t>Tabela utilizada para armazenar dados populacionais dos municípios.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utilizada para armazenar dados populacionais dos municípios.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IdMunicipio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110001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idmunicipio7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5.563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1100015 / max: 5300108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populacao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 / max: 9989</w:t>
            </w:r>
          </w:p>
        </w:tc>
      </w:tr>
    </w:tbl>
    <w:p>
      <w:r>
        <w:br w:type="page"/>
      </w:r>
    </w:p>
    <w:p>
      <w:pPr>
        <w:pStyle w:val="Heading2"/>
      </w:pPr>
      <w:r>
        <w:t>agentes__prefeituras</w:t>
      </w:r>
    </w:p>
    <w:p>
      <w:r>
        <w:rPr>
          <w:i/>
        </w:rPr>
        <w:t>Nome original (sistema de origem): Prefeituras</w:t>
      </w:r>
    </w:p>
    <w:p>
      <w:r>
        <w:t>Tabela que armazena dados cadastrais e de endereço das prefeituras municipais.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dados cadastrais e de endereço das prefeituras municipais.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5.563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00**********68 / max: 98**********09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Abadia de Goiás                / max: Zortéa                      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endereço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4.592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337RUA NATUBA / max: VIRIATO DE MEDEIROS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799 (14.36%)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1.215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complemento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5.188 (93.26%)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W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bairro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(0.02%)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 / max: ZONA CÍVICO ADMINISTRATIVA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cep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06754910 / max: 99990000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Minas Gerais (853x); São Paulo (645x); Rio Grande do Sul (496x); Bahia (417x); Paraná (399x); Santa Catarina (293x)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(3355x); SIM (2207x); Não Disponível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enderecosite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2.149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ABAIRA.ORG.BR / max: ZURP.COM.BR/JANDAIADOSUL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(0.07%)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5.540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* / max: 99******00</w:t>
            </w:r>
          </w:p>
        </w:tc>
      </w:tr>
    </w:tbl>
    <w:p>
      <w:r>
        <w:br w:type="page"/>
      </w:r>
    </w:p>
    <w:p>
      <w:pPr>
        <w:pStyle w:val="Heading2"/>
      </w:pPr>
      <w:r>
        <w:t>agentes__prefeiturasreceita</w:t>
      </w:r>
    </w:p>
    <w:p>
      <w:r>
        <w:rPr>
          <w:i/>
        </w:rPr>
        <w:t>Nome original (sistema de origem): PrefeiturasReceita</w:t>
      </w:r>
    </w:p>
    <w:p>
      <w:r>
        <w:t>Tabela responsável por armazenar dados de CNPJ e UF das prefeituras para integração com receitas federais.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de CNPJ e UF das prefeituras para integração com receitas federais.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5.536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5.255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DE GOIAS / max: ZORTEA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MG (853x); SP (645x); RS (496x); BA (417x); PR (399x); SC (293x)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5.536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00**********63 / max: 98**********09</w:t>
            </w:r>
          </w:p>
        </w:tc>
      </w:tr>
    </w:tbl>
    <w:p>
      <w:r>
        <w:br w:type="page"/>
      </w:r>
    </w:p>
    <w:p>
      <w:pPr>
        <w:pStyle w:val="Heading2"/>
      </w:pPr>
      <w:r>
        <w:t>agentes__ramais</w:t>
      </w:r>
    </w:p>
    <w:p>
      <w:r>
        <w:rPr>
          <w:i/>
        </w:rPr>
        <w:t>Nome original (sistema de origem): Ramais</w:t>
      </w:r>
    </w:p>
    <w:p>
      <w:r>
        <w:t>Tabela que armazena informações de ramais associados aos telefones de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informações de ramais associados aos telefones de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idRamais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Ramais.idTelefone references Telefones.idTelefone via FK_Ramais_Telefones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idramais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idtelefone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agentes__sistema</w:t>
      </w:r>
    </w:p>
    <w:p>
      <w:r>
        <w:rPr>
          <w:i/>
        </w:rPr>
        <w:t>Nome original (sistema de origem): Sistema</w:t>
      </w:r>
    </w:p>
    <w:p>
      <w:r>
        <w:t>Tabela de sistemas cadastrados, com descrição e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de sistemas cadastrados, com descrição e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idSistema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11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SAE (1x); SAD (1x); Todos Sistemas (1x); AUDIENCIAS (1x); Cadastro de Proponentes (1x); PRONAC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236 (20x)</w:t>
            </w:r>
          </w:p>
        </w:tc>
      </w:tr>
    </w:tbl>
    <w:p>
      <w:r>
        <w:br w:type="page"/>
      </w:r>
    </w:p>
    <w:p>
      <w:pPr>
        <w:pStyle w:val="Heading2"/>
      </w:pPr>
      <w:r>
        <w:t>agentes__sysdiagrams</w:t>
      </w:r>
    </w:p>
    <w:p>
      <w:r>
        <w:rPr>
          <w:i/>
        </w:rPr>
        <w:t>Nome original (sistema de origem): sysdiagrams</w:t>
      </w:r>
    </w:p>
    <w:p>
      <w:r>
        <w:t>Tabela responsável por armazenar diagramas de modelos do SQL Server Management Studio.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diagramas de modelos do SQL Server Management Studio.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diagram_id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sysname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DGR_AGENTES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principal_id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definition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b'\xd0\xcf\x11\xe0\xa1\xb1\x1a\xe1\x00\x00\x00\x00\x00\x00\x00\x00\x00\x00\x00\… (1x)</w:t>
            </w:r>
          </w:p>
        </w:tc>
      </w:tr>
    </w:tbl>
    <w:p>
      <w:r>
        <w:br w:type="page"/>
      </w:r>
    </w:p>
    <w:p>
      <w:pPr>
        <w:pStyle w:val="Heading2"/>
      </w:pPr>
      <w:r>
        <w:t>agentes__tbagentefisico</w:t>
      </w:r>
    </w:p>
    <w:p>
      <w:r>
        <w:rPr>
          <w:i/>
        </w:rPr>
        <w:t>Nome original (sistema de origem): tbAgenteFisico</w:t>
      </w:r>
    </w:p>
    <w:p>
      <w:r>
        <w:t>Tabela responsável por armazenar informações pessoais do agente físico, como sexo, nascimento e dados familiares.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informações pessoais do agente físico, como sexo, nascimento e dados familiares.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134.842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114.200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idAgente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134.842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sequêncial identificador de pessoa.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1000000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stsexo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o status da pessoa. M - Masculino e F - Feminino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 (69737x); F (65105x)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stestadocivil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o status do estado civil da pessoa. SOLTEIRO(A) CASADO(A) SEPARADO(A) JUDICIALMENTE DIVORCIADO(A) VIÚVO(A) OUTROS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OU (77075x); SO (36178x); CA (16793x); DI (3750x); SJ (549x); VI (497x)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stnecessidadeespecial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 (134119x); S (723x)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nmmae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123.786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                                                                         … / max: ZURMA GRASSANO DE GOUVEA CALDAS                                                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nmpai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19.527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                                                                              … / max: Zurdival Pino de Castro                                                        …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19.463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1790-01-29 00:00:00 / max: 9967-11-22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stcorraca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103.683 (76.89%)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(103683x); 1 (17383x); 3 (7010x); 2 (3920x);   (2291x); 4 (309x)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nridentificadorprocessual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107.437 (79.68%)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68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                  / max: W694089U         </w:t>
            </w:r>
          </w:p>
        </w:tc>
      </w:tr>
    </w:tbl>
    <w:p>
      <w:r>
        <w:br w:type="page"/>
      </w:r>
    </w:p>
    <w:p>
      <w:pPr>
        <w:pStyle w:val="Heading2"/>
      </w:pPr>
      <w:r>
        <w:t>agentes__tbagentesxverificacao</w:t>
      </w:r>
    </w:p>
    <w:p>
      <w:r>
        <w:rPr>
          <w:i/>
        </w:rPr>
        <w:t>Nome original (sistema de origem): tbAgentesxVerificacao</w:t>
      </w:r>
    </w:p>
    <w:p>
      <w:r>
        <w:t>Tabela responsável por registrar documentos de verificação, mandatos e vínculos formais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documentos de verificação, mandatos e vínculos formais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7.649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7.628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idAgentexVerificacao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tbAgentesxVerificacao.idVerificacao references Verificacao.idVerificacao via fktbAgentesxVerificacao01</w:t>
      </w:r>
    </w:p>
    <w:p>
      <w:pPr>
        <w:pStyle w:val="ListBullet"/>
      </w:pPr>
      <w:r>
        <w:rPr>
          <w:color w:val="2D3748"/>
        </w:rPr>
        <w:t>tbAgentesxVerificacao.idDirigente references Agentes.idAgente via fktbAgentesxVerificacao03</w:t>
      </w:r>
    </w:p>
    <w:p>
      <w:pPr>
        <w:pStyle w:val="ListBullet"/>
      </w:pPr>
      <w:r>
        <w:rPr>
          <w:color w:val="2D3748"/>
        </w:rPr>
        <w:t>tbAgentesxVerificacao.idEmpresa references Agentes.idAgente via fktbAgentesxVerificacao02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idagentexverificacao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7.649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 o mandato de um agente que esta vinculado ao MinC.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9074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com a tabela AGENTES.dbo.Verificacao onde é relacionado o subtipo do documento da tabela Tipo a qual lista o supertipo do documento.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 (7300x); 175 (219x); 31 (83x); 176 (47x)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dsnumerodocumento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6.841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Conjunto de Números e letras que identificam o documento que ampara o mandato do dirigente. O atributo dsNumeroDocumento se refere ao documento que ampara o mandato, e não sobre o mandato, pois o man…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-------- / max: Y081061-P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dtiniciomandato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3.535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que inicia o mandato do dirigente.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1968-08-27 / max: 2026-06-16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dtfimmandato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3.274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do término do mandato do dirigente.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2006-11-18 / max: 2120-12-15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stmandato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o status do mandato, se for igual a: 0 =&gt; Cancelado; 1 =&gt; Não cancelado.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(6972x); True (677x)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iddirigente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6.659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com AGENTES.dbo.Agentes que é o dirigente propriamente dito.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100295 / max: 9972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idempresa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5.264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com AGENTES.dbo.Agentes que é a empresa na qual o dirigente excerce o mandato.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10009 / max: 9959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idarquivo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7.649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chave com a tabela BDCORPORATIVO.scCorp.tbArquivo, pois nessa tabela há o conteúdo do documento que ampara a mandato do dirigente. Na tabela tbArquivoImagem será anexado o documento digitalizado.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1000115 / max: 999839</w:t>
            </w:r>
          </w:p>
        </w:tc>
      </w:tr>
    </w:tbl>
    <w:p>
      <w:r>
        <w:br w:type="page"/>
      </w:r>
    </w:p>
    <w:p>
      <w:pPr>
        <w:pStyle w:val="Heading2"/>
      </w:pPr>
      <w:r>
        <w:t>agentes__tbagentexpais</w:t>
      </w:r>
    </w:p>
    <w:p>
      <w:r>
        <w:rPr>
          <w:i/>
        </w:rPr>
        <w:t>Nome original (sistema de origem): tbAgenteXPais</w:t>
      </w:r>
    </w:p>
    <w:p>
      <w:r>
        <w:t>Tabela que relaciona agentes aos países, com datas de chegada e naturalização.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relaciona agentes aos países, com datas de chegada e naturalização.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idPais, idAgente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dtchegada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da chegada do estrageiro no páis.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dtnaturalizacao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em que o estrangeiro foi naturalizado brasiliero.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agentes__tbausencia</w:t>
      </w:r>
    </w:p>
    <w:p>
      <w:r>
        <w:rPr>
          <w:i/>
        </w:rPr>
        <w:t>Nome original (sistema de origem): tbAusencia</w:t>
      </w:r>
    </w:p>
    <w:p>
      <w:r>
        <w:t>Tabela que armazena registros de ausência do agente, justificativas e impactos.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registros de ausência do agente, justificativas e impactos.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idAusencia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tbAusencia.idTipoAusencia references tbTipoAusencia.idTipoAusencia via fk_tbAusencia_tbTipoAusencia</w:t>
      </w:r>
    </w:p>
    <w:p>
      <w:pPr>
        <w:pStyle w:val="ListBullet"/>
      </w:pPr>
      <w:r>
        <w:rPr>
          <w:color w:val="2D3748"/>
        </w:rPr>
        <w:t>tbAusencia.idAgente references Agentes.idAgente via fk_tbAusencia_Agentes</w:t>
      </w:r>
    </w:p>
    <w:p>
      <w:pPr>
        <w:pStyle w:val="ListBullet"/>
      </w:pPr>
      <w:r>
        <w:rPr>
          <w:color w:val="2D3748"/>
        </w:rPr>
        <w:t>tbAusencia.idAlteracao references tbAusencia.idAusencia via fk_tbAusencia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idausencia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ausência do parecerista.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idtipoausencia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tipo de Ausência, faz referencia com a tabela tbTipoAusencia.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(436x); 1 (42x); 3 (15x)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agente ausente, faz referência com a tabela Agentes.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10379 / max: 9887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dtinicioausencia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inicio da ausência.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2013-07-05 00:00:00 / max: 2025-07-01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dtfimausencia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final da ausência devendo apresentar-se no dia seguinte.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2013-07-31 00:00:00 / max: 2025-07-30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451 (91.48%)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comprovando o tipo da ausência. Caso a ausência por doença deve ser anexado o atestado médico.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1007968 / max: 973049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dsjustificativaausencia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449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com a justificativa da ausência. Caso seja alteração de férias, informa que o motivo que as férias foram alteradas.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 (449x); Proponente suspenso por 60 dias (15x); . (3x); N&amp;atilde;o foram aprovadas a tempo (2x); Refazer pedido de solicita&amp;ccedil;&amp;atilde;o com novas datas (1x); Acho que preenchi nolugar errado, queria solicitar um afastamento. Olhei no mat…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stimpacto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Status de impacto, informa se ausência do parecerista  irá causar impacto para o projeto que esta sendo emitido o parecer, com as opções:0 - Sim;1 - Não.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(463x); 1 (30x)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siausencia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da ausência, para as férias seguem as opções:0 - pedido;1 - De Acordo;2 - Alterado;3 - Cancelado;4 - Negado.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(449x); 3 (22x); 1 (16x); 2 (6x)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idalteracao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472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alteração, caso as férias sejam alteradas, o identificador indica de forma hierárquica a anterior ou a que está abaixo desta, faz referência com a tabela tbAusencia.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dtcadastroausencia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431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do cadastro da ausência.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2013-05-17 00:00:00 / max: 2025-06-06 00:00:00</w:t>
            </w:r>
          </w:p>
        </w:tc>
      </w:tr>
    </w:tbl>
    <w:p>
      <w:r>
        <w:br w:type="page"/>
      </w:r>
    </w:p>
    <w:p>
      <w:pPr>
        <w:pStyle w:val="Heading2"/>
      </w:pPr>
      <w:r>
        <w:t>agentes__tbcomprovantepagamento</w:t>
      </w:r>
    </w:p>
    <w:p>
      <w:r>
        <w:rPr>
          <w:i/>
        </w:rPr>
        <w:t>Nome original (sistema de origem): tbComprovantePagamento</w:t>
      </w:r>
    </w:p>
    <w:p>
      <w:r>
        <w:t>Tabela responsável por armazenar comprovantes de pagamento associados ao agente ou operações relacionadas.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comprovantes de pagamento associados ao agente ou operações relacionadas.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idComprovantePagamento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dos comprovantes de pagamento feito ao parecerista.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que comprova o pagamento ao parecerista, controle de integridade referencial via aplicação, faz referência com a tabela tbDocumento, do banco BDCORPORATIVO.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nrordempagamento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 de ordem de pagamento encaminhado ao banco para pagamento ao parecerista, composto com o seguinte formato: Ano+operação+sequencial do documento.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pagamento ao parecerista.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agentes__tbcredenciamentoparecerista</w:t>
      </w:r>
    </w:p>
    <w:p>
      <w:r>
        <w:rPr>
          <w:i/>
        </w:rPr>
        <w:t>Nome original (sistema de origem): tbCredenciamentoParecerista</w:t>
      </w:r>
    </w:p>
    <w:p>
      <w:r>
        <w:t>Tabela que registra o credenciamento do parecerista por área, segmento e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registra o credenciamento do parecerista por área, segmento e situação.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11.573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11.534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idCredenciamentoParecerista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tbCredenciamentoParecerista.idAgente references Agentes.idAgente via fk_tbCredenciamentoParecerista_Agentes</w:t>
      </w:r>
    </w:p>
    <w:p>
      <w:pPr>
        <w:pStyle w:val="ListBullet"/>
      </w:pPr>
      <w:r>
        <w:rPr>
          <w:color w:val="2D3748"/>
        </w:rPr>
        <w:t>tbCredenciamentoParecerista.idVerificacao references Verificacao.idVerificacao via fk_tbCredenciamentoParecerista_01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idcredenciamentoparecerista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11.573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credenciamento do parecerista.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13780 / max: 36611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idcodigoarea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código de área, controle de integridade via aplicação com a tabela area, do banco SAC.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(4689x); 1 (2048x); 2 (1728x); 6 (1462x); 3 (782x); 9 (493x)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idcodigosegmento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código de segmento, controle de integridade via aplicação com a tabela segmento, do banco SAC.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 / max: 9U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sicredenciamento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de credenciamento, indicando se o credenciamento foi aceito pelo coordenador, segue as opções: 0 - Aguardando Aprovação;1 - Aceito;2 - Não Aceito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(11573x)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1.141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agente, indica o agente que está se credenciando, faz referência com a tabela Agentes.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10379 / max: 9812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qtponto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11.246 (97.17%)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None (11246x); 0 (327x)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Ilustra o nível do parecerista credenciado, por área e segmento cultural. Os níveis são Nivel I, Nivel II e Nível III.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251 (11573x)</w:t>
            </w:r>
          </w:p>
        </w:tc>
      </w:tr>
    </w:tbl>
    <w:p>
      <w:r>
        <w:br w:type="page"/>
      </w:r>
    </w:p>
    <w:p>
      <w:pPr>
        <w:pStyle w:val="Heading2"/>
      </w:pPr>
      <w:r>
        <w:t>agentes__tbdistrito</w:t>
      </w:r>
    </w:p>
    <w:p>
      <w:r>
        <w:rPr>
          <w:i/>
        </w:rPr>
        <w:t>Nome original (sistema de origem): tbDistrito</w:t>
      </w:r>
    </w:p>
    <w:p>
      <w:r>
        <w:t>Tabela que armazena os distritos vinculados aos municípios IBGE.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distritos vinculados aos municípios IBGE.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10.155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10.155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idMunicipioIBGE, idDistrito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5.565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110001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nmdistrito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8.807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/ max: Zortéa</w:t>
            </w:r>
          </w:p>
        </w:tc>
      </w:tr>
    </w:tbl>
    <w:p>
      <w:r>
        <w:br w:type="page"/>
      </w:r>
    </w:p>
    <w:p>
      <w:pPr>
        <w:pStyle w:val="Heading2"/>
      </w:pPr>
      <w:r>
        <w:t>agentes__tbempresajuridica</w:t>
      </w:r>
    </w:p>
    <w:p>
      <w:r>
        <w:rPr>
          <w:i/>
        </w:rPr>
        <w:t>Nome original (sistema de origem): tbEmpresaJuridica</w:t>
      </w:r>
    </w:p>
    <w:p>
      <w:r>
        <w:t>Tabela responsável por armazenar dados cadastrais completos de empresas jurídicas vinculadas aos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dados cadastrais completos de empresas jurídicas vinculadas aos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270.454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225.414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nrCNPJ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tbEmpresaJuridica.cdNaturezaJuridica's name implies that it's a child of tbNaturezaJuridica.cdNaturezaJuridica, but it doesn't reference that column.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270.454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98**********50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tpestabelecimento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Matriz; 2. Filial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(220435x); 0 (39211x); 2 (10808x)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nmempresarial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228.604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00.240.574 GILBERTO MOREIRA ALVES / max: ZZY ASSESSORIA DE COMUNICACAO S/C LTDA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nmfantasia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151.092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21.498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ZZOJET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cdsituacaocadastral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1: Nula, 2: Ativa, 3: Suspensa, 4: Inapta, 8: Baixada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(260850x); 8 (7119x); 4 (2377x); 3 (100x); 1 (8x)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dtsituacaocadastral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6.931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/ max: 2026-08-09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cdnaturezajuridica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1    / max: 8   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dtabertura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11.043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1901-01-01 / max: 2026-08-08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cdmunicipiojurisdicao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0110100 / max: 1010808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eecorreioeletronico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32.894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99.835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zzojet@gmail.com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vlcapitalsocial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money (21,4)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0.0000 / max: 999998.0000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cdporteempresa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01: MicroEmpresa-ME, 03: Empresas de pequeno porte EPP, 05: Demais empresas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01 (184337x); 05 (59589x); 03 (26525x);   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sioptantesimples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SIM (182693x); NÃO (87761x)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sioptantemei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NÃO (187008x); SIM (83446x)</w:t>
            </w:r>
          </w:p>
        </w:tc>
      </w:tr>
    </w:tbl>
    <w:p>
      <w:r>
        <w:br w:type="page"/>
      </w:r>
    </w:p>
    <w:p>
      <w:pPr>
        <w:pStyle w:val="Heading2"/>
      </w:pPr>
      <w:r>
        <w:t>agentes__tbempresajuridicacnae</w:t>
      </w:r>
    </w:p>
    <w:p>
      <w:r>
        <w:rPr>
          <w:i/>
        </w:rPr>
        <w:t>Nome original (sistema de origem): tbEmpresaJuridicaCNAE</w:t>
      </w:r>
    </w:p>
    <w:p>
      <w:r>
        <w:t>Tabela que armazena os CNAEs principais e secundários das empresas jurídicas.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CNAEs principais e secundários das empresas jurídicas.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1.790.117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1.480.967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idEmpresaJuridicaCNAE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tbEmpresaJuridicaCNAE.nrCNPJ references tbEmpresaJuridica.nrCNPJ via FK_tbEmpresaJuridicaCNAE_tbEmpresaJuridica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idempresajuridicacnae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1.790.117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135.440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98**********50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tpcnae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 (1517248x); P (272869x)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cdcnae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0111301 / max: 9900800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Inativo; 1. 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True (1790117x)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dscnae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11.289 (0.63%)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Abate de aves / max: Web design</w:t>
            </w:r>
          </w:p>
        </w:tc>
      </w:tr>
    </w:tbl>
    <w:p>
      <w:r>
        <w:br w:type="page"/>
      </w:r>
    </w:p>
    <w:p>
      <w:pPr>
        <w:pStyle w:val="Heading2"/>
      </w:pPr>
      <w:r>
        <w:t>agentes__tbempresajuridicacnae_bkp2408</w:t>
      </w:r>
    </w:p>
    <w:p>
      <w:r>
        <w:rPr>
          <w:i/>
        </w:rPr>
        <w:t>Nome original (sistema de origem): tbEmpresaJuridicaCNAE_bkp2408</w:t>
      </w:r>
    </w:p>
    <w:p>
      <w:r>
        <w:t>Tabela de backup de CNAE de empresa jurídica (versão 2408).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de backup de CNAE de empresa jurídica (versão 2408).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tbEmpresaJuridicaCNAE_bkp2408.idEmpresaJuridicaCNAE's name implies that it's a child of tbEmpresaJuridicaCNAE.idEmpresaJuridicaCNAE, but it doesn't reference that column.</w:t>
      </w:r>
    </w:p>
    <w:p>
      <w:pPr>
        <w:pStyle w:val="ListBullet"/>
      </w:pPr>
      <w:r>
        <w:rPr>
          <w:color w:val="2D3748"/>
        </w:rPr>
        <w:t>tbEmpresaJuridicaCNAE_bkp2408.nrCNPJ's name implies that it's a child of tbEmpresaJuridica.nrCNPJ, but it doesn't reference that column.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[heurística] nome contém o termo 'bkp', indicativo de backup/versão/teste.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idempresajuridicacnae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tpcnae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cdcnae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stestado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agentes__tbempresajuridicasocios</w:t>
      </w:r>
    </w:p>
    <w:p>
      <w:r>
        <w:rPr>
          <w:i/>
        </w:rPr>
        <w:t>Nome original (sistema de origem): tbEmpresaJuridicaSocios</w:t>
      </w:r>
    </w:p>
    <w:p>
      <w:r>
        <w:t>Tabela responsável por armazenar sócios de empresas jurídicas, incluindo qualificações e datas.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sócios de empresas jurídicas, incluindo qualificações e datas.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303.819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256.743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idEmpresaJuridicaSocios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tbEmpresaJuridicaSocios.nrCNPJ references tbEmpresaJuridica.nrCNPJ via FK_tbEmpresaJuridicaSocios_tbEmpresaJuridica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idempresajuridicasocios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303.819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1000020 / max: 999998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91.847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00**********91 / max: 98**********50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tpsocio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1.Pessoa Jurídica; 2.Pessoa Física; 3.Sócio Estrangeiro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(288390x); 1 (15108x); 3 (321x)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nrcnpjcpfsocio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133.553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 xml:space="preserve">min: - **********   / max: 99**********  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nmsocio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136.803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1165939 ONTARIO LIMITED / max: ZYV PARTICIPACOES SA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dtinclusaosociedade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 (6)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8.248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/ max: 2026-08-10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cdqualificacao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 (154994x); 22 (54983x); 10 (31951x); 16 (25917x); 05 (21821x); 08 (4690x)</w:t>
            </w:r>
          </w:p>
        </w:tc>
      </w:tr>
    </w:tbl>
    <w:p>
      <w:r>
        <w:br w:type="page"/>
      </w:r>
    </w:p>
    <w:p>
      <w:pPr>
        <w:pStyle w:val="Heading2"/>
      </w:pPr>
      <w:r>
        <w:t>agentes__tbescolaridade</w:t>
      </w:r>
    </w:p>
    <w:p>
      <w:r>
        <w:rPr>
          <w:i/>
        </w:rPr>
        <w:t>Nome original (sistema de origem): tbEscolaridade</w:t>
      </w:r>
    </w:p>
    <w:p>
      <w:r>
        <w:t>Tabela que registra a formação educacional do agente, cursos, instituição e documentos comprobatórios.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registra a formação educacional do agente, cursos, instituição e documentos comprobatórios.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148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122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idEscolaridade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tbEscolaridade.idAgente references Agentes.idAgente via fk_tbEscolaridade_Agentes</w:t>
      </w:r>
    </w:p>
    <w:p>
      <w:pPr>
        <w:pStyle w:val="ListBullet"/>
      </w:pPr>
      <w:r>
        <w:rPr>
          <w:color w:val="2D3748"/>
        </w:rPr>
        <w:t>tbEscolaridade.idTipoEscolaridade references tbTipoEscolaridade.idTipoEscolaridade via fk_tbEscolaridade_tbTipoEscolaridade</w:t>
      </w:r>
    </w:p>
    <w:p>
      <w:pPr>
        <w:pStyle w:val="ListBullet"/>
      </w:pPr>
      <w:r>
        <w:rPr>
          <w:color w:val="2D3748"/>
        </w:rPr>
        <w:t>tbEscolaridade.idPais references Pais.idPais via fk_tbEscolaridade_Pais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idescolaridade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Escolaridade.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Agente, indica de quem pertence a escolaridade registrada, faz referência com a tabela Agentes.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128912 / max: 9315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idtipoescolaridade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tipo de escolaridade registrada, faz referência com a tabela tbTipoEscolaridade.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(148x)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148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documento, indica o diploma registrado para a escolaridade registrada, controle de integridade referencial via aplicação com a tabela tbDocumento, do banco BDCORPORATIVO.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do curso.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AdministraÃ§Ã£o / max: Tecnologia em ProduÃ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nminstituicao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da instituição de ensino onde o curso foi realizado.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AESGA / max: USP/ESALQ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dtiniciocurso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inicio do curso.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1975-08-07 00:00:00 / max: 2025-08-18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dtfimcurso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fim do curso.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1980-12-12 00:00:00 / max: 2029-08-17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idpais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país onde o curso foi realizado, faz referência com a tabela pais.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 (142x); 176 (4x); 67 (1x); 75 (1x)</w:t>
            </w:r>
          </w:p>
        </w:tc>
      </w:tr>
    </w:tbl>
    <w:p>
      <w:r>
        <w:br w:type="page"/>
      </w:r>
    </w:p>
    <w:p>
      <w:pPr>
        <w:pStyle w:val="Heading2"/>
      </w:pPr>
      <w:r>
        <w:t>agentes__tbinformacaoprofissional</w:t>
      </w:r>
    </w:p>
    <w:p>
      <w:r>
        <w:rPr>
          <w:i/>
        </w:rPr>
        <w:t>Nome original (sistema de origem): tbInformacaoProfissional</w:t>
      </w:r>
    </w:p>
    <w:p>
      <w:r>
        <w:t>Tabela responsável por registrar experiências profissionais e vínculos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experiências profissionais e vínculos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idInformacaoProfissional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tbInformacaoProfissional.idAgente references Agentes.idAgente via fk_tbInformacaoProfissional_Agentes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idinformacaoprofissional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informação profissional.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 (1x); 9 (1x); 11 (1x); 12 (1x); 15 (1x); 21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Agente, faz referência com a tabela Agentes, do banco Agentes.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57125 (6x); 342275 (2x); 710775 (2x); 8781 (1x); 236985 (1x); 711272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nmprofissao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(80)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da profissão do agente.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Arquiteta (2x); Docente (2x); TÃ©cnico em Cultura (2x); ProduÃ§Ã£o Cultural (1x);  (1x); artista visual e pesquisadora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nmcargo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do cargo do agente.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professora  (2x); Captadora de Recurso (1x); Fundadora/ Diretora (1x); Gerente do Fumproarte (1x); ObservatÃ³rio da Cultura (1x); Conselheiro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dsendereco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do Endereço da empresa ou órgao por onde o agente já trabalhou.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P. M. de Porto Alegre (3x);  (1x); CNPC / MinC (1x); Rua Jacinto Gomes,421 (1x); Rua Leopoldo Sombini, 91 - Jdm SÃ£o Francisco - Indaiatuba (1x); Sefic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dtiniciovinculo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de início de ocupação do cargo.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1996-10-21 00:00:00 (1x); 2022-07-01 00:00:00 (1x); 2004-01-01 00:00:00 (1x); 2014-02-07 00:00:00 (1x); 2009-08-01 00:00:00 (1x); 2019-08-01 00:00:00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dtfimvinculo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(11.76%)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final de ocupação do cargo.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1900-01-01 00:00:00 (8x); None (2x); 2018-12-31 00:00:00 (1x); 2009-12-31 00:00:00 (1x); 2023-02-01 00:00:00 (1x); 2010-03-01 00:00:00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 (100.00%)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 que comprova a experiência proficional, como cópia de carteira de trabalho, controle de integridade referencial via aplicação, com a tabela tbDocumento do banco BDCORPORATI…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siinformacao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da informação profissional, indicando se o coordenador aprovou a informação profissional do Agente.0 - Aguardando Aprovação;1 - Sim;2 - Não.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(17x)</w:t>
            </w:r>
          </w:p>
        </w:tc>
      </w:tr>
    </w:tbl>
    <w:p>
      <w:r>
        <w:br w:type="page"/>
      </w:r>
    </w:p>
    <w:p>
      <w:pPr>
        <w:pStyle w:val="Heading2"/>
      </w:pPr>
      <w:r>
        <w:t>agentes__tbnaturezajuridica</w:t>
      </w:r>
    </w:p>
    <w:p>
      <w:r>
        <w:rPr>
          <w:i/>
        </w:rPr>
        <w:t>Nome original (sistema de origem): tbNaturezaJuridica</w:t>
      </w:r>
    </w:p>
    <w:p>
      <w:r>
        <w:t>Tabela que armazena os códigos e descrições de naturezas jurídicas utilizadas no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códigos e descrições de naturezas jurídicas utilizadas no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cdNaturezaJuridica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tbNaturezaJuridica.tpEntidade references Verificacao.idVerificacao via FK_tbNaturezaJuridica_Verificacao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cdnaturezajuridica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1015 / max: 5002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tpentidade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307 (32x); 308 (25x); 309 (16x); 310 (2x); 311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dsnaturezajuridica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Autarquia Estadual ou do Distrito Federal / max: Unidade Executora (Programa Dinheiro Direto na Escola)</w:t>
            </w:r>
          </w:p>
        </w:tc>
      </w:tr>
    </w:tbl>
    <w:p>
      <w:r>
        <w:br w:type="page"/>
      </w:r>
    </w:p>
    <w:p>
      <w:pPr>
        <w:pStyle w:val="Heading2"/>
      </w:pPr>
      <w:r>
        <w:t>agentes__tbnecessiadeespecial</w:t>
      </w:r>
    </w:p>
    <w:p>
      <w:r>
        <w:rPr>
          <w:i/>
        </w:rPr>
        <w:t>Nome original (sistema de origem): tbNecessiadeEspecial</w:t>
      </w:r>
    </w:p>
    <w:p>
      <w:r>
        <w:t>Tabela que registra necessidades especiais declaradas pelo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registra necessidades especiais declaradas pelo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idNecessidadeEspecial, idAgente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Número sequêncial identificador de pessoa.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idnecessidadeespecial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Sequêncial idenficador de cada necessidade especial.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nmnecessidadeespecial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necessidade especial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agentes__tbpagamentoparecerista</w:t>
      </w:r>
    </w:p>
    <w:p>
      <w:r>
        <w:rPr>
          <w:i/>
        </w:rPr>
        <w:t>Nome original (sistema de origem): tbPagamentoParecerista</w:t>
      </w:r>
    </w:p>
    <w:p>
      <w:r>
        <w:t>Tabela responsável por registrar pagamentos realizados a pareceristas vinculados ao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pagamentos realizados a pareceristas vinculados ao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idPagamentoParecerista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tbPagamentoParecerista.idAgente references Agentes.idAgente via fk_tbPagamentoParecerista_Agentes</w:t>
      </w:r>
    </w:p>
    <w:p>
      <w:pPr>
        <w:pStyle w:val="ListBullet"/>
      </w:pPr>
      <w:r>
        <w:rPr>
          <w:color w:val="2D3748"/>
        </w:rPr>
        <w:t>tbPagamentoParecerista.idComprovantePagamento references tbComprovantePagamento.idComprovantePagamento via fk_tbPagamentoParecerista_tbComprovantePagamento</w:t>
      </w:r>
    </w:p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idpagamentoparecerista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único do pagamento do Parecerista, representa o pagamento encaminhado para cada parecerista.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idproduto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produto, indicando que o pagamento ao parecerista é referente ao produto indicado, controle de integridade referencial realizado via aplicação, faz referência com a tabela produto do…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vlpagamento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numeric (12,2)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Valor do pagamento feito ao parecerista.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pagamento, com as opções a seguir: 0 - Aguardando Aprovação;1 - Aprovado;2 - Agendado;3 - Não Pago;4 - Pago.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Identifcador do agente parecerista, faz referência com a tabela Agentes do banco Agentes.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idcomprovantepagamento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agentes__tbportifolio</w:t>
      </w:r>
    </w:p>
    <w:p>
      <w:r>
        <w:rPr>
          <w:i/>
        </w:rPr>
        <w:t>Nome original (sistema de origem): tbPortifolio</w:t>
      </w:r>
    </w:p>
    <w:p>
      <w:r>
        <w:t>Tabela que armazena portfólios/documentos que comprovam atuação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portfólios/documentos que comprovam atuação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37.408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28.699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idPortifolio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tbPortifolio.idAgente references Agentes.idAgente via FK_tbPortifolio_Agentes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idportifolio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37.408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24.040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1000141 / max: 999996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37.408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5180726 / max: 7290856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dtportifolio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588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2024-06-05 00:00:00 / max: 2026-08-11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siportifolio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portifolio, informando qual fase de homologação que esta se encontra, com as opções a seguir: 0 - Pendente de Validação; 1 - Aceita; 2 - Rejeitada.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(19834x); 2 (17537x); 0 (37x)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21.090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1000142 / max: 999996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22.151 (59.21%)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9.599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1.596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&lt;p&gt;zzzzzzzzzzzSenhor(a) proponente,&lt;/p&gt;&lt;p class="ql-align-justify"&gt;Seu portfÃ³l…</w:t>
            </w:r>
          </w:p>
        </w:tc>
      </w:tr>
    </w:tbl>
    <w:p>
      <w:r>
        <w:br w:type="page"/>
      </w:r>
    </w:p>
    <w:p>
      <w:pPr>
        <w:pStyle w:val="Heading2"/>
      </w:pPr>
      <w:r>
        <w:t>agentes__tbprocuracao</w:t>
      </w:r>
    </w:p>
    <w:p>
      <w:r>
        <w:rPr>
          <w:i/>
        </w:rPr>
        <w:t>Nome original (sistema de origem): tbProcuracao</w:t>
      </w:r>
    </w:p>
    <w:p>
      <w:r>
        <w:t>Tabela responsável por registrar procurações emitidas pelo agente, documentos e justificativas.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procurações emitidas pelo agente, documentos e justificativas.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3.858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3.603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idProcuracao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tbProcuracao.idAgente references Agentes.idAgente via FK_tbProcuracao_tbProcuracao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idprocuracao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 procuração registrada.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9328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1.275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procurador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1003474 / max: 996446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iddocumento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3.858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documento, identificando o local físico de registro da proposta, controle de integridade referencial via aplicação com a tabela tbDocumento do banco BDCORPORATIVO.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100040 / max: 99869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dtprocuracao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3.858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2013-03-06 15:03:43.877000 / max: 2026-08-11 12:51:42.683000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siprocuracao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da procuração, informando qual fase de homologação que esta se encontra, com as opções a seguir: 0 - Pendente de Validação; 1 - Aceita; 2 - Rejeitada.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(1956x); 1 (1901x); 0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dsjustificativa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593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2.812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Descrição de justificativa da procuração.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Zysman Neiman será o coordenador do projeto no Salic.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dsobservacao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(300)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2.035 (52.75%)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965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. / max: Tendo em vista a falha no carregamento do arquivo, favor, solicitamos o reenvio…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idsolicitante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1.488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usuário que cadastrou a procuração.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10059 / max: 99609</w:t>
            </w:r>
          </w:p>
        </w:tc>
      </w:tr>
    </w:tbl>
    <w:p>
      <w:r>
        <w:br w:type="page"/>
      </w:r>
    </w:p>
    <w:p>
      <w:pPr>
        <w:pStyle w:val="Heading2"/>
      </w:pPr>
      <w:r>
        <w:t>agentes__tbprocuradorprojeto</w:t>
      </w:r>
    </w:p>
    <w:p>
      <w:r>
        <w:rPr>
          <w:i/>
        </w:rPr>
        <w:t>Nome original (sistema de origem): tbProcuradorProjeto</w:t>
      </w:r>
    </w:p>
    <w:p>
      <w:r>
        <w:t>Tabela responsável por registrar os procuradores vinculados a um projeto, incluindo datas de vínculo e desvínculo.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procuradores vinculados a um projeto, incluindo datas de vínculo e desvínculo.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17.037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16.216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idProcuradorProjeto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tbProcuradorProjeto.idProcuracao references tbProcuracao.idProcuracao via FK_tbProcuradorProjeto_tbProcuracao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idprocuradorprojeto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17.037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idprocuracao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3.856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9328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idpronac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10.178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99974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dtvinculacao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9.369 (54.99%)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2.033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da vinculação da procuração ao projeto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2013-03-08 15:28:00.600000 / max: 2026-08-07 09:28:54.533000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dtdesvinculacao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16.409 (96.31%)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628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da desvinculação da procuração ao projeto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2014-09-02 18:26:04.047000 / max: 2026-07-27 23:22:00.633000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siestado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se a situação do vinculo das propostas com responsável e proponente com as opções a seguir:0 - Solicitar vinculo; 1 - Rejeitar vinculo;2 - Vinculado;3 - Desvinculado.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(9369x); 2 (6948x); 3 (719x); 0 (1x)</w:t>
            </w:r>
          </w:p>
        </w:tc>
      </w:tr>
    </w:tbl>
    <w:p>
      <w:r>
        <w:br w:type="page"/>
      </w:r>
    </w:p>
    <w:p>
      <w:pPr>
        <w:pStyle w:val="Heading2"/>
      </w:pPr>
      <w:r>
        <w:t>agentes__tbqualificacaosocio</w:t>
      </w:r>
    </w:p>
    <w:p>
      <w:r>
        <w:rPr>
          <w:i/>
        </w:rPr>
        <w:t>Nome original (sistema de origem): tbQualificacaoSocio</w:t>
      </w:r>
    </w:p>
    <w:p>
      <w:r>
        <w:t>Tabela que armazena os tipos de qualificação dos sócios utilizados no cadastro de empresas jurídicas.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tipos de qualificação dos sócios utilizados no cadastro de empresas jurídicas.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cdQualificacaoSocio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cdqualificacaosocio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05 / max: 79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dsqualificacaosocio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(150)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Administrador / max: Vice-Presidente</w:t>
            </w:r>
          </w:p>
        </w:tc>
      </w:tr>
    </w:tbl>
    <w:p>
      <w:r>
        <w:br w:type="page"/>
      </w:r>
    </w:p>
    <w:p>
      <w:pPr>
        <w:pStyle w:val="Heading2"/>
      </w:pPr>
      <w:r>
        <w:t>agentes__tbsubdistrito</w:t>
      </w:r>
    </w:p>
    <w:p>
      <w:r>
        <w:rPr>
          <w:i/>
        </w:rPr>
        <w:t>Nome original (sistema de origem): tbSubdistrito</w:t>
      </w:r>
    </w:p>
    <w:p>
      <w:r>
        <w:t>Tabela que armazena subdistritos ligados aos distritos e municípios IBGE.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subdistritos ligados aos distritos e municípios IBGE.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489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idMunicipioIBGE, idDistrito, cdSubdistritoIbge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idmunicipioibge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110020 / max: 530010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iddistrito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(461x); 10 (7x); 15 (6x); 60 (6x); 70 (2x); 20 (2x)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cdsubdistritoibge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nmsubdistrito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451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Subdistrito / max: Zona Sul</w:t>
            </w:r>
          </w:p>
        </w:tc>
      </w:tr>
    </w:tbl>
    <w:p>
      <w:r>
        <w:br w:type="page"/>
      </w:r>
    </w:p>
    <w:p>
      <w:pPr>
        <w:pStyle w:val="Heading2"/>
      </w:pPr>
      <w:r>
        <w:t>agentes__tbtipoausencia</w:t>
      </w:r>
    </w:p>
    <w:p>
      <w:r>
        <w:rPr>
          <w:i/>
        </w:rPr>
        <w:t>Nome original (sistema de origem): tbTipoAusencia</w:t>
      </w:r>
    </w:p>
    <w:p>
      <w:r>
        <w:t>Tabela responsável por armazenar os tipos de ausência possíveis para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tipos de ausência possíveis para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idTipoAusencia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idtipoausencia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tipo de ausência.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3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nmausencia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da ausência registrada.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Suspensão (1x); Atestado Médico (1x); Férias (1x)</w:t>
            </w:r>
          </w:p>
        </w:tc>
      </w:tr>
    </w:tbl>
    <w:p>
      <w:r>
        <w:br w:type="page"/>
      </w:r>
    </w:p>
    <w:p>
      <w:pPr>
        <w:pStyle w:val="Heading2"/>
      </w:pPr>
      <w:r>
        <w:t>agentes__tbtipoescolaridade</w:t>
      </w:r>
    </w:p>
    <w:p>
      <w:r>
        <w:rPr>
          <w:i/>
        </w:rPr>
        <w:t>Nome original (sistema de origem): tbTipoEscolaridade</w:t>
      </w:r>
    </w:p>
    <w:p>
      <w:r>
        <w:t>Tabela que armazena os tipos de escolaridade disponíveis para classificação do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os tipos de escolaridade disponíveis para classificação do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idTipoEscolaridade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idtipoescolaridade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tipo de escolaridade.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3 (1x); 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nmescolaridade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 da escolaridade.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Ensino Fundamental (1x); Ensino Superior (1x); Ensino Médio (1x)</w:t>
            </w:r>
          </w:p>
        </w:tc>
      </w:tr>
    </w:tbl>
    <w:p>
      <w:r>
        <w:br w:type="page"/>
      </w:r>
    </w:p>
    <w:p>
      <w:pPr>
        <w:pStyle w:val="Heading2"/>
      </w:pPr>
      <w:r>
        <w:t>agentes__tbtitulacaoconselheiro</w:t>
      </w:r>
    </w:p>
    <w:p>
      <w:r>
        <w:rPr>
          <w:i/>
        </w:rPr>
        <w:t>Nome original (sistema de origem): tbTitulacaoConselheiro</w:t>
      </w:r>
    </w:p>
    <w:p>
      <w:r>
        <w:t>Tabela responsável por registrar a titulação, área e segmento dos conselheiros vinculados ao agente.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a titulação, área e segmento dos conselheiros vinculados ao agente.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133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idAgente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104499 / max: 9613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cdarea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(20x); 5 (19x); 7 (19x); 6 (19x); 3 (17x); 1 (17x)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cdsegmento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(111x);  (12x); 11 (2x); 5F (1x); 13 (1x); 6Y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sttitular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0.Suplente; 1.Titular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(98x); True (35x)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stconselheiro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A.Ativo; I.Inativo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 (112x); A (21x)</w:t>
            </w:r>
          </w:p>
        </w:tc>
      </w:tr>
    </w:tbl>
    <w:p>
      <w:r>
        <w:br w:type="page"/>
      </w:r>
    </w:p>
    <w:p>
      <w:pPr>
        <w:pStyle w:val="Heading2"/>
      </w:pPr>
      <w:r>
        <w:t>agentes__tbvinculo</w:t>
      </w:r>
    </w:p>
    <w:p>
      <w:r>
        <w:rPr>
          <w:i/>
        </w:rPr>
        <w:t>Nome original (sistema de origem): tbVinculo</w:t>
      </w:r>
    </w:p>
    <w:p>
      <w:r>
        <w:t>Tabela que registra vínculos entre agente proponente e o sistema, incluindo datas e responsável.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registra vínculos entre agente proponente e o sistema, incluindo datas e responsável.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494.926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372.028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idVinculo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tbVinculo.idAgenteProponente references Agentes.idAgente via tbVinculo_Agentes_02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idvinculo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494.926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Identificação de associação do Agente Responsável, determina o responsável que irá administrar os projetos. controle de integridade referencial via aplicação com a tabela sgcAcesso do Banco Controle …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idagenteproponente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39.503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Identificação de associação do Agente Proponente.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1000051 / max: 999996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dtvinculo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datetime (16,3)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194.230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Data do vinculo.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2012-12-17 16:55:07.143000 / max: 2026-08-11 14:14:15.170000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sivinculo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do vinculo: 0 - Inativo 1 - Ativo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(444713x); 0 (34040x); 3 (14044x); 1 (2129x)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idusuarioresponsavel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34.547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Identificação de associação do Agente Responsável, determina o responsável que irá administrar os projetos. controle de integridade referencial via aplicação com a tabela sgcAcesso do Banco Controle …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9995</w:t>
            </w:r>
          </w:p>
        </w:tc>
      </w:tr>
    </w:tbl>
    <w:p>
      <w:r>
        <w:br w:type="page"/>
      </w:r>
    </w:p>
    <w:p>
      <w:pPr>
        <w:pStyle w:val="Heading2"/>
      </w:pPr>
      <w:r>
        <w:t>agentes__tbvinculoproposta</w:t>
      </w:r>
    </w:p>
    <w:p>
      <w:r>
        <w:rPr>
          <w:i/>
        </w:rPr>
        <w:t>Nome original (sistema de origem): tbVinculoProposta</w:t>
      </w:r>
    </w:p>
    <w:p>
      <w:r>
        <w:t>Tabela responsável por vincular propostas a vínculos de agentes, controlando o status do vínculo.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vincular propostas a vínculos de agentes, controlando o status do vínculo.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304.572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287.054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idVinculoProposta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tbVinculoProposta.idVinculo references tbVinculo.idVinculo via FK_tbVinculoProposta_tbVinculo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idvinculoproposta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304.572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vinculo da proposta/projeto ao responsável.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idvinculo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60.004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do vinculo, identificado o proponente e responsável pelas propostas/projetos, faz referência com a tabela tbVinculo.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idpreprojeto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231.900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Identificador das propostas vinculadas ao responsável, controle de integridade referencial via aplicação com a tabela PreProjeto do Banco Sac.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sivinculoproposta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Indica se a situação do vinculo das propostas com responsável e proponente com as opções a seguir: 0 - Solicitar vinculo; 1 - Rejeitar vinculo; 2 - Vinculado; 3 - Desvinculado.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(255422x); 3 (49150x)</w:t>
            </w:r>
          </w:p>
        </w:tc>
      </w:tr>
    </w:tbl>
    <w:p>
      <w:r>
        <w:br w:type="page"/>
      </w:r>
    </w:p>
    <w:p>
      <w:pPr>
        <w:pStyle w:val="Heading2"/>
      </w:pPr>
      <w:r>
        <w:t>agentes__tcu</w:t>
      </w:r>
    </w:p>
    <w:p>
      <w:r>
        <w:rPr>
          <w:i/>
        </w:rPr>
        <w:t>Nome original (sistema de origem): TCU</w:t>
      </w:r>
    </w:p>
    <w:p>
      <w:r>
        <w:t>Tabela com informações municipais integradas ao TCU, incluindo população e códigos.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com informações municipais integradas ao TCU, incluindo população e códigos.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5.564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MG (853x); SP (645x); RS (496x); BA (417x); PR (399x); SC (293x)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codigo_uf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float (8)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31.0 (853x); 35.0 (645x); 43.0 (496x); 29.0 (417x); 41.0 (399x); 42.0 (293x)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codigo_munic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4.301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00013 / max: 72202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municipio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5.304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Abadia de Goiás / max: Zortéa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populacao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float (8)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5.081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10003.0 / max: 99901.0</w:t>
            </w:r>
          </w:p>
        </w:tc>
      </w:tr>
    </w:tbl>
    <w:p>
      <w:r>
        <w:br w:type="page"/>
      </w:r>
    </w:p>
    <w:p>
      <w:pPr>
        <w:pStyle w:val="Heading2"/>
      </w:pPr>
      <w:r>
        <w:t>agentes__telefones</w:t>
      </w:r>
    </w:p>
    <w:p>
      <w:r>
        <w:rPr>
          <w:i/>
        </w:rPr>
        <w:t>Nome original (sistema de origem): Telefones</w:t>
      </w:r>
    </w:p>
    <w:p>
      <w:r>
        <w:t>Tabela responsável por armazenar telefones dos agentes, incluindo tipo, DDD e divulgação.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telefones dos agentes, incluindo tipo, DDD e divulgação.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488.819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424.516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idTelefone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Telefones.idAgente references Agentes.idAgente via FK_Telefones_Agentes</w:t>
      </w:r>
    </w:p>
    <w:p>
      <w:pPr>
        <w:pStyle w:val="ListBullet"/>
      </w:pPr>
      <w:r>
        <w:rPr>
          <w:color w:val="2D3748"/>
        </w:rPr>
        <w:t>Telefones.TipoTelefone references Verificacao.idVerificacao via FK_Telefones_Verificacao</w:t>
      </w:r>
    </w:p>
    <w:p>
      <w:pPr>
        <w:pStyle w:val="ListBullet"/>
      </w:pPr>
      <w:r>
        <w:rPr>
          <w:color w:val="2D3748"/>
        </w:rPr>
        <w:t>Telefones.UF references UF.idUF via FK_Telefones_UF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488.819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***** / max: *****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318.196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1000001 / max: 999996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tipotelefone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*** (243972x); ** (177918x); ** (41295x); ** (24620x); ** (1014x)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35 (134522x); 33 (64262x); 31 (53575x); 43 (34881x); 41 (30637x); 42 (25201x)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ddd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numero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264.476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9999999999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divulgar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bit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False (414440x); True (74379x)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30.784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9991</w:t>
            </w:r>
          </w:p>
        </w:tc>
      </w:tr>
    </w:tbl>
    <w:p>
      <w:r>
        <w:br w:type="page"/>
      </w:r>
    </w:p>
    <w:p>
      <w:pPr>
        <w:pStyle w:val="Heading2"/>
      </w:pPr>
      <w:r>
        <w:t>agentes__tipo</w:t>
      </w:r>
    </w:p>
    <w:p>
      <w:r>
        <w:rPr>
          <w:i/>
        </w:rPr>
        <w:t>Nome original (sistema de origem): Tipo</w:t>
      </w:r>
    </w:p>
    <w:p>
      <w:r>
        <w:t>Tabela auxiliar para tipos diversos associados a agentes.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auxiliar para tipos diversos associados a agentes.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idTipo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18 (1x); 2 (1x); 9 (1x); 4 (1x); 31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Faixa Salarial (1x); Perfil (1x); Atributo do Documento (1x); Tipo de Entidade (1x); Caracterista do Agente (1x); Tipo Logradouro (1x)</w:t>
            </w:r>
          </w:p>
        </w:tc>
      </w:tr>
    </w:tbl>
    <w:p>
      <w:r>
        <w:br w:type="page"/>
      </w:r>
    </w:p>
    <w:p>
      <w:pPr>
        <w:pStyle w:val="Heading2"/>
      </w:pPr>
      <w:r>
        <w:t>agentes__uf</w:t>
      </w:r>
    </w:p>
    <w:p>
      <w:r>
        <w:rPr>
          <w:i/>
        </w:rPr>
        <w:t>Nome original (sistema de origem): UF</w:t>
      </w:r>
    </w:p>
    <w:p>
      <w:r>
        <w:t>Tabela que armazena Unidades Federativas, siglas, regiões e descrições.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Unidades Federativas, siglas, regiões e descrições.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idUF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iduf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 (1x); 32 (1x); 31 (1x); 11 (1x); 43 (1x); 12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sigla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(2)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RR (1x); MG (1x); MT (1x); CE (1x); AC (1x); RS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Paraná (1x); Espírito Santo (1x); Amazonas (1x); Pará (1x); Sergipe (1x); Mato Grosso do Sul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regiao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5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Nordeste (9x); Norte (7x); Centro Oeste (4x); Sudeste (4x); Sul (3x)</w:t>
            </w:r>
          </w:p>
        </w:tc>
      </w:tr>
    </w:tbl>
    <w:p>
      <w:r>
        <w:br w:type="page"/>
      </w:r>
    </w:p>
    <w:p>
      <w:pPr>
        <w:pStyle w:val="Heading2"/>
      </w:pPr>
      <w:r>
        <w:t>agentes__verificacao</w:t>
      </w:r>
    </w:p>
    <w:p>
      <w:r>
        <w:rPr>
          <w:i/>
        </w:rPr>
        <w:t>Nome original (sistema de origem): Verificacao</w:t>
      </w:r>
    </w:p>
    <w:p>
      <w:r>
        <w:t>Tabela destinada a registrar tipos de verificação e sua associação ao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destinada a registrar tipos de verificação e sua associação ao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293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idVerificacao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Verificacao.IdTipo references Tipo.idTipo via FK_Verificacao_Tipo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idverificacao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293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idtipo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11 (46x); 13 (45x); 16 (34x); 14 (28x); 27 (21x); 23 (10x)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286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Votantes da Cnic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6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(173x); 21 (72x); 13 (31x); 3 (10x); 12 (5x); 4 (2x)</w:t>
            </w:r>
          </w:p>
        </w:tc>
      </w:tr>
    </w:tbl>
    <w:p>
      <w:r>
        <w:br w:type="page"/>
      </w:r>
    </w:p>
    <w:p>
      <w:pPr>
        <w:pStyle w:val="Heading2"/>
      </w:pPr>
      <w:r>
        <w:t>agentes__vinculacao</w:t>
      </w:r>
    </w:p>
    <w:p>
      <w:r>
        <w:rPr>
          <w:i/>
        </w:rPr>
        <w:t>Nome original (sistema de origem): Vinculacao</w:t>
      </w:r>
    </w:p>
    <w:p>
      <w:r>
        <w:t>Tabela que armazena vínculos entre agentes, como responsável e vinculado.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armazena vínculos entre agentes, como responsável e vinculado.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239.869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182.590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idVinculacao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Vinculacao.idAgente references Agentes.idAgente via FK_Vinculacao_Agentes</w:t>
      </w:r>
    </w:p>
    <w:p>
      <w:pPr>
        <w:pStyle w:val="ListBullet"/>
      </w:pPr>
      <w:r>
        <w:rPr>
          <w:color w:val="2D3748"/>
        </w:rPr>
        <w:t>Vinculacao.idVinculado references Agentes.idAgente via FK_Vinculacao_Agentes1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idvinculacao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239.869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 / max: 99998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139.669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1000002 / max: 999998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idvinculado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90.565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1000001 / max: 999987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idvinculoprincipal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90.415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1000001 / max: 999987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12.297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9991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sicadastromanual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Tipo de cadastro: 0 - Barramento Receita Federal 1 - Cadastro Manual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(232507x); 1 (7362x)</w:t>
            </w:r>
          </w:p>
        </w:tc>
      </w:tr>
    </w:tbl>
    <w:p>
      <w:r>
        <w:br w:type="page"/>
      </w:r>
    </w:p>
    <w:p>
      <w:pPr>
        <w:pStyle w:val="Heading2"/>
      </w:pPr>
      <w:r>
        <w:t>agentes__visao</w:t>
      </w:r>
    </w:p>
    <w:p>
      <w:r>
        <w:rPr>
          <w:i/>
        </w:rPr>
        <w:t>Nome original (sistema de origem): Visao</w:t>
      </w:r>
    </w:p>
    <w:p>
      <w:r>
        <w:t>Tabela que registra visões atribuídas ao agente e sua situação de ativação.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Registro de identidade de agentes (pessoas físicas e jurídicas), compartilhado com outros domínios do MinC além do SALIC (ex.: LPG, PNAB).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que registra visões atribuídas ao agente e sua situação de ativação.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1.076.477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964.727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'agentes',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idVisao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Chaves estrangeiras / relacionamentos (documentados na origem)</w:t>
      </w:r>
    </w:p>
    <w:p>
      <w:pPr>
        <w:pStyle w:val="ListBullet"/>
      </w:pPr>
      <w:r>
        <w:rPr>
          <w:color w:val="2D3748"/>
        </w:rPr>
        <w:t>Visao.idAgente references Agentes.idAgente via FK_Visao_Agentes</w:t>
      </w:r>
    </w:p>
    <w:p>
      <w:pPr>
        <w:pStyle w:val="ListBullet"/>
      </w:pPr>
      <w:r>
        <w:rPr>
          <w:color w:val="2D3748"/>
        </w:rPr>
        <w:t>Visao.Visao references Verificacao.idVerificacao via FK_Visao_Verificacao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idvisao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1.076.477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idagente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890.984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 / max: 999999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visao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FK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248 (421309x); 144 (236313x); 198 (215471x); 145 (113866x); 199 (76707x); 169 (5423x)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usuario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18.114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9999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stativo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Situação da visão do agente: A - Ativo I - Inativo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A (1075535x); I (942x)</w:t>
            </w:r>
          </w:p>
        </w:tc>
      </w:tr>
    </w:tbl>
    <w:p>
      <w:r>
        <w:br w:type="page"/>
      </w:r>
    </w:p>
    <w:p>
      <w:pPr>
        <w:pStyle w:val="Heading1"/>
      </w:pPr>
      <w:r>
        <w:t>Domínio: controledeacesso</w:t>
      </w:r>
    </w:p>
    <w:p>
      <w:r>
        <w:t>Infraestrutura de controle de acesso aos sistemas do MinC — usuários, sistemas e permissões. Não é dado de negócio do SALIC.</w:t>
      </w:r>
    </w:p>
    <w:p>
      <w:r>
        <w:t>5 tabela(s) neste domínio.</w:t>
      </w:r>
    </w:p>
    <w:p>
      <w:pPr>
        <w:pStyle w:val="Heading2"/>
      </w:pPr>
      <w:r>
        <w:t>controledeacesso__dtproperties</w:t>
      </w:r>
    </w:p>
    <w:p>
      <w:r>
        <w:rPr>
          <w:i/>
        </w:rPr>
        <w:t>Nome original (sistema de origem): dtproperties</w:t>
      </w:r>
    </w:p>
    <w:p>
      <w:r>
        <w:t>Tabela responsável por guardar propriedades internas de objetos do banco (tabela padrão do SQL Server).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Infraestrutura de controle de acesso aos sistemas do MinC — usuários, sistemas e permissões. Não é dado de negócio do SALIC.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guardar propriedades internas de objetos do banco (tabela padrão do SQL Server).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7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'controledeacesso',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id, property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objectid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property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(255)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uvalue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nvarchar (510)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lvalue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image (2147483647)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controledeacesso__sgcacesso</w:t>
      </w:r>
    </w:p>
    <w:p>
      <w:r>
        <w:rPr>
          <w:i/>
        </w:rPr>
        <w:t>Nome original (sistema de origem): SGCacesso</w:t>
      </w:r>
    </w:p>
    <w:p>
      <w:r>
        <w:t>Tabela responsável por armazenar os dados de acesso dos usuários, incluindo identificação, CPF, senha, e situação do cadastro.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Infraestrutura de controle de acesso aos sistemas do MinC — usuários, sistemas e permissões. Não é dado de negócio do SALIC.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os dados de acesso dos usuários, incluindo identificação, CPF, senha, e situação do cadastro.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407.971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391.906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9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'controledeacesso',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Cpf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407.971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1000 / max: 9999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cpf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407.971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00*******01 / max: O2*******93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398.893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 / max: ZYSMAN NEIMAN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dtnascimento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17.885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1900-01-01 00:00:00 / max: 2076-02-26 00:00:00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email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(60)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396.412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00**********************************br / max: zz****************om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senha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char (15)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258.444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&gt;?***********d~ / max: \!***********V6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dtcadastro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34.320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2006-11-28 14:46:00 / max: 2026-08-11 00:00:00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situacao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tinyint (1)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4 (estimado)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 (248592x); 1 (141282x); 2 (17422x); 5 (675x)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dtsituacao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smalldatetime (16)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30.255 (estimado)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2006-11-28 14:46:00 / max: 2026-08-11 00:00:00</w:t>
            </w:r>
          </w:p>
        </w:tc>
      </w:tr>
    </w:tbl>
    <w:p>
      <w:r>
        <w:br w:type="page"/>
      </w:r>
    </w:p>
    <w:p>
      <w:pPr>
        <w:pStyle w:val="Heading2"/>
      </w:pPr>
      <w:r>
        <w:t>controledeacesso__sgcsistema</w:t>
      </w:r>
    </w:p>
    <w:p>
      <w:r>
        <w:rPr>
          <w:i/>
        </w:rPr>
        <w:t>Nome original (sistema de origem): SGCsistema</w:t>
      </w:r>
    </w:p>
    <w:p>
      <w:r>
        <w:t>Tabela responsável por registrar os sistemas disponíveis no ambiente e suas respectivas descrições.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Infraestrutura de controle de acesso aos sistemas do MinC — usuários, sistemas e permissões. Não é dado de negócio do SALIC.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registrar os sistemas disponíveis no ambiente e suas respectivas descrições.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'controledeacesso',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IdSistema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7 (1x); 3 (1x); 6 (1x); 5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nomesistema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(20)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SalicWeb (1x); Sistema_RH (1x); SNC (1x); SNIIC (1x); Projeto_IDI (1x); Projeto_SAI (1x)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descricaosistema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varchar (100)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Prêmio Culturas Populares 2007 (1x); Sistema Nacional de Cultura (1x); Sistema Prêmio Culturas Ciganas 2007 (1x); Inclusão Cultural da Pessoa Idosa (1x); Sistema Nacional de Indicadores e Informações Culturais (1x); Apresentação de Projetos via Web …</w:t>
            </w:r>
          </w:p>
        </w:tc>
      </w:tr>
    </w:tbl>
    <w:p>
      <w:r>
        <w:br w:type="page"/>
      </w:r>
    </w:p>
    <w:p>
      <w:pPr>
        <w:pStyle w:val="Heading2"/>
      </w:pPr>
      <w:r>
        <w:t>controledeacesso__sgcusuarioxsistema</w:t>
      </w:r>
    </w:p>
    <w:p>
      <w:r>
        <w:rPr>
          <w:i/>
        </w:rPr>
        <w:t>Nome original (sistema de origem): SGCusuarioXsistema</w:t>
      </w:r>
    </w:p>
    <w:p>
      <w:r>
        <w:t>Tabela responsável por controlar quais usuários têm permissão para acessar cada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Infraestrutura de controle de acesso aos sistemas do MinC — usuários, sistemas e permissões. Não é dado de negócio do SALIC.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controlar quais usuários têm permissão para acessar cada sistema.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17.118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17.118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2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'controledeacesso',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IdUsuario, IdSistema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idusuario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15.805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min: 0 / max: 9979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idsistema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7 (13832x); 8 (3169x); 6 (49x); 3 (41x); 1 (25x); 4 (1x)</w:t>
            </w:r>
          </w:p>
        </w:tc>
      </w:tr>
    </w:tbl>
    <w:p>
      <w:r>
        <w:br w:type="page"/>
      </w:r>
    </w:p>
    <w:p>
      <w:pPr>
        <w:pStyle w:val="Heading2"/>
      </w:pPr>
      <w:r>
        <w:t>controledeacesso__sysdiagrams</w:t>
      </w:r>
    </w:p>
    <w:p>
      <w:r>
        <w:rPr>
          <w:i/>
        </w:rPr>
        <w:t>Nome original (sistema de origem): sysdiagrams</w:t>
      </w:r>
    </w:p>
    <w:p>
      <w:r>
        <w:t>Descrição não documentada.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Infraestrutura de controle de acesso aos sistemas do MinC — usuários, sistemas e permissões. Não é dado de negócio do SALIC.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0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'controledeacesso',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diagram_id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Observações e limitações</w:t>
      </w:r>
    </w:p>
    <w:p>
      <w:pPr>
        <w:pStyle w:val="ListBullet"/>
      </w:pPr>
      <w:r>
        <w:rPr>
          <w:color w:val="2D3748"/>
        </w:rPr>
        <w:t>[observado] tabela sem nenhuma linha no bronze hoje (0 registros).</w:t>
      </w:r>
    </w:p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sysname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principal_id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definition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(—)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Domínio: bdcorporativo</w:t>
      </w:r>
    </w:p>
    <w:p>
      <w:r>
        <w:t>Metadados técnicos do banco de dados corporativo (ex.: diagramas do SQL Server). Não é dado de negócio do SALIC.</w:t>
      </w:r>
    </w:p>
    <w:p>
      <w:r>
        <w:t>1 tabela(s) neste domínio.</w:t>
      </w:r>
    </w:p>
    <w:p>
      <w:pPr>
        <w:pStyle w:val="Heading2"/>
      </w:pPr>
      <w:r>
        <w:t>bdcorporativo__sysdiagrams</w:t>
      </w:r>
    </w:p>
    <w:p>
      <w:r>
        <w:rPr>
          <w:i/>
        </w:rPr>
        <w:t>Nome original (sistema de origem): sysdiagrams</w:t>
      </w:r>
    </w:p>
    <w:p>
      <w:r>
        <w:t>Tabela responsável por armazenar diagramas do SQL Server criados no ambiente.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Domínio/assunto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Metadados técnicos do banco de dados corporativo (ex.: diagramas do SQL Server). Não é dado de negócio do SALIC.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Finalidade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Tabela responsável por armazenar diagramas do SQL Server criados no ambiente.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(bronze, hoje)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registros (snapshot dicionário original)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3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Quantidade de colunas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5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Origem dos dados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Sistema SALIC (SQL Server) — schema de origem 'bdcorporativo', confirmado no dicionário de dados original (SchemaSpy).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Periodicidade/atualização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Não documentada na origem nem inferível deste levantamento.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Chave primária (documentada na origem)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diagram_id</w:t>
            </w:r>
          </w:p>
        </w:tc>
      </w:tr>
      <w:tr>
        <w:tc>
          <w:tcPr>
            <w:tcW w:type="dxa" w:w="6912"/>
            <w:shd w:val="clear" w:color="auto" w:fill="F8F9FA"/>
          </w:tcPr>
          <w:p>
            <w:pPr>
              <w:spacing w:after="40" w:before="40"/>
            </w:pPr>
            <w:r>
              <w:rPr>
                <w:b/>
                <w:color w:val="5B21B6"/>
                <w:sz w:val="19"/>
              </w:rPr>
              <w:t>Presente no dicionário de dados original do SALIC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>
              <w:rPr>
                <w:b w:val="0"/>
                <w:color w:val="2D3748"/>
                <w:sz w:val="19"/>
              </w:rPr>
              <w:t>Sim</w:t>
            </w:r>
          </w:p>
        </w:tc>
      </w:tr>
    </w:tbl>
    <w:p>
      <w:pPr>
        <w:pStyle w:val="Heading3"/>
      </w:pPr>
      <w:r>
        <w:t>Colunas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440"/>
        <w:gridCol w:w="1008"/>
        <w:gridCol w:w="1440"/>
        <w:gridCol w:w="864"/>
        <w:gridCol w:w="3168"/>
        <w:gridCol w:w="2880"/>
      </w:tblGrid>
      <w:tr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584"/>
            <w:shd w:val="clear" w:color="auto" w:fill="7A34F3"/>
          </w:tcPr>
          <w:p>
            <w:r>
              <w:rPr>
                <w:b/>
                <w:color w:val="FFFFFF"/>
              </w:rPr>
              <w:t>Tipo/Tamanho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008"/>
            <w:shd w:val="clear" w:color="auto" w:fill="7A34F3"/>
          </w:tcPr>
          <w:p>
            <w:r>
              <w:rPr>
                <w:b/>
                <w:color w:val="FFFFFF"/>
              </w:rPr>
              <w:t>Vazios</w:t>
            </w:r>
          </w:p>
        </w:tc>
        <w:tc>
          <w:tcPr>
            <w:tcW w:type="dxa" w:w="1440"/>
            <w:shd w:val="clear" w:color="auto" w:fill="7A34F3"/>
          </w:tcPr>
          <w:p>
            <w:r>
              <w:rPr>
                <w:b/>
                <w:color w:val="FFFFFF"/>
              </w:rPr>
              <w:t>Distintos</w:t>
            </w:r>
          </w:p>
        </w:tc>
        <w:tc>
          <w:tcPr>
            <w:tcW w:type="dxa" w:w="864"/>
            <w:shd w:val="clear" w:color="auto" w:fill="7A34F3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3168"/>
            <w:shd w:val="clear" w:color="auto" w:fill="7A34F3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880"/>
            <w:shd w:val="clear" w:color="auto" w:fill="7A34F3"/>
          </w:tcPr>
          <w:p>
            <w:r>
              <w:rPr>
                <w:b/>
                <w:color w:val="FFFFFF"/>
              </w:rPr>
              <w:t>Exemplo/Domínio observado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name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sysname (256)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Diagrama tbFormDocumentoProjeto (1x); dgr_scdne (1x); UC26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principal_id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diagram_id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identity (4)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PK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2 (1x); 4 (1x); 3 (1x)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version</w:t>
            </w:r>
          </w:p>
        </w:tc>
        <w:tc>
          <w:tcPr>
            <w:tcW w:type="dxa" w:w="158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int (4)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</w:t>
            </w:r>
          </w:p>
        </w:tc>
        <w:tc>
          <w:tcPr>
            <w:tcW w:type="dxa" w:w="864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  <w:shd w:val="clear" w:color="auto" w:fill="F8F9FA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1 (3x)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definition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varbinary (2147483647)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 (0.00%)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[não documentado]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color w:val="2D3748"/>
                <w:sz w:val="17"/>
              </w:rPr>
              <w:t>b'\xd0\xcf\x11\xe0\xa1\xb1\x1a\xe1\x00\x00\x00\x00\x00\x00\x00\x00\x00\x00\x00\… (1x); b'\xd0\xcf\x11\xe0\xa1\xb1\x1a\xe1\x00\x00\x00\x00\x00\x00\x00\x00\x00\x00\x00\… (1x); b'\xd0\xcf\x11\xe0\xa1\xb1\x1a\xe1\x00\x00\x00\x00\x00\x00\x00\x00\x00\x00\…</w:t>
            </w:r>
          </w:p>
        </w:tc>
      </w:tr>
    </w:tbl>
    <w:p>
      <w:r>
        <w:br w:type="page"/>
      </w:r>
    </w:p>
    <w:sectPr w:rsidR="00FC693F" w:rsidRPr="0006063C" w:rsidSect="00034616">
      <w:pgSz w:w="15840" w:h="12240" w:orient="landscape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7A34F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5B21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7A34F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